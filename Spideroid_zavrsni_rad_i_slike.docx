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0338" w14:textId="77777777" w:rsidR="006900C0" w:rsidRPr="00D555B3" w:rsidRDefault="0049266F">
      <w:pPr>
        <w:spacing w:before="240"/>
        <w:jc w:val="center"/>
        <w:rPr>
          <w:sz w:val="36"/>
          <w:szCs w:val="36"/>
        </w:rPr>
      </w:pPr>
      <w:r w:rsidRPr="00D555B3">
        <w:rPr>
          <w:b/>
          <w:noProof/>
          <w:sz w:val="36"/>
          <w:szCs w:val="36"/>
        </w:rPr>
        <w:drawing>
          <wp:anchor distT="0" distB="0" distL="114300" distR="114300" simplePos="0" relativeHeight="251640832" behindDoc="0" locked="0" layoutInCell="1" allowOverlap="1" wp14:anchorId="0C9F5CCC" wp14:editId="52FBD130">
            <wp:simplePos x="0" y="0"/>
            <wp:positionH relativeFrom="column">
              <wp:posOffset>1990019</wp:posOffset>
            </wp:positionH>
            <wp:positionV relativeFrom="paragraph">
              <wp:posOffset>100641</wp:posOffset>
            </wp:positionV>
            <wp:extent cx="1905000" cy="1085850"/>
            <wp:effectExtent l="0" t="0" r="0" b="0"/>
            <wp:wrapTopAndBottom/>
            <wp:docPr id="4589039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3906" name="Slika 4589039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555B3">
        <w:rPr>
          <w:b/>
          <w:sz w:val="36"/>
          <w:szCs w:val="36"/>
        </w:rPr>
        <w:t>ŠKOLA</w:t>
      </w:r>
      <w:proofErr w:type="spellEnd"/>
      <w:r w:rsidRPr="00D555B3">
        <w:rPr>
          <w:b/>
          <w:sz w:val="36"/>
          <w:szCs w:val="36"/>
        </w:rPr>
        <w:t xml:space="preserve"> ZA </w:t>
      </w:r>
      <w:proofErr w:type="spellStart"/>
      <w:r w:rsidRPr="00D555B3">
        <w:rPr>
          <w:b/>
          <w:sz w:val="36"/>
          <w:szCs w:val="36"/>
        </w:rPr>
        <w:t>DIZAJN</w:t>
      </w:r>
      <w:proofErr w:type="spellEnd"/>
      <w:r w:rsidRPr="00D555B3">
        <w:rPr>
          <w:b/>
          <w:sz w:val="36"/>
          <w:szCs w:val="36"/>
        </w:rPr>
        <w:t xml:space="preserve">, </w:t>
      </w:r>
      <w:proofErr w:type="spellStart"/>
      <w:r w:rsidRPr="00D555B3">
        <w:rPr>
          <w:b/>
          <w:sz w:val="36"/>
          <w:szCs w:val="36"/>
        </w:rPr>
        <w:t>GRAFIKU</w:t>
      </w:r>
      <w:proofErr w:type="spellEnd"/>
      <w:r w:rsidRPr="00D555B3">
        <w:rPr>
          <w:b/>
          <w:sz w:val="36"/>
          <w:szCs w:val="36"/>
        </w:rPr>
        <w:t xml:space="preserve"> I </w:t>
      </w:r>
      <w:proofErr w:type="spellStart"/>
      <w:r w:rsidRPr="00D555B3">
        <w:rPr>
          <w:b/>
          <w:sz w:val="36"/>
          <w:szCs w:val="36"/>
        </w:rPr>
        <w:t>ODRŽIVU</w:t>
      </w:r>
      <w:proofErr w:type="spellEnd"/>
      <w:r w:rsidRPr="00D555B3">
        <w:rPr>
          <w:b/>
          <w:sz w:val="36"/>
          <w:szCs w:val="36"/>
        </w:rPr>
        <w:t xml:space="preserve"> </w:t>
      </w:r>
      <w:proofErr w:type="spellStart"/>
      <w:r w:rsidRPr="00D555B3">
        <w:rPr>
          <w:b/>
          <w:sz w:val="36"/>
          <w:szCs w:val="36"/>
        </w:rPr>
        <w:t>GRADNJU</w:t>
      </w:r>
      <w:proofErr w:type="spellEnd"/>
    </w:p>
    <w:p w14:paraId="7FDF4C30" w14:textId="77777777" w:rsidR="006900C0" w:rsidRPr="00D555B3" w:rsidRDefault="00000000">
      <w:pPr>
        <w:jc w:val="center"/>
        <w:rPr>
          <w:sz w:val="36"/>
          <w:szCs w:val="36"/>
        </w:rPr>
      </w:pPr>
      <w:r w:rsidRPr="00D555B3">
        <w:rPr>
          <w:sz w:val="36"/>
          <w:szCs w:val="36"/>
        </w:rPr>
        <w:t xml:space="preserve">Matice </w:t>
      </w:r>
      <w:proofErr w:type="spellStart"/>
      <w:r w:rsidRPr="00D555B3">
        <w:rPr>
          <w:sz w:val="36"/>
          <w:szCs w:val="36"/>
        </w:rPr>
        <w:t>hrvatske</w:t>
      </w:r>
      <w:proofErr w:type="spellEnd"/>
      <w:r w:rsidRPr="00D555B3">
        <w:rPr>
          <w:sz w:val="36"/>
          <w:szCs w:val="36"/>
        </w:rPr>
        <w:t xml:space="preserve"> 11, Split</w:t>
      </w:r>
    </w:p>
    <w:p w14:paraId="347ACD44" w14:textId="77777777" w:rsidR="006900C0" w:rsidRDefault="006900C0">
      <w:pPr>
        <w:jc w:val="center"/>
      </w:pPr>
    </w:p>
    <w:p w14:paraId="66217F0B" w14:textId="77777777" w:rsidR="006900C0" w:rsidRDefault="006900C0">
      <w:pPr>
        <w:jc w:val="center"/>
      </w:pPr>
    </w:p>
    <w:p w14:paraId="2E13C4EE" w14:textId="77777777" w:rsidR="006900C0" w:rsidRDefault="006900C0">
      <w:pPr>
        <w:jc w:val="center"/>
      </w:pPr>
    </w:p>
    <w:p w14:paraId="4776A292" w14:textId="77777777" w:rsidR="006900C0" w:rsidRDefault="006900C0">
      <w:pPr>
        <w:jc w:val="center"/>
      </w:pPr>
    </w:p>
    <w:p w14:paraId="2D479927" w14:textId="77777777" w:rsidR="006900C0" w:rsidRDefault="006900C0" w:rsidP="00235BAE"/>
    <w:p w14:paraId="2ECB260A" w14:textId="77777777" w:rsidR="006900C0" w:rsidRDefault="006900C0">
      <w:pPr>
        <w:jc w:val="center"/>
      </w:pPr>
    </w:p>
    <w:p w14:paraId="427F224D" w14:textId="77777777" w:rsidR="006900C0" w:rsidRDefault="00000000">
      <w:pPr>
        <w:spacing w:after="360"/>
        <w:jc w:val="center"/>
      </w:pPr>
      <w:proofErr w:type="spellStart"/>
      <w:r>
        <w:rPr>
          <w:b/>
          <w:sz w:val="32"/>
        </w:rPr>
        <w:t>ZAVRŠNI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STRUČNI</w:t>
      </w:r>
      <w:proofErr w:type="spellEnd"/>
      <w:r>
        <w:rPr>
          <w:b/>
          <w:sz w:val="32"/>
        </w:rPr>
        <w:t xml:space="preserve"> RAD:</w:t>
      </w:r>
    </w:p>
    <w:p w14:paraId="2253C78E" w14:textId="77777777" w:rsidR="006900C0" w:rsidRDefault="00000000">
      <w:pPr>
        <w:jc w:val="center"/>
      </w:pPr>
      <w:proofErr w:type="spellStart"/>
      <w:r>
        <w:t>Spideroid</w:t>
      </w:r>
      <w:proofErr w:type="spellEnd"/>
      <w:r>
        <w:t xml:space="preserve"> – </w:t>
      </w:r>
      <w:proofErr w:type="spellStart"/>
      <w:r>
        <w:t>Izrada</w:t>
      </w:r>
      <w:proofErr w:type="spellEnd"/>
      <w:r>
        <w:t xml:space="preserve"> 3D </w:t>
      </w:r>
      <w:proofErr w:type="spellStart"/>
      <w:r>
        <w:t>platformske</w:t>
      </w:r>
      <w:proofErr w:type="spellEnd"/>
      <w:r>
        <w:t xml:space="preserve"> </w:t>
      </w:r>
      <w:proofErr w:type="spellStart"/>
      <w:r>
        <w:t>videoigre</w:t>
      </w:r>
      <w:proofErr w:type="spellEnd"/>
      <w:r>
        <w:t xml:space="preserve"> u </w:t>
      </w:r>
      <w:r>
        <w:rPr>
          <w:i/>
        </w:rPr>
        <w:t>Unity</w:t>
      </w:r>
      <w:r>
        <w:t xml:space="preserve"> </w:t>
      </w:r>
      <w:proofErr w:type="spellStart"/>
      <w:r>
        <w:t>okruženju</w:t>
      </w:r>
      <w:proofErr w:type="spellEnd"/>
    </w:p>
    <w:p w14:paraId="031B556D" w14:textId="77777777" w:rsidR="006900C0" w:rsidRDefault="006900C0">
      <w:pPr>
        <w:jc w:val="center"/>
      </w:pPr>
    </w:p>
    <w:p w14:paraId="4AA8EAF9" w14:textId="77777777" w:rsidR="006900C0" w:rsidRDefault="006900C0">
      <w:pPr>
        <w:jc w:val="center"/>
      </w:pPr>
    </w:p>
    <w:p w14:paraId="4D4B2B06" w14:textId="77777777" w:rsidR="006900C0" w:rsidRDefault="006900C0">
      <w:pPr>
        <w:jc w:val="center"/>
      </w:pPr>
    </w:p>
    <w:p w14:paraId="57BE6A7B" w14:textId="77777777" w:rsidR="006900C0" w:rsidRDefault="006900C0">
      <w:pPr>
        <w:jc w:val="center"/>
      </w:pPr>
    </w:p>
    <w:p w14:paraId="3F07E0B4" w14:textId="77777777" w:rsidR="006900C0" w:rsidRDefault="00000000">
      <w:pPr>
        <w:tabs>
          <w:tab w:val="right" w:pos="9071"/>
        </w:tabs>
      </w:pPr>
      <w:proofErr w:type="spellStart"/>
      <w:r>
        <w:t>UČENIK</w:t>
      </w:r>
      <w:proofErr w:type="spellEnd"/>
      <w:r>
        <w:t>: Stjepan Strbad</w:t>
      </w:r>
      <w:r>
        <w:tab/>
        <w:t>MENTOR: Antonela Dragičević</w:t>
      </w:r>
    </w:p>
    <w:p w14:paraId="2C442213" w14:textId="77777777" w:rsidR="006900C0" w:rsidRDefault="00000000" w:rsidP="004F293E">
      <w:proofErr w:type="spellStart"/>
      <w:r>
        <w:t>RAZRED</w:t>
      </w:r>
      <w:proofErr w:type="spellEnd"/>
      <w:r>
        <w:t xml:space="preserve">: </w:t>
      </w:r>
      <w:proofErr w:type="spellStart"/>
      <w:r>
        <w:t>g4p</w:t>
      </w:r>
      <w:proofErr w:type="spellEnd"/>
      <w:r>
        <w:t xml:space="preserve">, web </w:t>
      </w:r>
      <w:proofErr w:type="spellStart"/>
      <w:r>
        <w:t>programer</w:t>
      </w:r>
      <w:proofErr w:type="spellEnd"/>
    </w:p>
    <w:p w14:paraId="4CDBEDB8" w14:textId="77777777" w:rsidR="006900C0" w:rsidRDefault="006900C0">
      <w:pPr>
        <w:jc w:val="center"/>
      </w:pPr>
    </w:p>
    <w:p w14:paraId="2C3B9C3D" w14:textId="77777777" w:rsidR="006900C0" w:rsidRDefault="006900C0">
      <w:pPr>
        <w:jc w:val="center"/>
      </w:pPr>
    </w:p>
    <w:p w14:paraId="05E59553" w14:textId="77777777" w:rsidR="006900C0" w:rsidRDefault="006900C0">
      <w:pPr>
        <w:jc w:val="center"/>
      </w:pPr>
    </w:p>
    <w:p w14:paraId="539E375D" w14:textId="77777777" w:rsidR="006900C0" w:rsidRDefault="00000000">
      <w:pPr>
        <w:jc w:val="center"/>
      </w:pPr>
      <w:r>
        <w:t xml:space="preserve">U </w:t>
      </w:r>
      <w:proofErr w:type="spellStart"/>
      <w:r>
        <w:t>Splitu</w:t>
      </w:r>
      <w:proofErr w:type="spellEnd"/>
      <w:r>
        <w:t xml:space="preserve">, </w:t>
      </w:r>
      <w:proofErr w:type="spellStart"/>
      <w:r>
        <w:t>lipanj</w:t>
      </w:r>
      <w:proofErr w:type="spellEnd"/>
      <w:r>
        <w:t xml:space="preserve"> 2026.</w:t>
      </w:r>
    </w:p>
    <w:p w14:paraId="77BEDD0C" w14:textId="77777777" w:rsidR="006900C0" w:rsidRDefault="006900C0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hr-HR"/>
        </w:rPr>
        <w:id w:val="709401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03315A2" w14:textId="77777777" w:rsidR="00382600" w:rsidRDefault="00382600">
          <w:pPr>
            <w:pStyle w:val="TOCNaslov"/>
          </w:pPr>
          <w:r>
            <w:rPr>
              <w:lang w:val="hr-HR"/>
            </w:rPr>
            <w:t>Sadržaj</w:t>
          </w:r>
        </w:p>
        <w:p w14:paraId="72D1E6DA" w14:textId="03418E18" w:rsidR="00ED4BFE" w:rsidRDefault="00382600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9371" w:history="1">
            <w:r w:rsidR="00ED4BFE" w:rsidRPr="00835546">
              <w:rPr>
                <w:rStyle w:val="Hiperveza"/>
                <w:noProof/>
              </w:rPr>
              <w:t>Uvod</w:t>
            </w:r>
            <w:r w:rsidR="00ED4BFE">
              <w:rPr>
                <w:noProof/>
                <w:webHidden/>
              </w:rPr>
              <w:tab/>
            </w:r>
            <w:r w:rsidR="00ED4BFE">
              <w:rPr>
                <w:noProof/>
                <w:webHidden/>
              </w:rPr>
              <w:fldChar w:fldCharType="begin"/>
            </w:r>
            <w:r w:rsidR="00ED4BFE">
              <w:rPr>
                <w:noProof/>
                <w:webHidden/>
              </w:rPr>
              <w:instrText xml:space="preserve"> PAGEREF _Toc229699371 \h </w:instrText>
            </w:r>
            <w:r w:rsidR="00ED4BFE">
              <w:rPr>
                <w:noProof/>
                <w:webHidden/>
              </w:rPr>
            </w:r>
            <w:r w:rsidR="00ED4BFE"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</w:t>
            </w:r>
            <w:r w:rsidR="00ED4BFE">
              <w:rPr>
                <w:noProof/>
                <w:webHidden/>
              </w:rPr>
              <w:fldChar w:fldCharType="end"/>
            </w:r>
          </w:hyperlink>
        </w:p>
        <w:p w14:paraId="799234E6" w14:textId="31E8954C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2" w:history="1">
            <w:r w:rsidRPr="00835546">
              <w:rPr>
                <w:rStyle w:val="Hiperveza"/>
                <w:noProof/>
              </w:rPr>
              <w:t>1. Tehnologije i alati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578F" w14:textId="7DF5B7EF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3" w:history="1">
            <w:r w:rsidRPr="00835546">
              <w:rPr>
                <w:rStyle w:val="Hiperveza"/>
                <w:noProof/>
              </w:rPr>
              <w:t xml:space="preserve">1.1. </w:t>
            </w:r>
            <w:r w:rsidRPr="001D4CB6">
              <w:rPr>
                <w:rStyle w:val="Hiperveza"/>
                <w:i/>
                <w:iCs/>
                <w:noProof/>
              </w:rPr>
              <w:t>Unity 6.3 LTS</w:t>
            </w:r>
            <w:r w:rsidRPr="00835546">
              <w:rPr>
                <w:rStyle w:val="Hiperveza"/>
                <w:noProof/>
              </w:rPr>
              <w:t xml:space="preserve"> i </w:t>
            </w:r>
            <w:r w:rsidRPr="001D4CB6">
              <w:rPr>
                <w:rStyle w:val="Hiperveza"/>
                <w:i/>
                <w:iCs/>
                <w:noProof/>
              </w:rPr>
              <w:t>Universal Render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FA77" w14:textId="7EFAE76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4" w:history="1">
            <w:r w:rsidRPr="00835546">
              <w:rPr>
                <w:rStyle w:val="Hiperveza"/>
                <w:noProof/>
              </w:rPr>
              <w:t xml:space="preserve">1.2. Korišteni </w:t>
            </w:r>
            <w:r w:rsidRPr="001D4CB6">
              <w:rPr>
                <w:rStyle w:val="Hiperveza"/>
                <w:i/>
                <w:iCs/>
                <w:noProof/>
              </w:rPr>
              <w:t>Unity</w:t>
            </w:r>
            <w:r w:rsidRPr="00835546">
              <w:rPr>
                <w:rStyle w:val="Hiperveza"/>
                <w:noProof/>
              </w:rPr>
              <w:t xml:space="preserve"> paketi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88844" w14:textId="5C2421C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5" w:history="1">
            <w:r w:rsidRPr="00835546">
              <w:rPr>
                <w:rStyle w:val="Hiperveza"/>
                <w:noProof/>
              </w:rPr>
              <w:t xml:space="preserve">1.3. </w:t>
            </w:r>
            <w:r w:rsidRPr="001D4CB6">
              <w:rPr>
                <w:rStyle w:val="Hiperveza"/>
                <w:i/>
                <w:iCs/>
                <w:noProof/>
              </w:rPr>
              <w:t>Blender</w:t>
            </w:r>
            <w:r w:rsidRPr="00835546">
              <w:rPr>
                <w:rStyle w:val="Hiperveza"/>
                <w:noProof/>
              </w:rPr>
              <w:t xml:space="preserve"> — 3D modeliranje i armatura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54CD" w14:textId="1519290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6" w:history="1">
            <w:r w:rsidRPr="00835546">
              <w:rPr>
                <w:rStyle w:val="Hiperveza"/>
                <w:noProof/>
              </w:rPr>
              <w:t xml:space="preserve">1.4. </w:t>
            </w:r>
            <w:r w:rsidRPr="00812970">
              <w:rPr>
                <w:rStyle w:val="Hiperveza"/>
                <w:i/>
                <w:iCs/>
                <w:noProof/>
              </w:rPr>
              <w:t>Tripo3D AI</w:t>
            </w:r>
            <w:r w:rsidRPr="00835546">
              <w:rPr>
                <w:rStyle w:val="Hiperveza"/>
                <w:noProof/>
              </w:rPr>
              <w:t xml:space="preserve"> — generiranje 3D modela iz slike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E383" w14:textId="01C3BDDE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7" w:history="1">
            <w:r w:rsidRPr="00835546">
              <w:rPr>
                <w:rStyle w:val="Hiperveza"/>
                <w:noProof/>
              </w:rPr>
              <w:t xml:space="preserve">1.5. </w:t>
            </w:r>
            <w:r w:rsidRPr="001D4CB6">
              <w:rPr>
                <w:rStyle w:val="Hiperveza"/>
                <w:i/>
                <w:iCs/>
                <w:noProof/>
              </w:rPr>
              <w:t>Unity Version Control (Plastic SCM)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E46A" w14:textId="3CD0AC1A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8" w:history="1">
            <w:r w:rsidRPr="00835546">
              <w:rPr>
                <w:rStyle w:val="Hiperveza"/>
                <w:noProof/>
              </w:rPr>
              <w:t>2. Izrada 3D modela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AFD1" w14:textId="11C4328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9" w:history="1">
            <w:r w:rsidRPr="00835546">
              <w:rPr>
                <w:rStyle w:val="Hiperveza"/>
                <w:noProof/>
              </w:rPr>
              <w:t>2.1. Generiranje koncept-slike i pretvorba u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9C1C2" w14:textId="3AFF8BD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0" w:history="1">
            <w:r w:rsidRPr="00835546">
              <w:rPr>
                <w:rStyle w:val="Hiperveza"/>
                <w:noProof/>
              </w:rPr>
              <w:t xml:space="preserve">2.2. Armatura, kosti i izvoz u </w:t>
            </w:r>
            <w:r w:rsidRPr="001D4CB6">
              <w:rPr>
                <w:rStyle w:val="Hiperveza"/>
                <w:i/>
                <w:iCs/>
                <w:noProof/>
              </w:rPr>
              <w:t>FBX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31B5" w14:textId="2B8DF0F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1" w:history="1">
            <w:r w:rsidRPr="00835546">
              <w:rPr>
                <w:rStyle w:val="Hiperveza"/>
                <w:noProof/>
              </w:rPr>
              <w:t xml:space="preserve">2.3. Uvoz u </w:t>
            </w:r>
            <w:r w:rsidRPr="001D4CB6">
              <w:rPr>
                <w:rStyle w:val="Hiperveza"/>
                <w:i/>
                <w:iCs/>
                <w:noProof/>
              </w:rPr>
              <w:t>Unity</w:t>
            </w:r>
            <w:r w:rsidRPr="00835546">
              <w:rPr>
                <w:rStyle w:val="Hiperveza"/>
                <w:noProof/>
              </w:rPr>
              <w:t xml:space="preserve"> i postavljanje</w:t>
            </w:r>
            <w:r w:rsidRPr="001D4CB6">
              <w:rPr>
                <w:rStyle w:val="Hiperveza"/>
                <w:i/>
                <w:iCs/>
                <w:noProof/>
              </w:rPr>
              <w:t xml:space="preserve"> Animation Rigging</w:t>
            </w:r>
            <w:r w:rsidRPr="00835546">
              <w:rPr>
                <w:rStyle w:val="Hiperveza"/>
                <w:noProof/>
              </w:rPr>
              <w:t xml:space="preserve"> hijerarhije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9464" w14:textId="0A4CA3C4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2" w:history="1">
            <w:r w:rsidRPr="00835546">
              <w:rPr>
                <w:rStyle w:val="Hiperveza"/>
                <w:noProof/>
              </w:rPr>
              <w:t>3. Razine i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F9D89" w14:textId="4AEDC96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3" w:history="1">
            <w:r w:rsidRPr="00835546">
              <w:rPr>
                <w:rStyle w:val="Hiperveza"/>
                <w:noProof/>
              </w:rPr>
              <w:t xml:space="preserve">3.1. </w:t>
            </w:r>
            <w:r w:rsidRPr="001D4CB6">
              <w:rPr>
                <w:rStyle w:val="Hiperveza"/>
                <w:i/>
                <w:iCs/>
                <w:noProof/>
              </w:rPr>
              <w:t>LevelOne</w:t>
            </w:r>
            <w:r w:rsidRPr="00835546">
              <w:rPr>
                <w:rStyle w:val="Hiperveza"/>
                <w:noProof/>
              </w:rPr>
              <w:t xml:space="preserve"> — dizajn u </w:t>
            </w:r>
            <w:r w:rsidRPr="001D4CB6">
              <w:rPr>
                <w:rStyle w:val="Hiperveza"/>
                <w:i/>
                <w:iCs/>
                <w:noProof/>
              </w:rPr>
              <w:t>Blenderu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8F7A" w14:textId="3969B7E8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4" w:history="1">
            <w:r w:rsidRPr="00835546">
              <w:rPr>
                <w:rStyle w:val="Hiperveza"/>
                <w:noProof/>
              </w:rPr>
              <w:t>3.2.</w:t>
            </w:r>
            <w:r w:rsidRPr="001D4CB6">
              <w:rPr>
                <w:rStyle w:val="Hiperveza"/>
                <w:i/>
                <w:iCs/>
                <w:noProof/>
              </w:rPr>
              <w:t xml:space="preserve"> LevelTwo</w:t>
            </w:r>
            <w:r w:rsidRPr="00835546">
              <w:rPr>
                <w:rStyle w:val="Hiperveza"/>
                <w:noProof/>
              </w:rPr>
              <w:t xml:space="preserve"> — dizajn u </w:t>
            </w:r>
            <w:r w:rsidRPr="001D4CB6">
              <w:rPr>
                <w:rStyle w:val="Hiperveza"/>
                <w:i/>
                <w:iCs/>
                <w:noProof/>
              </w:rPr>
              <w:t>ProBuilderu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F4CB" w14:textId="7D78B6E1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5" w:history="1">
            <w:r w:rsidRPr="00835546">
              <w:rPr>
                <w:rStyle w:val="Hiperveza"/>
                <w:noProof/>
              </w:rPr>
              <w:t>3.3. Materijali i teksture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CF70" w14:textId="5E0521AF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6" w:history="1">
            <w:r w:rsidRPr="00835546">
              <w:rPr>
                <w:rStyle w:val="Hiperveza"/>
                <w:noProof/>
              </w:rPr>
              <w:t>3.4. Glavni izbornik (</w:t>
            </w:r>
            <w:r w:rsidRPr="001D4CB6">
              <w:rPr>
                <w:rStyle w:val="Hiperveza"/>
                <w:i/>
                <w:iCs/>
                <w:noProof/>
              </w:rPr>
              <w:t>MainMenu</w:t>
            </w:r>
            <w:r w:rsidRPr="00835546">
              <w:rPr>
                <w:rStyle w:val="Hipervez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4BE4D" w14:textId="768D76DE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7" w:history="1">
            <w:r w:rsidRPr="00835546">
              <w:rPr>
                <w:rStyle w:val="Hiperveza"/>
                <w:noProof/>
              </w:rPr>
              <w:t xml:space="preserve">4. Vanjski </w:t>
            </w:r>
            <w:r w:rsidRPr="001D4CB6">
              <w:rPr>
                <w:rStyle w:val="Hiperveza"/>
                <w:i/>
                <w:iCs/>
                <w:noProof/>
              </w:rPr>
              <w:t>asseti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6CCD" w14:textId="194F1558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8" w:history="1">
            <w:r w:rsidRPr="00835546">
              <w:rPr>
                <w:rStyle w:val="Hiperveza"/>
                <w:noProof/>
              </w:rPr>
              <w:t xml:space="preserve">4.1. </w:t>
            </w:r>
            <w:r w:rsidRPr="001D4CB6">
              <w:rPr>
                <w:rStyle w:val="Hiperveza"/>
                <w:i/>
                <w:iCs/>
                <w:noProof/>
              </w:rPr>
              <w:t>Cinematic Explosions FREE</w:t>
            </w:r>
            <w:r w:rsidRPr="00835546">
              <w:rPr>
                <w:rStyle w:val="Hiperveza"/>
                <w:noProof/>
              </w:rPr>
              <w:t xml:space="preserve"> — Mirza Beig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BC10D" w14:textId="35F2AC6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9" w:history="1">
            <w:r w:rsidRPr="00835546">
              <w:rPr>
                <w:rStyle w:val="Hiperveza"/>
                <w:noProof/>
              </w:rPr>
              <w:t>4.2. Pila — Pichael Productions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DBA0" w14:textId="0F90129D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0" w:history="1">
            <w:r w:rsidRPr="00835546">
              <w:rPr>
                <w:rStyle w:val="Hiperveza"/>
                <w:noProof/>
              </w:rPr>
              <w:t>4.3. Lift — Sam Green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B630B" w14:textId="781A8273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1" w:history="1">
            <w:r w:rsidRPr="00835546">
              <w:rPr>
                <w:rStyle w:val="Hiperveza"/>
                <w:noProof/>
              </w:rPr>
              <w:t xml:space="preserve">4.4. </w:t>
            </w:r>
            <w:r w:rsidRPr="001D4CB6">
              <w:rPr>
                <w:rStyle w:val="Hiperveza"/>
                <w:i/>
                <w:iCs/>
                <w:noProof/>
              </w:rPr>
              <w:t>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4F47" w14:textId="69CE185E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2" w:history="1">
            <w:r w:rsidRPr="00835546">
              <w:rPr>
                <w:rStyle w:val="Hiperveza"/>
                <w:noProof/>
              </w:rPr>
              <w:t xml:space="preserve">5. Proceduralno hodanje pauka — skripta </w:t>
            </w:r>
            <w:r w:rsidRPr="001D4CB6">
              <w:rPr>
                <w:rStyle w:val="Hiperveza"/>
                <w:i/>
                <w:iCs/>
                <w:noProof/>
              </w:rPr>
              <w:t>GroundStick.cs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05B2" w14:textId="6FC94B3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3" w:history="1">
            <w:r w:rsidRPr="00835546">
              <w:rPr>
                <w:rStyle w:val="Hiperveza"/>
                <w:noProof/>
              </w:rPr>
              <w:t xml:space="preserve">5.1. Pregled skripte i postavljanje u </w:t>
            </w:r>
            <w:r w:rsidRPr="001D4CB6">
              <w:rPr>
                <w:rStyle w:val="Hiperveza"/>
                <w:i/>
                <w:iCs/>
                <w:noProof/>
              </w:rPr>
              <w:t>Inspectoru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872A0" w14:textId="68A27F1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4" w:history="1">
            <w:r w:rsidRPr="00835546">
              <w:rPr>
                <w:rStyle w:val="Hiperveza"/>
                <w:noProof/>
              </w:rPr>
              <w:t xml:space="preserve">5.2. Klasa </w:t>
            </w:r>
            <w:r w:rsidRPr="001D4CB6">
              <w:rPr>
                <w:rStyle w:val="Hiperveza"/>
                <w:i/>
                <w:iCs/>
                <w:noProof/>
              </w:rPr>
              <w:t>Leg</w:t>
            </w:r>
            <w:r w:rsidRPr="00835546">
              <w:rPr>
                <w:rStyle w:val="Hiperveza"/>
                <w:noProof/>
              </w:rPr>
              <w:t xml:space="preserve"> — jedna noga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52CC" w14:textId="53A7D65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5" w:history="1">
            <w:r w:rsidRPr="00835546">
              <w:rPr>
                <w:rStyle w:val="Hiperveza"/>
                <w:noProof/>
              </w:rPr>
              <w:t xml:space="preserve">5.3. Klasa </w:t>
            </w:r>
            <w:r w:rsidRPr="001D4CB6">
              <w:rPr>
                <w:rStyle w:val="Hiperveza"/>
                <w:i/>
                <w:iCs/>
                <w:noProof/>
              </w:rPr>
              <w:t>LegStepManager</w:t>
            </w:r>
            <w:r w:rsidRPr="00835546">
              <w:rPr>
                <w:rStyle w:val="Hiperveza"/>
                <w:noProof/>
              </w:rPr>
              <w:t xml:space="preserve"> — koordinacija nogu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F1A87" w14:textId="5C3BA03F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6" w:history="1">
            <w:r w:rsidRPr="00835546">
              <w:rPr>
                <w:rStyle w:val="Hiperveza"/>
                <w:noProof/>
              </w:rPr>
              <w:t xml:space="preserve">5.4. Glavna petlja jedne noge — metoda </w:t>
            </w:r>
            <w:r w:rsidRPr="001D4CB6">
              <w:rPr>
                <w:rStyle w:val="Hiperveza"/>
                <w:i/>
                <w:iCs/>
                <w:noProof/>
              </w:rPr>
              <w:t>UpdateLeg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96C48" w14:textId="581AA84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7" w:history="1">
            <w:r w:rsidRPr="00835546">
              <w:rPr>
                <w:rStyle w:val="Hiperveza"/>
                <w:noProof/>
              </w:rPr>
              <w:t xml:space="preserve">5.5. Detekcija površine — raycast i </w:t>
            </w:r>
            <w:r w:rsidRPr="001D4CB6">
              <w:rPr>
                <w:rStyle w:val="Hiperveza"/>
                <w:i/>
                <w:iCs/>
                <w:noProof/>
              </w:rPr>
              <w:t>SphereCast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BEBB0" w14:textId="2A542BB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8" w:history="1">
            <w:r w:rsidRPr="00835546">
              <w:rPr>
                <w:rStyle w:val="Hiperveza"/>
                <w:noProof/>
              </w:rPr>
              <w:t xml:space="preserve">5.6. Odluka o stupanju — metoda </w:t>
            </w:r>
            <w:r w:rsidRPr="001D4CB6">
              <w:rPr>
                <w:rStyle w:val="Hiperveza"/>
                <w:i/>
                <w:iCs/>
                <w:noProof/>
              </w:rPr>
              <w:t>ShouldTakeStep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7723" w14:textId="4659769B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9" w:history="1">
            <w:r w:rsidRPr="00835546">
              <w:rPr>
                <w:rStyle w:val="Hiperveza"/>
                <w:noProof/>
              </w:rPr>
              <w:t>5.7. Animacija koraka — parabolični luk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0360A" w14:textId="7EBFB3DE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0" w:history="1">
            <w:r w:rsidRPr="00835546">
              <w:rPr>
                <w:rStyle w:val="Hiperveza"/>
                <w:noProof/>
              </w:rPr>
              <w:t xml:space="preserve">5.8. Orijentacija tijela — metoda </w:t>
            </w:r>
            <w:r w:rsidRPr="001D4CB6">
              <w:rPr>
                <w:rStyle w:val="Hiperveza"/>
                <w:i/>
                <w:iCs/>
                <w:noProof/>
              </w:rPr>
              <w:t>CalculateProperBodyOrientation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5C195" w14:textId="0E2DA300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1" w:history="1">
            <w:r w:rsidRPr="00835546">
              <w:rPr>
                <w:rStyle w:val="Hiperveza"/>
                <w:noProof/>
              </w:rPr>
              <w:t xml:space="preserve">5.9. Kretanje tijela — metoda </w:t>
            </w:r>
            <w:r w:rsidRPr="001D4CB6">
              <w:rPr>
                <w:rStyle w:val="Hiperveza"/>
                <w:i/>
                <w:iCs/>
                <w:noProof/>
              </w:rPr>
              <w:t>MoveSpider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33A5" w14:textId="009B33F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2" w:history="1">
            <w:r w:rsidRPr="00835546">
              <w:rPr>
                <w:rStyle w:val="Hiperveza"/>
                <w:noProof/>
              </w:rPr>
              <w:t xml:space="preserve">5.10. Lijepljenje za površinu — metoda </w:t>
            </w:r>
            <w:r w:rsidRPr="001D4CB6">
              <w:rPr>
                <w:rStyle w:val="Hiperveza"/>
                <w:i/>
                <w:iCs/>
                <w:noProof/>
              </w:rPr>
              <w:t>ApplySurfaceSticking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A2E0A" w14:textId="2424030D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3" w:history="1">
            <w:r w:rsidRPr="00835546">
              <w:rPr>
                <w:rStyle w:val="Hiperveza"/>
                <w:noProof/>
              </w:rPr>
              <w:t xml:space="preserve">5.11. Teleportacija pauka — metoda </w:t>
            </w:r>
            <w:r w:rsidRPr="001D4CB6">
              <w:rPr>
                <w:rStyle w:val="Hiperveza"/>
                <w:i/>
                <w:iCs/>
                <w:noProof/>
              </w:rPr>
              <w:t>Teleport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4FB17" w14:textId="43018F6C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4" w:history="1">
            <w:r w:rsidRPr="00835546">
              <w:rPr>
                <w:rStyle w:val="Hiperveza"/>
                <w:noProof/>
              </w:rPr>
              <w:t xml:space="preserve">6. Treća osoba kamera — skripta </w:t>
            </w:r>
            <w:r w:rsidRPr="001D4CB6">
              <w:rPr>
                <w:rStyle w:val="Hiperveza"/>
                <w:i/>
                <w:iCs/>
                <w:noProof/>
              </w:rPr>
              <w:t>SpiderCamera.cs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89CE" w14:textId="683BAC8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5" w:history="1">
            <w:r w:rsidRPr="00835546">
              <w:rPr>
                <w:rStyle w:val="Hiperveza"/>
                <w:noProof/>
              </w:rPr>
              <w:t xml:space="preserve">6.1. Vektor orbite umjesto </w:t>
            </w:r>
            <w:r w:rsidRPr="001D4CB6">
              <w:rPr>
                <w:rStyle w:val="Hiperveza"/>
                <w:i/>
                <w:iCs/>
                <w:noProof/>
              </w:rPr>
              <w:t>Euler</w:t>
            </w:r>
            <w:r w:rsidRPr="00835546">
              <w:rPr>
                <w:rStyle w:val="Hiperveza"/>
                <w:noProof/>
              </w:rPr>
              <w:t xml:space="preserve"> kutova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859E" w14:textId="4D373C4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6" w:history="1">
            <w:r w:rsidRPr="00835546">
              <w:rPr>
                <w:rStyle w:val="Hiperveza"/>
                <w:noProof/>
              </w:rPr>
              <w:t xml:space="preserve">6.2. Praćenje promjene normale površine — metoda </w:t>
            </w:r>
            <w:r w:rsidRPr="001D4CB6">
              <w:rPr>
                <w:rStyle w:val="Hiperveza"/>
                <w:i/>
                <w:iCs/>
                <w:noProof/>
              </w:rPr>
              <w:t>ApplyUpDelta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2D9D1" w14:textId="0675D4B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7" w:history="1">
            <w:r w:rsidRPr="00835546">
              <w:rPr>
                <w:rStyle w:val="Hiperveza"/>
                <w:noProof/>
              </w:rPr>
              <w:t>6.3.</w:t>
            </w:r>
            <w:r w:rsidRPr="001D4CB6">
              <w:rPr>
                <w:rStyle w:val="Hiperveza"/>
                <w:i/>
                <w:iCs/>
                <w:noProof/>
              </w:rPr>
              <w:t xml:space="preserve"> Free cam mod </w:t>
            </w:r>
            <w:r w:rsidRPr="00835546">
              <w:rPr>
                <w:rStyle w:val="Hiperveza"/>
                <w:noProof/>
              </w:rPr>
              <w:t>— odvojeno gledanje miša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CB1E" w14:textId="2B63D9DB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8" w:history="1">
            <w:r w:rsidRPr="00835546">
              <w:rPr>
                <w:rStyle w:val="Hiperveza"/>
                <w:noProof/>
              </w:rPr>
              <w:t xml:space="preserve">7. Skakanje — skripta </w:t>
            </w:r>
            <w:r w:rsidRPr="001D4CB6">
              <w:rPr>
                <w:rStyle w:val="Hiperveza"/>
                <w:i/>
                <w:iCs/>
                <w:noProof/>
              </w:rPr>
              <w:t>SimpleArcJump.cs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F0D79" w14:textId="1FF0BB62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9" w:history="1">
            <w:r w:rsidRPr="00835546">
              <w:rPr>
                <w:rStyle w:val="Hiperveza"/>
                <w:noProof/>
              </w:rPr>
              <w:t xml:space="preserve">7.1. </w:t>
            </w:r>
            <w:r w:rsidRPr="001D4CB6">
              <w:rPr>
                <w:rStyle w:val="Hiperveza"/>
                <w:i/>
                <w:iCs/>
                <w:noProof/>
              </w:rPr>
              <w:t>Windup</w:t>
            </w:r>
            <w:r w:rsidRPr="00835546">
              <w:rPr>
                <w:rStyle w:val="Hiperveza"/>
                <w:noProof/>
              </w:rPr>
              <w:t xml:space="preserve"> faza — sabijanje prije skoka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B10D" w14:textId="7EEB6214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0" w:history="1">
            <w:r w:rsidRPr="00835546">
              <w:rPr>
                <w:rStyle w:val="Hiperveza"/>
                <w:noProof/>
              </w:rPr>
              <w:t>7.2. Balistička putanja u zraku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0E40" w14:textId="47CC6001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1" w:history="1">
            <w:r w:rsidRPr="00835546">
              <w:rPr>
                <w:rStyle w:val="Hiperveza"/>
                <w:noProof/>
              </w:rPr>
              <w:t>7.3. Animacija nogu i korekcija rotacije u zraku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6E83" w14:textId="3A18101A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2" w:history="1">
            <w:r w:rsidRPr="00835546">
              <w:rPr>
                <w:rStyle w:val="Hiperveza"/>
                <w:noProof/>
              </w:rPr>
              <w:t>8. Smrt i ponovno postavljanje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7973" w14:textId="4E9D236B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3" w:history="1">
            <w:r w:rsidRPr="00835546">
              <w:rPr>
                <w:rStyle w:val="Hiperveza"/>
                <w:noProof/>
              </w:rPr>
              <w:t xml:space="preserve">8.1. Tijek smrti — metoda </w:t>
            </w:r>
            <w:r w:rsidRPr="001D4CB6">
              <w:rPr>
                <w:rStyle w:val="Hiperveza"/>
                <w:i/>
                <w:iCs/>
                <w:noProof/>
              </w:rPr>
              <w:t>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ECCC" w14:textId="78069A0D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4" w:history="1">
            <w:r w:rsidRPr="00835546">
              <w:rPr>
                <w:rStyle w:val="Hiperveza"/>
                <w:noProof/>
              </w:rPr>
              <w:t xml:space="preserve">8.2. </w:t>
            </w:r>
            <w:r w:rsidRPr="001D4CB6">
              <w:rPr>
                <w:rStyle w:val="Hiperveza"/>
                <w:i/>
                <w:iCs/>
                <w:noProof/>
              </w:rPr>
              <w:t>Respawn</w:t>
            </w:r>
            <w:r w:rsidRPr="00835546">
              <w:rPr>
                <w:rStyle w:val="Hiperveza"/>
                <w:noProof/>
              </w:rPr>
              <w:t xml:space="preserve"> na </w:t>
            </w:r>
            <w:r w:rsidRPr="001D4CB6">
              <w:rPr>
                <w:rStyle w:val="Hiperveza"/>
                <w:i/>
                <w:iCs/>
                <w:noProof/>
              </w:rPr>
              <w:t>checkpointu</w:t>
            </w:r>
            <w:r w:rsidRPr="00835546">
              <w:rPr>
                <w:rStyle w:val="Hiperveza"/>
                <w:noProof/>
              </w:rPr>
              <w:t xml:space="preserve"> —</w:t>
            </w:r>
            <w:r w:rsidRPr="001D4CB6">
              <w:rPr>
                <w:rStyle w:val="Hiperveza"/>
                <w:i/>
                <w:iCs/>
                <w:noProof/>
              </w:rPr>
              <w:t xml:space="preserve"> co-routine DelayedRespawn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148B" w14:textId="614F71CE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5" w:history="1">
            <w:r w:rsidRPr="00835546">
              <w:rPr>
                <w:rStyle w:val="Hiperveza"/>
                <w:noProof/>
              </w:rPr>
              <w:t xml:space="preserve">9. Sustav </w:t>
            </w:r>
            <w:r w:rsidRPr="001D4CB6">
              <w:rPr>
                <w:rStyle w:val="Hiperveza"/>
                <w:i/>
                <w:iCs/>
                <w:noProof/>
              </w:rPr>
              <w:t>checkpointa</w:t>
            </w:r>
            <w:r w:rsidRPr="00835546">
              <w:rPr>
                <w:rStyle w:val="Hiperveza"/>
                <w:noProof/>
              </w:rPr>
              <w:t xml:space="preserve"> i spremanja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E872" w14:textId="080091D8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6" w:history="1">
            <w:r w:rsidRPr="00835546">
              <w:rPr>
                <w:rStyle w:val="Hiperveza"/>
                <w:noProof/>
              </w:rPr>
              <w:t xml:space="preserve">9.1. Skripta </w:t>
            </w:r>
            <w:r w:rsidRPr="001D4CB6">
              <w:rPr>
                <w:rStyle w:val="Hiperveza"/>
                <w:i/>
                <w:iCs/>
                <w:noProof/>
              </w:rPr>
              <w:t>CheckpointManager</w:t>
            </w:r>
            <w:r w:rsidRPr="00835546">
              <w:rPr>
                <w:rStyle w:val="Hiperveza"/>
                <w:noProof/>
              </w:rPr>
              <w:t xml:space="preserve"> — </w:t>
            </w:r>
            <w:r w:rsidRPr="001D4CB6">
              <w:rPr>
                <w:rStyle w:val="Hiperveza"/>
                <w:i/>
                <w:iCs/>
                <w:noProof/>
              </w:rPr>
              <w:t>singleton</w:t>
            </w:r>
            <w:r w:rsidRPr="00835546">
              <w:rPr>
                <w:rStyle w:val="Hiperveza"/>
                <w:noProof/>
              </w:rPr>
              <w:t xml:space="preserve"> kroz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E2FFD" w14:textId="188B95C2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7" w:history="1">
            <w:r w:rsidRPr="00835546">
              <w:rPr>
                <w:rStyle w:val="Hiperveza"/>
                <w:noProof/>
              </w:rPr>
              <w:t xml:space="preserve">9.2. Skripta </w:t>
            </w:r>
            <w:r w:rsidRPr="001D4CB6">
              <w:rPr>
                <w:rStyle w:val="Hiperveza"/>
                <w:i/>
                <w:iCs/>
                <w:noProof/>
              </w:rPr>
              <w:t>Checkpoint</w:t>
            </w:r>
            <w:r w:rsidRPr="00835546">
              <w:rPr>
                <w:rStyle w:val="Hiperveza"/>
                <w:noProof/>
              </w:rPr>
              <w:t xml:space="preserve"> — pojedinačni </w:t>
            </w:r>
            <w:r w:rsidRPr="001D4CB6">
              <w:rPr>
                <w:rStyle w:val="Hiperveza"/>
                <w:i/>
                <w:iCs/>
                <w:noProof/>
              </w:rPr>
              <w:t>trigger</w:t>
            </w:r>
            <w:r w:rsidRPr="00835546">
              <w:rPr>
                <w:rStyle w:val="Hiperveza"/>
                <w:noProof/>
              </w:rPr>
              <w:t xml:space="preserve"> objekt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3B6D5" w14:textId="19A9888B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8" w:history="1">
            <w:r w:rsidRPr="00835546">
              <w:rPr>
                <w:rStyle w:val="Hiperveza"/>
                <w:noProof/>
              </w:rPr>
              <w:t xml:space="preserve">9.3. Skripta </w:t>
            </w:r>
            <w:r w:rsidRPr="001D4CB6">
              <w:rPr>
                <w:rStyle w:val="Hiperveza"/>
                <w:i/>
                <w:iCs/>
                <w:noProof/>
              </w:rPr>
              <w:t>CheckpointVisual</w:t>
            </w:r>
            <w:r w:rsidRPr="00835546">
              <w:rPr>
                <w:rStyle w:val="Hiperveza"/>
                <w:noProof/>
              </w:rPr>
              <w:t xml:space="preserve"> — vizualni prikaz aktivacije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9CC85" w14:textId="05B0EB6E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9" w:history="1">
            <w:r w:rsidRPr="00835546">
              <w:rPr>
                <w:rStyle w:val="Hiperveza"/>
                <w:noProof/>
              </w:rPr>
              <w:t xml:space="preserve">9.4. Klasa </w:t>
            </w:r>
            <w:r w:rsidRPr="001D4CB6">
              <w:rPr>
                <w:rStyle w:val="Hiperveza"/>
                <w:i/>
                <w:iCs/>
                <w:noProof/>
              </w:rPr>
              <w:t>GameSaveData</w:t>
            </w:r>
            <w:r w:rsidRPr="00835546">
              <w:rPr>
                <w:rStyle w:val="Hiperveza"/>
                <w:noProof/>
              </w:rPr>
              <w:t xml:space="preserve"> — što se sprema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7B434" w14:textId="2D70E25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0" w:history="1">
            <w:r w:rsidRPr="00835546">
              <w:rPr>
                <w:rStyle w:val="Hiperveza"/>
                <w:noProof/>
              </w:rPr>
              <w:t xml:space="preserve">9.5. Klasa </w:t>
            </w:r>
            <w:r w:rsidRPr="001D4CB6">
              <w:rPr>
                <w:rStyle w:val="Hiperveza"/>
                <w:i/>
                <w:iCs/>
                <w:noProof/>
              </w:rPr>
              <w:t>SaveSystem</w:t>
            </w:r>
            <w:r w:rsidRPr="00835546">
              <w:rPr>
                <w:rStyle w:val="Hiperveza"/>
                <w:noProof/>
              </w:rPr>
              <w:t xml:space="preserve"> — zapis i čitanje s diska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F6F8" w14:textId="6C9F9EC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1" w:history="1">
            <w:r w:rsidRPr="00835546">
              <w:rPr>
                <w:rStyle w:val="Hiperveza"/>
                <w:noProof/>
              </w:rPr>
              <w:t xml:space="preserve">9.6. Skripta </w:t>
            </w:r>
            <w:r w:rsidRPr="001D4CB6">
              <w:rPr>
                <w:rStyle w:val="Hiperveza"/>
                <w:i/>
                <w:iCs/>
                <w:noProof/>
              </w:rPr>
              <w:t>LevelStatsTracker</w:t>
            </w:r>
            <w:r w:rsidRPr="00835546">
              <w:rPr>
                <w:rStyle w:val="Hiperveza"/>
                <w:noProof/>
              </w:rPr>
              <w:t xml:space="preserve"> — vrijeme i smrti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77E41" w14:textId="5A6245DD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2" w:history="1">
            <w:r w:rsidRPr="00835546">
              <w:rPr>
                <w:rStyle w:val="Hiperveza"/>
                <w:noProof/>
              </w:rPr>
              <w:t xml:space="preserve">10. Korisničko sučelje — </w:t>
            </w:r>
            <w:r w:rsidRPr="001D4CB6">
              <w:rPr>
                <w:rStyle w:val="Hiperveza"/>
                <w:i/>
                <w:iCs/>
                <w:noProof/>
              </w:rPr>
              <w:t>UI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6E9D" w14:textId="25C78F54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3" w:history="1">
            <w:r w:rsidRPr="00835546">
              <w:rPr>
                <w:rStyle w:val="Hiperveza"/>
                <w:noProof/>
              </w:rPr>
              <w:t xml:space="preserve">10.1. Skripta </w:t>
            </w:r>
            <w:r w:rsidRPr="001D4CB6">
              <w:rPr>
                <w:rStyle w:val="Hiperveza"/>
                <w:i/>
                <w:iCs/>
                <w:noProof/>
              </w:rPr>
              <w:t>MainMenuUIToolkit</w:t>
            </w:r>
            <w:r w:rsidRPr="00835546">
              <w:rPr>
                <w:rStyle w:val="Hiperveza"/>
                <w:noProof/>
              </w:rPr>
              <w:t xml:space="preserve"> — glavni izbornik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73F33" w14:textId="28FC4D8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4" w:history="1">
            <w:r w:rsidRPr="00835546">
              <w:rPr>
                <w:rStyle w:val="Hiperveza"/>
                <w:noProof/>
              </w:rPr>
              <w:t xml:space="preserve">10.2. Skripta </w:t>
            </w:r>
            <w:r w:rsidRPr="001D4CB6">
              <w:rPr>
                <w:rStyle w:val="Hiperveza"/>
                <w:i/>
                <w:iCs/>
                <w:noProof/>
              </w:rPr>
              <w:t>MainMenuSpiderBridge</w:t>
            </w:r>
            <w:r w:rsidRPr="00835546">
              <w:rPr>
                <w:rStyle w:val="Hiperveza"/>
                <w:noProof/>
              </w:rPr>
              <w:t xml:space="preserve"> — plesni pauk i pokazivanje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049EA" w14:textId="4F0FA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5" w:history="1">
            <w:r w:rsidRPr="00835546">
              <w:rPr>
                <w:rStyle w:val="Hiperveza"/>
                <w:noProof/>
              </w:rPr>
              <w:t xml:space="preserve">10.3. Skripta </w:t>
            </w:r>
            <w:r w:rsidRPr="001D4CB6">
              <w:rPr>
                <w:rStyle w:val="Hiperveza"/>
                <w:i/>
                <w:iCs/>
                <w:noProof/>
              </w:rPr>
              <w:t>LevelCompleteUI</w:t>
            </w:r>
            <w:r w:rsidRPr="00835546">
              <w:rPr>
                <w:rStyle w:val="Hiperveza"/>
                <w:noProof/>
              </w:rPr>
              <w:t xml:space="preserve"> — ekran završetka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6D4D" w14:textId="65DFA161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6" w:history="1">
            <w:r w:rsidRPr="00835546">
              <w:rPr>
                <w:rStyle w:val="Hiperveza"/>
                <w:noProof/>
              </w:rPr>
              <w:t xml:space="preserve">10.4. Skripta </w:t>
            </w:r>
            <w:r w:rsidRPr="001D4CB6">
              <w:rPr>
                <w:rStyle w:val="Hiperveza"/>
                <w:i/>
                <w:iCs/>
                <w:noProof/>
              </w:rPr>
              <w:t>PlayerDeath</w:t>
            </w:r>
            <w:r w:rsidRPr="00835546">
              <w:rPr>
                <w:rStyle w:val="Hiperveza"/>
                <w:noProof/>
              </w:rPr>
              <w:t xml:space="preserve"> — sučelje ekrana smrti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DEDE7" w14:textId="4C07DE0E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7" w:history="1">
            <w:r w:rsidRPr="00835546">
              <w:rPr>
                <w:rStyle w:val="Hiperveza"/>
                <w:noProof/>
              </w:rPr>
              <w:t xml:space="preserve">10.5. Skripta </w:t>
            </w:r>
            <w:r w:rsidRPr="001D4CB6">
              <w:rPr>
                <w:rStyle w:val="Hiperveza"/>
                <w:i/>
                <w:iCs/>
                <w:noProof/>
              </w:rPr>
              <w:t>LoadingScreen</w:t>
            </w:r>
            <w:r w:rsidRPr="00835546">
              <w:rPr>
                <w:rStyle w:val="Hiperveza"/>
                <w:noProof/>
              </w:rPr>
              <w:t xml:space="preserve"> — asinkrono učitavanje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82F8" w14:textId="41883621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8" w:history="1">
            <w:r w:rsidRPr="00835546">
              <w:rPr>
                <w:rStyle w:val="Hiperveza"/>
                <w:noProof/>
              </w:rPr>
              <w:t>11. Okolinske skripte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94BF1" w14:textId="6780CF8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9" w:history="1">
            <w:r w:rsidRPr="00835546">
              <w:rPr>
                <w:rStyle w:val="Hiperveza"/>
                <w:noProof/>
              </w:rPr>
              <w:t xml:space="preserve">11.1. Skripta </w:t>
            </w:r>
            <w:r w:rsidRPr="001D4CB6">
              <w:rPr>
                <w:rStyle w:val="Hiperveza"/>
                <w:i/>
                <w:iCs/>
                <w:noProof/>
              </w:rPr>
              <w:t>PipeCircularMover</w:t>
            </w:r>
            <w:r w:rsidRPr="00835546">
              <w:rPr>
                <w:rStyle w:val="Hiperveza"/>
                <w:noProof/>
              </w:rPr>
              <w:t xml:space="preserve"> — pile koje kruže oko cijevi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5350" w14:textId="1FB502DF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0" w:history="1">
            <w:r w:rsidRPr="00835546">
              <w:rPr>
                <w:rStyle w:val="Hiperveza"/>
                <w:noProof/>
              </w:rPr>
              <w:t xml:space="preserve">11.2. Skripta </w:t>
            </w:r>
            <w:r w:rsidRPr="001D4CB6">
              <w:rPr>
                <w:rStyle w:val="Hiperveza"/>
                <w:i/>
                <w:iCs/>
                <w:noProof/>
              </w:rPr>
              <w:t>ObstacleMover</w:t>
            </w:r>
            <w:r w:rsidRPr="00835546">
              <w:rPr>
                <w:rStyle w:val="Hiperveza"/>
                <w:noProof/>
              </w:rPr>
              <w:t xml:space="preserve"> — vertikalno gibajuće prepreke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FA15" w14:textId="5E889D0B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1" w:history="1">
            <w:r w:rsidRPr="00835546">
              <w:rPr>
                <w:rStyle w:val="Hiperveza"/>
                <w:noProof/>
              </w:rPr>
              <w:t xml:space="preserve">11.3. Skripta </w:t>
            </w:r>
            <w:r w:rsidRPr="001D4CB6">
              <w:rPr>
                <w:rStyle w:val="Hiperveza"/>
                <w:i/>
                <w:iCs/>
                <w:noProof/>
              </w:rPr>
              <w:t>SawAnimToggle</w:t>
            </w:r>
            <w:r w:rsidRPr="00835546">
              <w:rPr>
                <w:rStyle w:val="Hiperveza"/>
                <w:noProof/>
              </w:rPr>
              <w:t xml:space="preserve"> — pokretanje animacije 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BF30" w14:textId="02A768E4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2" w:history="1">
            <w:r w:rsidRPr="00835546">
              <w:rPr>
                <w:rStyle w:val="Hiperveza"/>
                <w:noProof/>
              </w:rPr>
              <w:t xml:space="preserve">11.4. Skripta </w:t>
            </w:r>
            <w:r w:rsidRPr="001D4CB6">
              <w:rPr>
                <w:rStyle w:val="Hiperveza"/>
                <w:i/>
                <w:iCs/>
                <w:noProof/>
              </w:rPr>
              <w:t>PipeAmbianceSound</w:t>
            </w:r>
            <w:r w:rsidRPr="00835546">
              <w:rPr>
                <w:rStyle w:val="Hiperveza"/>
                <w:noProof/>
              </w:rPr>
              <w:t xml:space="preserve"> — zvuk 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59D2" w14:textId="55E9FA5E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3" w:history="1">
            <w:r w:rsidRPr="00835546">
              <w:rPr>
                <w:rStyle w:val="Hiperveza"/>
                <w:noProof/>
              </w:rPr>
              <w:t xml:space="preserve">11.5. Skripta </w:t>
            </w:r>
            <w:r w:rsidRPr="001D4CB6">
              <w:rPr>
                <w:rStyle w:val="Hiperveza"/>
                <w:i/>
                <w:iCs/>
                <w:noProof/>
              </w:rPr>
              <w:t>OrbitAroundTarget</w:t>
            </w:r>
            <w:r w:rsidRPr="00835546">
              <w:rPr>
                <w:rStyle w:val="Hiperveza"/>
                <w:noProof/>
              </w:rPr>
              <w:t xml:space="preserve"> — kružna orbita oko mete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AAEC6" w14:textId="77C1AA5E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4" w:history="1">
            <w:r w:rsidRPr="00835546">
              <w:rPr>
                <w:rStyle w:val="Hiperveza"/>
                <w:noProof/>
              </w:rPr>
              <w:t xml:space="preserve">11.6. Skripta </w:t>
            </w:r>
            <w:r w:rsidRPr="001D4CB6">
              <w:rPr>
                <w:rStyle w:val="Hiperveza"/>
                <w:i/>
                <w:iCs/>
                <w:noProof/>
              </w:rPr>
              <w:t>CombineStaticMeshes</w:t>
            </w:r>
            <w:r w:rsidRPr="00835546">
              <w:rPr>
                <w:rStyle w:val="Hiperveza"/>
                <w:noProof/>
              </w:rPr>
              <w:t xml:space="preserve"> — optimizacija statičke geometrije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A178" w14:textId="287038F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5" w:history="1">
            <w:r w:rsidRPr="00835546">
              <w:rPr>
                <w:rStyle w:val="Hiperveza"/>
                <w:noProof/>
              </w:rPr>
              <w:t xml:space="preserve">11.7. Skripta </w:t>
            </w:r>
            <w:r w:rsidRPr="001D4CB6">
              <w:rPr>
                <w:rStyle w:val="Hiperveza"/>
                <w:i/>
                <w:iCs/>
                <w:noProof/>
              </w:rPr>
              <w:t>DiscoLight</w:t>
            </w:r>
            <w:r w:rsidRPr="00835546">
              <w:rPr>
                <w:rStyle w:val="Hiperveza"/>
                <w:noProof/>
              </w:rPr>
              <w:t xml:space="preserve"> — ciklično mijenjanje boje svjetla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53A2" w14:textId="699C2F74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6" w:history="1">
            <w:r w:rsidRPr="00835546">
              <w:rPr>
                <w:rStyle w:val="Hiperveza"/>
                <w:noProof/>
              </w:rPr>
              <w:t xml:space="preserve">11.8. Skripta </w:t>
            </w:r>
            <w:r w:rsidRPr="001D4CB6">
              <w:rPr>
                <w:rStyle w:val="Hiperveza"/>
                <w:i/>
                <w:iCs/>
                <w:noProof/>
              </w:rPr>
              <w:t>PlayEnding</w:t>
            </w:r>
            <w:r w:rsidRPr="00835546">
              <w:rPr>
                <w:rStyle w:val="Hiperveza"/>
                <w:noProof/>
              </w:rPr>
              <w:t xml:space="preserve"> — završna glazba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F3BED" w14:textId="7C1A6B83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7" w:history="1">
            <w:r w:rsidRPr="00835546">
              <w:rPr>
                <w:rStyle w:val="Hiperveza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AD746" w14:textId="282D7BD1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8" w:history="1">
            <w:r w:rsidRPr="00835546">
              <w:rPr>
                <w:rStyle w:val="Hiperveza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9303" w14:textId="30FDD32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9" w:history="1">
            <w:r w:rsidRPr="00835546">
              <w:rPr>
                <w:rStyle w:val="Hiperveza"/>
                <w:noProof/>
              </w:rPr>
              <w:t>Programsk</w:t>
            </w:r>
            <w:r w:rsidR="001D4CB6">
              <w:rPr>
                <w:rStyle w:val="Hiperveza"/>
                <w:noProof/>
              </w:rPr>
              <w:t>i</w:t>
            </w:r>
            <w:r w:rsidRPr="00835546">
              <w:rPr>
                <w:rStyle w:val="Hiperveza"/>
                <w:noProof/>
              </w:rPr>
              <w:t xml:space="preserve"> alat</w:t>
            </w:r>
            <w:r w:rsidR="001D4CB6">
              <w:rPr>
                <w:rStyle w:val="Hiperveza"/>
                <w:noProof/>
              </w:rPr>
              <w:t>i</w:t>
            </w:r>
            <w:r w:rsidRPr="00835546">
              <w:rPr>
                <w:rStyle w:val="Hiperveza"/>
                <w:noProof/>
              </w:rPr>
              <w:t xml:space="preserve"> i okruženja: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BA39" w14:textId="025B103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0" w:history="1">
            <w:r w:rsidRPr="00835546">
              <w:rPr>
                <w:rStyle w:val="Hiperveza"/>
                <w:noProof/>
              </w:rPr>
              <w:t>Vanjski 3D modeli (</w:t>
            </w:r>
            <w:r w:rsidRPr="001D4CB6">
              <w:rPr>
                <w:rStyle w:val="Hiperveza"/>
                <w:i/>
                <w:iCs/>
                <w:noProof/>
              </w:rPr>
              <w:t>Sketchfab</w:t>
            </w:r>
            <w:r w:rsidRPr="00835546">
              <w:rPr>
                <w:rStyle w:val="Hiperveza"/>
                <w:noProof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F845" w14:textId="044753FB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1" w:history="1">
            <w:r w:rsidRPr="00835546">
              <w:rPr>
                <w:rStyle w:val="Hiperveza"/>
                <w:noProof/>
              </w:rPr>
              <w:t>Teksture: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478E" w14:textId="37A10B4D" w:rsidR="00ED4BFE" w:rsidRPr="001D4CB6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i/>
              <w:iCs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2" w:history="1">
            <w:r w:rsidRPr="001D4CB6">
              <w:rPr>
                <w:rStyle w:val="Hiperveza"/>
                <w:i/>
                <w:iCs/>
                <w:noProof/>
              </w:rPr>
              <w:t>Unity Asset Store paketi:</w:t>
            </w:r>
            <w:r w:rsidRPr="001D4CB6">
              <w:rPr>
                <w:i/>
                <w:iCs/>
                <w:noProof/>
                <w:webHidden/>
              </w:rPr>
              <w:tab/>
            </w:r>
            <w:r w:rsidRPr="001D4CB6">
              <w:rPr>
                <w:i/>
                <w:iCs/>
                <w:noProof/>
                <w:webHidden/>
              </w:rPr>
              <w:fldChar w:fldCharType="begin"/>
            </w:r>
            <w:r w:rsidRPr="001D4CB6">
              <w:rPr>
                <w:i/>
                <w:iCs/>
                <w:noProof/>
                <w:webHidden/>
              </w:rPr>
              <w:instrText xml:space="preserve"> PAGEREF _Toc229699442 \h </w:instrText>
            </w:r>
            <w:r w:rsidRPr="001D4CB6">
              <w:rPr>
                <w:i/>
                <w:iCs/>
                <w:noProof/>
                <w:webHidden/>
              </w:rPr>
            </w:r>
            <w:r w:rsidRPr="001D4CB6">
              <w:rPr>
                <w:i/>
                <w:iCs/>
                <w:noProof/>
                <w:webHidden/>
              </w:rPr>
              <w:fldChar w:fldCharType="separate"/>
            </w:r>
            <w:r w:rsidR="00432187">
              <w:rPr>
                <w:i/>
                <w:iCs/>
                <w:noProof/>
                <w:webHidden/>
              </w:rPr>
              <w:t>37</w:t>
            </w:r>
            <w:r w:rsidRPr="001D4CB6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2A8C0048" w14:textId="1EEF82CF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3" w:history="1">
            <w:r w:rsidRPr="00835546">
              <w:rPr>
                <w:rStyle w:val="Hiperveza"/>
                <w:noProof/>
              </w:rPr>
              <w:t>Korištena umjetna inteligencija: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A0FF" w14:textId="5DE53AEF" w:rsidR="00ED4BFE" w:rsidRPr="001D4CB6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i/>
              <w:iCs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4" w:history="1">
            <w:r w:rsidRPr="001D4CB6">
              <w:rPr>
                <w:rStyle w:val="Hiperveza"/>
                <w:i/>
                <w:iCs/>
                <w:noProof/>
              </w:rPr>
              <w:t xml:space="preserve">Audio </w:t>
            </w:r>
            <w:r w:rsidRPr="001D4CB6">
              <w:rPr>
                <w:rStyle w:val="Hiperveza"/>
                <w:noProof/>
              </w:rPr>
              <w:t>i zvuk</w:t>
            </w:r>
            <w:r w:rsidRPr="001D4CB6">
              <w:rPr>
                <w:rStyle w:val="Hiperveza"/>
                <w:i/>
                <w:iCs/>
                <w:noProof/>
              </w:rPr>
              <w:t>:</w:t>
            </w:r>
            <w:r w:rsidRPr="001D4CB6">
              <w:rPr>
                <w:i/>
                <w:iCs/>
                <w:noProof/>
                <w:webHidden/>
              </w:rPr>
              <w:tab/>
            </w:r>
            <w:r w:rsidRPr="001D4CB6">
              <w:rPr>
                <w:i/>
                <w:iCs/>
                <w:noProof/>
                <w:webHidden/>
              </w:rPr>
              <w:fldChar w:fldCharType="begin"/>
            </w:r>
            <w:r w:rsidRPr="001D4CB6">
              <w:rPr>
                <w:i/>
                <w:iCs/>
                <w:noProof/>
                <w:webHidden/>
              </w:rPr>
              <w:instrText xml:space="preserve"> PAGEREF _Toc229699444 \h </w:instrText>
            </w:r>
            <w:r w:rsidRPr="001D4CB6">
              <w:rPr>
                <w:i/>
                <w:iCs/>
                <w:noProof/>
                <w:webHidden/>
              </w:rPr>
            </w:r>
            <w:r w:rsidRPr="001D4CB6">
              <w:rPr>
                <w:i/>
                <w:iCs/>
                <w:noProof/>
                <w:webHidden/>
              </w:rPr>
              <w:fldChar w:fldCharType="separate"/>
            </w:r>
            <w:r w:rsidR="00432187">
              <w:rPr>
                <w:i/>
                <w:iCs/>
                <w:noProof/>
                <w:webHidden/>
              </w:rPr>
              <w:t>38</w:t>
            </w:r>
            <w:r w:rsidRPr="001D4CB6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3874447B" w14:textId="77777777" w:rsidR="00382600" w:rsidRDefault="00382600">
          <w:r>
            <w:rPr>
              <w:b/>
              <w:bCs/>
            </w:rPr>
            <w:lastRenderedPageBreak/>
            <w:fldChar w:fldCharType="end"/>
          </w:r>
        </w:p>
      </w:sdtContent>
    </w:sdt>
    <w:p w14:paraId="5F740776" w14:textId="77777777" w:rsidR="006900C0" w:rsidRDefault="006900C0"/>
    <w:p w14:paraId="014F1F79" w14:textId="77777777" w:rsidR="001C3BFA" w:rsidRDefault="001C3BFA">
      <w:pPr>
        <w:sectPr w:rsidR="001C3BFA" w:rsidSect="00034616">
          <w:pgSz w:w="12240" w:h="15840"/>
          <w:pgMar w:top="1417" w:right="1417" w:bottom="1417" w:left="1417" w:header="720" w:footer="720" w:gutter="0"/>
          <w:cols w:space="720"/>
          <w:titlePg/>
          <w:docGrid w:linePitch="360"/>
        </w:sectPr>
      </w:pPr>
    </w:p>
    <w:p w14:paraId="5377241F" w14:textId="77777777" w:rsidR="006900C0" w:rsidRDefault="00000000">
      <w:pPr>
        <w:pStyle w:val="Naslov1"/>
      </w:pPr>
      <w:bookmarkStart w:id="0" w:name="_Toc229699371"/>
      <w:proofErr w:type="spellStart"/>
      <w:r>
        <w:lastRenderedPageBreak/>
        <w:t>Uvod</w:t>
      </w:r>
      <w:bookmarkEnd w:id="0"/>
      <w:proofErr w:type="spellEnd"/>
    </w:p>
    <w:p w14:paraId="1CB197D3" w14:textId="6446BCF2" w:rsidR="006900C0" w:rsidRDefault="00000000">
      <w:pPr>
        <w:jc w:val="both"/>
      </w:pPr>
      <w:r>
        <w:t xml:space="preserve">Tema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je </w:t>
      </w:r>
      <w:proofErr w:type="spellStart"/>
      <w:r>
        <w:t>razvoj</w:t>
      </w:r>
      <w:proofErr w:type="spellEnd"/>
      <w:r>
        <w:t xml:space="preserve"> 3D </w:t>
      </w:r>
      <w:proofErr w:type="spellStart"/>
      <w:r>
        <w:t>platformske</w:t>
      </w:r>
      <w:proofErr w:type="spellEnd"/>
      <w:r>
        <w:t xml:space="preserve"> </w:t>
      </w:r>
      <w:proofErr w:type="spellStart"/>
      <w:r>
        <w:t>videoigre</w:t>
      </w:r>
      <w:proofErr w:type="spellEnd"/>
      <w:r>
        <w:t xml:space="preserve"> pod </w:t>
      </w:r>
      <w:proofErr w:type="spellStart"/>
      <w:r>
        <w:t>nazivom</w:t>
      </w:r>
      <w:proofErr w:type="spellEnd"/>
      <w:r>
        <w:t xml:space="preserve"> „</w:t>
      </w:r>
      <w:proofErr w:type="spellStart"/>
      <w:r>
        <w:t>Spideroid</w:t>
      </w:r>
      <w:proofErr w:type="spellEnd"/>
      <w:r>
        <w:t xml:space="preserve">“ u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r>
        <w:rPr>
          <w:i/>
        </w:rPr>
        <w:t>Unity</w:t>
      </w:r>
      <w:r>
        <w:t xml:space="preserve"> 6 (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6000.3.10f1</w:t>
      </w:r>
      <w:proofErr w:type="spellEnd"/>
      <w:r>
        <w:t xml:space="preserve">, </w:t>
      </w:r>
      <w:r>
        <w:rPr>
          <w:i/>
        </w:rPr>
        <w:t>Unity</w:t>
      </w:r>
      <w:r>
        <w:t xml:space="preserve"> 6.3 </w:t>
      </w:r>
      <w:proofErr w:type="spellStart"/>
      <w:r>
        <w:t>LTS</w:t>
      </w:r>
      <w:proofErr w:type="spellEnd"/>
      <w:r>
        <w:t xml:space="preserve">).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stavlja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u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kretati</w:t>
      </w:r>
      <w:proofErr w:type="spellEnd"/>
      <w:r>
        <w:t xml:space="preserve"> po </w:t>
      </w:r>
      <w:proofErr w:type="spellStart"/>
      <w:r>
        <w:t>zidovima</w:t>
      </w:r>
      <w:proofErr w:type="spellEnd"/>
      <w:r>
        <w:t xml:space="preserve">, </w:t>
      </w:r>
      <w:proofErr w:type="spellStart"/>
      <w:r>
        <w:t>stropovima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zakošenim</w:t>
      </w:r>
      <w:proofErr w:type="spellEnd"/>
      <w:r>
        <w:t xml:space="preserve"> </w:t>
      </w:r>
      <w:proofErr w:type="spellStart"/>
      <w:r>
        <w:t>površinama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postignuto</w:t>
      </w:r>
      <w:proofErr w:type="spellEnd"/>
      <w:r>
        <w:t xml:space="preserve"> </w:t>
      </w:r>
      <w:proofErr w:type="spellStart"/>
      <w:r>
        <w:t>vlastitim</w:t>
      </w:r>
      <w:proofErr w:type="spellEnd"/>
      <w:r>
        <w:t xml:space="preserve"> </w:t>
      </w:r>
      <w:proofErr w:type="spellStart"/>
      <w:r>
        <w:t>sustavom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je </w:t>
      </w:r>
      <w:proofErr w:type="spellStart"/>
      <w:r>
        <w:t>preživjeti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, </w:t>
      </w:r>
      <w:proofErr w:type="spellStart"/>
      <w:r>
        <w:t>izbjegavati</w:t>
      </w:r>
      <w:proofErr w:type="spellEnd"/>
      <w:r>
        <w:t xml:space="preserve"> </w:t>
      </w:r>
      <w:proofErr w:type="spellStart"/>
      <w:r>
        <w:t>rotirajuće</w:t>
      </w:r>
      <w:proofErr w:type="spellEnd"/>
      <w:r>
        <w:t xml:space="preserve"> pile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prijeći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r>
        <w:rPr>
          <w:i/>
        </w:rPr>
        <w:t>checkpoint</w:t>
      </w:r>
      <w:r w:rsidR="007F3A89">
        <w:rPr>
          <w:i/>
        </w:rPr>
        <w:t>-</w:t>
      </w:r>
      <w:r>
        <w:t xml:space="preserve">e do </w:t>
      </w:r>
      <w:proofErr w:type="spellStart"/>
      <w:r>
        <w:t>završne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>.</w:t>
      </w:r>
    </w:p>
    <w:p w14:paraId="641A416F" w14:textId="44E18FF9" w:rsidR="006900C0" w:rsidRDefault="00000000">
      <w:pPr>
        <w:jc w:val="both"/>
      </w:pPr>
      <w:proofErr w:type="spellStart"/>
      <w:r>
        <w:t>Svrha</w:t>
      </w:r>
      <w:proofErr w:type="spellEnd"/>
      <w:r>
        <w:t xml:space="preserve"> rada je </w:t>
      </w:r>
      <w:proofErr w:type="spellStart"/>
      <w:r>
        <w:t>pokazati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kombinacijom</w:t>
      </w:r>
      <w:proofErr w:type="spellEnd"/>
      <w:r>
        <w:t xml:space="preserve"> </w:t>
      </w:r>
      <w:proofErr w:type="spellStart"/>
      <w:r>
        <w:t>suvremenih</w:t>
      </w:r>
      <w:proofErr w:type="spellEnd"/>
      <w:r>
        <w:t xml:space="preserve"> alata — </w:t>
      </w:r>
      <w:r>
        <w:rPr>
          <w:i/>
        </w:rPr>
        <w:t>Unity</w:t>
      </w:r>
      <w:r>
        <w:t xml:space="preserve"> 6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njegovog</w:t>
      </w:r>
      <w:proofErr w:type="spellEnd"/>
      <w:r>
        <w:t xml:space="preserve"> </w:t>
      </w:r>
      <w:r>
        <w:rPr>
          <w:i/>
        </w:rPr>
        <w:t>Universal Render Pipeline</w:t>
      </w:r>
      <w:r w:rsidR="007F3A89">
        <w:rPr>
          <w:i/>
        </w:rPr>
        <w:t>-</w:t>
      </w:r>
      <w:r>
        <w:t xml:space="preserve">a, </w:t>
      </w:r>
      <w:r>
        <w:rPr>
          <w:i/>
        </w:rPr>
        <w:t>Blender</w:t>
      </w:r>
      <w:r w:rsidR="007F3A89">
        <w:rPr>
          <w:i/>
        </w:rPr>
        <w:t>-</w:t>
      </w:r>
      <w:r>
        <w:t xml:space="preserve">a za 3D </w:t>
      </w:r>
      <w:proofErr w:type="spellStart"/>
      <w:r>
        <w:t>modeliranje</w:t>
      </w:r>
      <w:proofErr w:type="spellEnd"/>
      <w:r>
        <w:t xml:space="preserve">, </w:t>
      </w:r>
      <w:proofErr w:type="spellStart"/>
      <w:r>
        <w:rPr>
          <w:i/>
        </w:rPr>
        <w:t>Tripo3D</w:t>
      </w:r>
      <w:proofErr w:type="spellEnd"/>
      <w:r>
        <w:t xml:space="preserve"> AI </w:t>
      </w:r>
      <w:proofErr w:type="spellStart"/>
      <w:r>
        <w:t>servisa</w:t>
      </w:r>
      <w:proofErr w:type="spellEnd"/>
      <w:r>
        <w:t xml:space="preserve"> za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3D </w:t>
      </w:r>
      <w:proofErr w:type="spellStart"/>
      <w:r>
        <w:t>modele</w:t>
      </w:r>
      <w:proofErr w:type="spellEnd"/>
      <w:r>
        <w:t xml:space="preserve">, </w:t>
      </w:r>
      <w:r>
        <w:rPr>
          <w:i/>
        </w:rPr>
        <w:t>Unity</w:t>
      </w:r>
      <w:r>
        <w:t xml:space="preserve"> </w:t>
      </w:r>
      <w:proofErr w:type="spellStart"/>
      <w:r>
        <w:t>ProBuilder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 za </w:t>
      </w:r>
      <w:proofErr w:type="spellStart"/>
      <w:r>
        <w:t>blok-modeliranje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i/>
        </w:rPr>
        <w:t>Animation Rigging</w:t>
      </w:r>
      <w:r>
        <w:t xml:space="preserve"> za </w:t>
      </w:r>
      <w:proofErr w:type="spellStart"/>
      <w:r>
        <w:t>inverznu</w:t>
      </w:r>
      <w:proofErr w:type="spellEnd"/>
      <w:r>
        <w:t xml:space="preserve"> </w:t>
      </w:r>
      <w:proofErr w:type="spellStart"/>
      <w:r>
        <w:t>kinematiku</w:t>
      </w:r>
      <w:proofErr w:type="spellEnd"/>
      <w:r>
        <w:t xml:space="preserve"> —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funkcionalna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s </w:t>
      </w:r>
      <w:proofErr w:type="spellStart"/>
      <w:r>
        <w:t>netrivijalnim</w:t>
      </w:r>
      <w:proofErr w:type="spellEnd"/>
      <w:r>
        <w:t xml:space="preserve"> </w:t>
      </w:r>
      <w:proofErr w:type="spellStart"/>
      <w:r>
        <w:t>sustavima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, </w:t>
      </w:r>
      <w:proofErr w:type="spellStart"/>
      <w:r>
        <w:t>kamere</w:t>
      </w:r>
      <w:proofErr w:type="spellEnd"/>
      <w:r>
        <w:t xml:space="preserve">,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temeljenog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>UI Toolkit</w:t>
      </w:r>
      <w:r w:rsidR="007F3A89">
        <w:rPr>
          <w:i/>
        </w:rPr>
        <w:t>-</w:t>
      </w:r>
      <w:r>
        <w:t>u.</w:t>
      </w:r>
    </w:p>
    <w:p w14:paraId="5E4D199C" w14:textId="6D0DB28B" w:rsidR="006900C0" w:rsidRDefault="00000000">
      <w:pPr>
        <w:jc w:val="both"/>
      </w:pPr>
      <w:r>
        <w:t xml:space="preserve">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opisani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C#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korišteni</w:t>
      </w:r>
      <w:proofErr w:type="spellEnd"/>
      <w:r>
        <w:t xml:space="preserve">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asseti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autore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tijek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.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pažnja</w:t>
      </w:r>
      <w:proofErr w:type="spellEnd"/>
      <w:r>
        <w:t xml:space="preserve"> </w:t>
      </w:r>
      <w:proofErr w:type="spellStart"/>
      <w:r>
        <w:t>posvećena</w:t>
      </w:r>
      <w:proofErr w:type="spellEnd"/>
      <w:r>
        <w:t xml:space="preserve"> je </w:t>
      </w:r>
      <w:proofErr w:type="spellStart"/>
      <w:r>
        <w:t>sustavu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on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jedinstvenom</w:t>
      </w:r>
      <w:proofErr w:type="spellEnd"/>
      <w:r>
        <w:t xml:space="preserve"> —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rPr>
          <w:i/>
        </w:rPr>
        <w:t>raycast</w:t>
      </w:r>
      <w:r w:rsidR="007F3A89">
        <w:rPr>
          <w:i/>
        </w:rPr>
        <w:t>-</w:t>
      </w:r>
      <w:r>
        <w:t>ovima</w:t>
      </w:r>
      <w:proofErr w:type="spellEnd"/>
      <w:r>
        <w:t xml:space="preserve"> </w:t>
      </w:r>
      <w:proofErr w:type="spellStart"/>
      <w:r>
        <w:t>detektiraju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se „</w:t>
      </w:r>
      <w:proofErr w:type="spellStart"/>
      <w:r>
        <w:t>lijepe</w:t>
      </w:r>
      <w:proofErr w:type="spellEnd"/>
      <w:r>
        <w:t xml:space="preserve">“ za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nagib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>.</w:t>
      </w:r>
    </w:p>
    <w:p w14:paraId="4EDC7127" w14:textId="41877E8C" w:rsidR="006900C0" w:rsidRDefault="00000000">
      <w:pPr>
        <w:jc w:val="both"/>
      </w:pPr>
      <w:r>
        <w:t xml:space="preserve">Rad je </w:t>
      </w:r>
      <w:proofErr w:type="spellStart"/>
      <w:r>
        <w:t>strukturiran</w:t>
      </w:r>
      <w:proofErr w:type="spellEnd"/>
      <w:r>
        <w:t xml:space="preserve"> u </w:t>
      </w:r>
      <w:proofErr w:type="spellStart"/>
      <w:r>
        <w:t>jedanaest</w:t>
      </w:r>
      <w:proofErr w:type="spellEnd"/>
      <w:r>
        <w:t xml:space="preserve"> </w:t>
      </w:r>
      <w:proofErr w:type="spellStart"/>
      <w:r>
        <w:t>poglavlja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alate. </w:t>
      </w:r>
      <w:proofErr w:type="spellStart"/>
      <w:r>
        <w:t>Drugo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Treće</w:t>
      </w:r>
      <w:proofErr w:type="spellEnd"/>
      <w:r>
        <w:t xml:space="preserve">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, a </w:t>
      </w:r>
      <w:proofErr w:type="spellStart"/>
      <w:r>
        <w:t>četvrto</w:t>
      </w:r>
      <w:proofErr w:type="spellEnd"/>
      <w:r>
        <w:t xml:space="preserve"> </w:t>
      </w:r>
      <w:proofErr w:type="spellStart"/>
      <w:r>
        <w:t>navodi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vanjske</w:t>
      </w:r>
      <w:proofErr w:type="spellEnd"/>
      <w:r>
        <w:t xml:space="preserve"> </w:t>
      </w:r>
      <w:proofErr w:type="spellStart"/>
      <w:r>
        <w:t>assete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autore</w:t>
      </w:r>
      <w:proofErr w:type="spellEnd"/>
      <w:r>
        <w:t xml:space="preserve">. </w:t>
      </w:r>
      <w:proofErr w:type="spellStart"/>
      <w:r>
        <w:t>Poglavlja</w:t>
      </w:r>
      <w:proofErr w:type="spellEnd"/>
      <w:r>
        <w:t xml:space="preserve"> pet do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 xml:space="preserve">, </w:t>
      </w:r>
      <w:proofErr w:type="spellStart"/>
      <w:r>
        <w:t>kameru</w:t>
      </w:r>
      <w:proofErr w:type="spellEnd"/>
      <w:r>
        <w:t xml:space="preserve">, </w:t>
      </w:r>
      <w:proofErr w:type="spellStart"/>
      <w:r>
        <w:t>skakanje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. </w:t>
      </w:r>
      <w:proofErr w:type="spellStart"/>
      <w:r>
        <w:t>Deveto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rPr>
          <w:i/>
        </w:rPr>
        <w:t>checkpoint</w:t>
      </w:r>
      <w:r>
        <w:t>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deseto</w:t>
      </w:r>
      <w:proofErr w:type="spellEnd"/>
      <w:r>
        <w:t xml:space="preserve"> se </w:t>
      </w:r>
      <w:proofErr w:type="spellStart"/>
      <w:r>
        <w:t>bavi</w:t>
      </w:r>
      <w:proofErr w:type="spellEnd"/>
      <w:r>
        <w:t xml:space="preserve">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sučeljem</w:t>
      </w:r>
      <w:proofErr w:type="spellEnd"/>
      <w:r>
        <w:t xml:space="preserve"> </w:t>
      </w:r>
      <w:proofErr w:type="spellStart"/>
      <w:r>
        <w:t>temeljenim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>UI Toolkit</w:t>
      </w:r>
      <w:r w:rsidR="007F3A89">
        <w:rPr>
          <w:i/>
        </w:rPr>
        <w:t>-</w:t>
      </w:r>
      <w:r>
        <w:t xml:space="preserve">u, a </w:t>
      </w:r>
      <w:proofErr w:type="spellStart"/>
      <w:r>
        <w:t>jedanaesto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za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. Na </w:t>
      </w:r>
      <w:proofErr w:type="spellStart"/>
      <w:r>
        <w:t>kraju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popis</w:t>
      </w:r>
      <w:proofErr w:type="spellEnd"/>
      <w:r>
        <w:t xml:space="preserve"> literature.</w:t>
      </w:r>
    </w:p>
    <w:p w14:paraId="79EDCC31" w14:textId="77777777" w:rsidR="006900C0" w:rsidRDefault="00000000">
      <w:r>
        <w:br w:type="page"/>
      </w:r>
    </w:p>
    <w:p w14:paraId="32BF6AA3" w14:textId="77777777" w:rsidR="006900C0" w:rsidRDefault="00000000">
      <w:pPr>
        <w:pStyle w:val="Naslov1"/>
      </w:pPr>
      <w:bookmarkStart w:id="1" w:name="_Toc229699372"/>
      <w:r>
        <w:lastRenderedPageBreak/>
        <w:t xml:space="preserve">1.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alati</w:t>
      </w:r>
      <w:bookmarkEnd w:id="1"/>
      <w:proofErr w:type="spellEnd"/>
    </w:p>
    <w:p w14:paraId="746ACC59" w14:textId="77777777" w:rsidR="006900C0" w:rsidRDefault="00000000">
      <w:pPr>
        <w:jc w:val="both"/>
      </w:pPr>
      <w:r>
        <w:t xml:space="preserve">Projekt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suvremeni</w:t>
      </w:r>
      <w:proofErr w:type="spellEnd"/>
      <w:r>
        <w:t xml:space="preserve"> </w:t>
      </w:r>
      <w:r>
        <w:rPr>
          <w:i/>
        </w:rPr>
        <w:t>Unity</w:t>
      </w:r>
      <w:r>
        <w:t xml:space="preserve"> 6 </w:t>
      </w:r>
      <w:proofErr w:type="spellStart"/>
      <w:r>
        <w:t>ekosustav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alata.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ukratko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predstavljeni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.</w:t>
      </w:r>
    </w:p>
    <w:p w14:paraId="402E6A11" w14:textId="77777777" w:rsidR="006900C0" w:rsidRDefault="00000000">
      <w:pPr>
        <w:pStyle w:val="Naslov2"/>
      </w:pPr>
      <w:bookmarkStart w:id="2" w:name="_Toc229699373"/>
      <w:bookmarkEnd w:id="2"/>
      <w:r>
        <w:t xml:space="preserve">1.1. </w:t>
      </w:r>
      <w:r>
        <w:rPr>
          <w:i/>
        </w:rPr>
        <w:t>Unity</w:t>
      </w:r>
      <w:r>
        <w:t xml:space="preserve"> 6.3 </w:t>
      </w:r>
      <w:proofErr w:type="spellStart"/>
      <w:r>
        <w:t>LTS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Universal Render Pipeline</w:t>
      </w:r>
    </w:p>
    <w:p w14:paraId="4FA7F234" w14:textId="6575D3A4" w:rsidR="006900C0" w:rsidRDefault="00BC12DE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D62D74" wp14:editId="7C70EF6E">
            <wp:simplePos x="0" y="0"/>
            <wp:positionH relativeFrom="column">
              <wp:posOffset>-494353</wp:posOffset>
            </wp:positionH>
            <wp:positionV relativeFrom="paragraph">
              <wp:posOffset>1730171</wp:posOffset>
            </wp:positionV>
            <wp:extent cx="7141845" cy="3639820"/>
            <wp:effectExtent l="0" t="0" r="1905" b="0"/>
            <wp:wrapTopAndBottom/>
            <wp:docPr id="9624138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13832" name="Slika 9624138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184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Cijeli</w:t>
      </w:r>
      <w:proofErr w:type="spellEnd"/>
      <w:r w:rsidR="00000000">
        <w:t xml:space="preserve"> </w:t>
      </w:r>
      <w:proofErr w:type="spellStart"/>
      <w:r w:rsidR="00000000">
        <w:t>projekt</w:t>
      </w:r>
      <w:proofErr w:type="spellEnd"/>
      <w:r w:rsidR="00000000">
        <w:t xml:space="preserve"> </w:t>
      </w:r>
      <w:proofErr w:type="spellStart"/>
      <w:r w:rsidR="00000000">
        <w:t>razvijen</w:t>
      </w:r>
      <w:proofErr w:type="spellEnd"/>
      <w:r w:rsidR="00000000">
        <w:t xml:space="preserve"> je u </w:t>
      </w:r>
      <w:r w:rsidR="00000000">
        <w:rPr>
          <w:i/>
        </w:rPr>
        <w:t>Unity</w:t>
      </w:r>
      <w:r w:rsidR="00000000">
        <w:t xml:space="preserve"> </w:t>
      </w:r>
      <w:proofErr w:type="spellStart"/>
      <w:r w:rsidR="00000000">
        <w:t>verzije</w:t>
      </w:r>
      <w:proofErr w:type="spellEnd"/>
      <w:r w:rsidR="00000000">
        <w:t xml:space="preserve"> </w:t>
      </w:r>
      <w:proofErr w:type="spellStart"/>
      <w:r w:rsidR="00000000">
        <w:t>6000.3.10f1</w:t>
      </w:r>
      <w:proofErr w:type="spellEnd"/>
      <w:r w:rsidR="00000000">
        <w:t xml:space="preserve">, </w:t>
      </w:r>
      <w:proofErr w:type="spellStart"/>
      <w:r w:rsidR="00000000">
        <w:t>što</w:t>
      </w:r>
      <w:proofErr w:type="spellEnd"/>
      <w:r w:rsidR="00000000">
        <w:t xml:space="preserve"> je </w:t>
      </w:r>
      <w:r w:rsidR="00000000">
        <w:rPr>
          <w:i/>
        </w:rPr>
        <w:t>Unity</w:t>
      </w:r>
      <w:r w:rsidR="00000000">
        <w:t xml:space="preserve"> 6.3 </w:t>
      </w:r>
      <w:proofErr w:type="spellStart"/>
      <w:r w:rsidR="00000000">
        <w:t>LTS</w:t>
      </w:r>
      <w:proofErr w:type="spellEnd"/>
      <w:r w:rsidR="00000000">
        <w:t xml:space="preserve"> (</w:t>
      </w:r>
      <w:r w:rsidR="00000000" w:rsidRPr="00B777CF">
        <w:rPr>
          <w:i/>
          <w:iCs/>
        </w:rPr>
        <w:t>Long-Term Support</w:t>
      </w:r>
      <w:r w:rsidR="00000000">
        <w:t xml:space="preserve">) </w:t>
      </w:r>
      <w:proofErr w:type="spellStart"/>
      <w:r w:rsidR="00000000">
        <w:t>inačica</w:t>
      </w:r>
      <w:proofErr w:type="spellEnd"/>
      <w:r w:rsidR="00000000">
        <w:t xml:space="preserve">. Kao </w:t>
      </w:r>
      <w:r w:rsidR="00000000" w:rsidRPr="007F3A89">
        <w:rPr>
          <w:i/>
          <w:iCs/>
        </w:rPr>
        <w:t>renderer</w:t>
      </w:r>
      <w:r w:rsidR="00000000">
        <w:t xml:space="preserve"> </w:t>
      </w:r>
      <w:proofErr w:type="spellStart"/>
      <w:r w:rsidR="00000000">
        <w:t>odabran</w:t>
      </w:r>
      <w:proofErr w:type="spellEnd"/>
      <w:r w:rsidR="00000000">
        <w:t xml:space="preserve"> je </w:t>
      </w:r>
      <w:r w:rsidR="00000000">
        <w:rPr>
          <w:i/>
        </w:rPr>
        <w:t>Universal Render Pipeline</w:t>
      </w:r>
      <w:r w:rsidR="00000000">
        <w:t xml:space="preserve"> (</w:t>
      </w:r>
      <w:r w:rsidR="00000000">
        <w:rPr>
          <w:i/>
        </w:rPr>
        <w:t>URP</w:t>
      </w:r>
      <w:r w:rsidR="00000000">
        <w:t xml:space="preserve">) </w:t>
      </w:r>
      <w:proofErr w:type="spellStart"/>
      <w:r w:rsidR="00000000">
        <w:t>verzije</w:t>
      </w:r>
      <w:proofErr w:type="spellEnd"/>
      <w:r w:rsidR="00000000">
        <w:t xml:space="preserve"> 17.3, koji </w:t>
      </w:r>
      <w:proofErr w:type="spellStart"/>
      <w:r w:rsidR="00000000">
        <w:t>nudi</w:t>
      </w:r>
      <w:proofErr w:type="spellEnd"/>
      <w:r w:rsidR="00000000">
        <w:t xml:space="preserve"> </w:t>
      </w:r>
      <w:proofErr w:type="spellStart"/>
      <w:r w:rsidR="00000000">
        <w:t>optimalan</w:t>
      </w:r>
      <w:proofErr w:type="spellEnd"/>
      <w:r w:rsidR="00000000">
        <w:t xml:space="preserve"> </w:t>
      </w:r>
      <w:proofErr w:type="spellStart"/>
      <w:r w:rsidR="00000000">
        <w:t>omjer</w:t>
      </w:r>
      <w:proofErr w:type="spellEnd"/>
      <w:r w:rsidR="00000000">
        <w:t xml:space="preserve"> </w:t>
      </w:r>
      <w:proofErr w:type="spellStart"/>
      <w:r w:rsidR="00000000">
        <w:t>kvalitete</w:t>
      </w:r>
      <w:proofErr w:type="spellEnd"/>
      <w:r w:rsidR="00000000">
        <w:t xml:space="preserve"> </w:t>
      </w:r>
      <w:proofErr w:type="spellStart"/>
      <w:r w:rsidR="00000000">
        <w:t>slike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performansi</w:t>
      </w:r>
      <w:proofErr w:type="spellEnd"/>
      <w:r w:rsidR="00000000">
        <w:t xml:space="preserve"> za </w:t>
      </w:r>
      <w:proofErr w:type="spellStart"/>
      <w:r w:rsidR="00000000">
        <w:t>stilizirane</w:t>
      </w:r>
      <w:proofErr w:type="spellEnd"/>
      <w:r w:rsidR="00000000">
        <w:t xml:space="preserve"> 3D </w:t>
      </w:r>
      <w:proofErr w:type="spellStart"/>
      <w:r w:rsidR="00000000">
        <w:t>igre</w:t>
      </w:r>
      <w:proofErr w:type="spellEnd"/>
      <w:r w:rsidR="00000000">
        <w:t xml:space="preserve">. </w:t>
      </w:r>
      <w:r w:rsidR="00000000">
        <w:rPr>
          <w:i/>
        </w:rPr>
        <w:t>URP</w:t>
      </w:r>
      <w:r w:rsidR="00000000">
        <w:t xml:space="preserve"> </w:t>
      </w:r>
      <w:proofErr w:type="spellStart"/>
      <w:r w:rsidR="00000000">
        <w:t>omogućuje</w:t>
      </w:r>
      <w:proofErr w:type="spellEnd"/>
      <w:r w:rsidR="00000000">
        <w:t xml:space="preserve"> </w:t>
      </w:r>
      <w:proofErr w:type="spellStart"/>
      <w:r w:rsidR="00000000">
        <w:t>napredne</w:t>
      </w:r>
      <w:proofErr w:type="spellEnd"/>
      <w:r w:rsidR="00000000">
        <w:t xml:space="preserve"> </w:t>
      </w:r>
      <w:proofErr w:type="spellStart"/>
      <w:r w:rsidR="00000000">
        <w:t>efekte</w:t>
      </w:r>
      <w:proofErr w:type="spellEnd"/>
      <w:r w:rsidR="00000000">
        <w:t xml:space="preserve"> </w:t>
      </w:r>
      <w:proofErr w:type="spellStart"/>
      <w:r w:rsidR="00000000">
        <w:t>poput</w:t>
      </w:r>
      <w:proofErr w:type="spellEnd"/>
      <w:r w:rsidR="00000000">
        <w:t xml:space="preserve"> post-</w:t>
      </w:r>
      <w:proofErr w:type="spellStart"/>
      <w:r w:rsidR="00000000">
        <w:t>processinga</w:t>
      </w:r>
      <w:proofErr w:type="spellEnd"/>
      <w:r w:rsidR="00000000">
        <w:t xml:space="preserve">, </w:t>
      </w:r>
      <w:proofErr w:type="spellStart"/>
      <w:r w:rsidR="00000000">
        <w:t>dinamičkog</w:t>
      </w:r>
      <w:proofErr w:type="spellEnd"/>
      <w:r w:rsidR="00000000">
        <w:t xml:space="preserve"> </w:t>
      </w:r>
      <w:proofErr w:type="spellStart"/>
      <w:r w:rsidR="00000000">
        <w:t>osvjetljenja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sjena</w:t>
      </w:r>
      <w:proofErr w:type="spellEnd"/>
      <w:r w:rsidR="00000000">
        <w:t xml:space="preserve">, a </w:t>
      </w:r>
      <w:proofErr w:type="spellStart"/>
      <w:r w:rsidR="00000000">
        <w:t>istovremeno</w:t>
      </w:r>
      <w:proofErr w:type="spellEnd"/>
      <w:r w:rsidR="00000000">
        <w:t xml:space="preserve"> se </w:t>
      </w:r>
      <w:proofErr w:type="spellStart"/>
      <w:r w:rsidR="00000000">
        <w:t>izvršava</w:t>
      </w:r>
      <w:proofErr w:type="spellEnd"/>
      <w:r w:rsidR="00000000">
        <w:t xml:space="preserve"> </w:t>
      </w:r>
      <w:proofErr w:type="spellStart"/>
      <w:r w:rsidR="00000000">
        <w:t>brzo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slabijim</w:t>
      </w:r>
      <w:proofErr w:type="spellEnd"/>
      <w:r w:rsidR="00000000">
        <w:t xml:space="preserve"> </w:t>
      </w:r>
      <w:proofErr w:type="spellStart"/>
      <w:r w:rsidR="00000000">
        <w:t>konfiguracijama</w:t>
      </w:r>
      <w:proofErr w:type="spellEnd"/>
      <w:r w:rsidR="00000000">
        <w:t xml:space="preserve"> [1].</w:t>
      </w:r>
    </w:p>
    <w:p w14:paraId="0E9F8F6D" w14:textId="70E357A8" w:rsidR="00B17BAF" w:rsidRDefault="00BC12D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9F8E62" wp14:editId="2E615181">
                <wp:simplePos x="0" y="0"/>
                <wp:positionH relativeFrom="column">
                  <wp:posOffset>-494665</wp:posOffset>
                </wp:positionH>
                <wp:positionV relativeFrom="paragraph">
                  <wp:posOffset>4116705</wp:posOffset>
                </wp:positionV>
                <wp:extent cx="7176770" cy="275590"/>
                <wp:effectExtent l="0" t="0" r="5080" b="0"/>
                <wp:wrapTopAndBottom/>
                <wp:docPr id="4523907" name="Tekstni okvi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6770" cy="2755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3C9217" w14:textId="68DEC680" w:rsidR="00BC12DE" w:rsidRPr="00BC12DE" w:rsidRDefault="00BC12DE" w:rsidP="00BC12DE">
                            <w:pPr>
                              <w:spacing w:after="16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BC12DE">
                              <w:rPr>
                                <w:i/>
                                <w:iCs/>
                              </w:rPr>
                              <w:t>Slika</w:t>
                            </w:r>
                            <w:proofErr w:type="spellEnd"/>
                            <w:r w:rsidRPr="00BC12DE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BC12DE">
                              <w:rPr>
                                <w:i/>
                                <w:iCs/>
                              </w:rPr>
                              <w:fldChar w:fldCharType="begin"/>
                            </w:r>
                            <w:r w:rsidRPr="00BC12DE">
                              <w:rPr>
                                <w:i/>
                                <w:iCs/>
                              </w:rPr>
                              <w:instrText xml:space="preserve"> SEQ Slika \* ARABIC </w:instrText>
                            </w:r>
                            <w:r w:rsidRPr="00BC12DE">
                              <w:rPr>
                                <w:i/>
                                <w:iCs/>
                              </w:rPr>
                              <w:fldChar w:fldCharType="separate"/>
                            </w:r>
                            <w:r w:rsidR="00C65680">
                              <w:rPr>
                                <w:i/>
                                <w:iCs/>
                                <w:noProof/>
                              </w:rPr>
                              <w:t>1</w:t>
                            </w:r>
                            <w:r w:rsidRPr="00BC12DE">
                              <w:rPr>
                                <w:i/>
                                <w:iCs/>
                              </w:rPr>
                              <w:fldChar w:fldCharType="end"/>
                            </w:r>
                            <w:r w:rsidRPr="00BC12DE">
                              <w:rPr>
                                <w:i/>
                                <w:iCs/>
                              </w:rPr>
                              <w:t xml:space="preserve">– Unity Editor s </w:t>
                            </w:r>
                            <w:proofErr w:type="spellStart"/>
                            <w:r w:rsidRPr="00BC12DE">
                              <w:rPr>
                                <w:i/>
                                <w:iCs/>
                              </w:rPr>
                              <w:t>otvorenim</w:t>
                            </w:r>
                            <w:proofErr w:type="spellEnd"/>
                            <w:r w:rsidRPr="00BC12DE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C12DE">
                              <w:rPr>
                                <w:i/>
                                <w:iCs/>
                              </w:rPr>
                              <w:t>projektom</w:t>
                            </w:r>
                            <w:proofErr w:type="spellEnd"/>
                            <w:r w:rsidRPr="00BC12DE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C12DE">
                              <w:rPr>
                                <w:i/>
                                <w:iCs/>
                              </w:rPr>
                              <w:t>Spideroid</w:t>
                            </w:r>
                            <w:proofErr w:type="spellEnd"/>
                            <w:r w:rsidRPr="00BC12DE">
                              <w:rPr>
                                <w:i/>
                                <w:iCs/>
                              </w:rPr>
                              <w:t xml:space="preserve"> (Hierarchy, Scene, Inspector)</w:t>
                            </w:r>
                          </w:p>
                          <w:p w14:paraId="60A6A3FA" w14:textId="07BD4F4E" w:rsidR="00BC12DE" w:rsidRPr="00E34E4A" w:rsidRDefault="00BC12DE" w:rsidP="00BC12DE">
                            <w:pPr>
                              <w:pStyle w:val="Opisslike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F8E62" id="_x0000_t202" coordsize="21600,21600" o:spt="202" path="m,l,21600r21600,l21600,xe">
                <v:stroke joinstyle="miter"/>
                <v:path gradientshapeok="t" o:connecttype="rect"/>
              </v:shapetype>
              <v:shape id="Tekstni okvir 1" o:spid="_x0000_s1026" type="#_x0000_t202" style="position:absolute;left:0;text-align:left;margin-left:-38.95pt;margin-top:324.15pt;width:565.1pt;height:21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" stroked="f">
                <v:textbox inset="0,0,0,0">
                  <w:txbxContent>
                    <w:p w14:paraId="2D3C9217" w14:textId="68DEC680" w:rsidR="00BC12DE" w:rsidRPr="00BC12DE" w:rsidRDefault="00BC12DE" w:rsidP="00BC12DE">
                      <w:pPr>
                        <w:spacing w:after="160"/>
                        <w:jc w:val="center"/>
                        <w:rPr>
                          <w:i/>
                          <w:iCs/>
                        </w:rPr>
                      </w:pPr>
                      <w:proofErr w:type="spellStart"/>
                      <w:r w:rsidRPr="00BC12DE">
                        <w:rPr>
                          <w:i/>
                          <w:iCs/>
                        </w:rPr>
                        <w:t>Slika</w:t>
                      </w:r>
                      <w:proofErr w:type="spellEnd"/>
                      <w:r w:rsidRPr="00BC12DE">
                        <w:rPr>
                          <w:i/>
                          <w:iCs/>
                        </w:rPr>
                        <w:t xml:space="preserve"> </w:t>
                      </w:r>
                      <w:r w:rsidRPr="00BC12DE">
                        <w:rPr>
                          <w:i/>
                          <w:iCs/>
                        </w:rPr>
                        <w:fldChar w:fldCharType="begin"/>
                      </w:r>
                      <w:r w:rsidRPr="00BC12DE">
                        <w:rPr>
                          <w:i/>
                          <w:iCs/>
                        </w:rPr>
                        <w:instrText xml:space="preserve"> SEQ Slika \* ARABIC </w:instrText>
                      </w:r>
                      <w:r w:rsidRPr="00BC12DE">
                        <w:rPr>
                          <w:i/>
                          <w:iCs/>
                        </w:rPr>
                        <w:fldChar w:fldCharType="separate"/>
                      </w:r>
                      <w:r w:rsidR="00C65680">
                        <w:rPr>
                          <w:i/>
                          <w:iCs/>
                          <w:noProof/>
                        </w:rPr>
                        <w:t>1</w:t>
                      </w:r>
                      <w:r w:rsidRPr="00BC12DE">
                        <w:rPr>
                          <w:i/>
                          <w:iCs/>
                        </w:rPr>
                        <w:fldChar w:fldCharType="end"/>
                      </w:r>
                      <w:r w:rsidRPr="00BC12DE">
                        <w:rPr>
                          <w:i/>
                          <w:iCs/>
                        </w:rPr>
                        <w:t xml:space="preserve">– Unity Editor s </w:t>
                      </w:r>
                      <w:proofErr w:type="spellStart"/>
                      <w:r w:rsidRPr="00BC12DE">
                        <w:rPr>
                          <w:i/>
                          <w:iCs/>
                        </w:rPr>
                        <w:t>otvorenim</w:t>
                      </w:r>
                      <w:proofErr w:type="spellEnd"/>
                      <w:r w:rsidRPr="00BC12DE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C12DE">
                        <w:rPr>
                          <w:i/>
                          <w:iCs/>
                        </w:rPr>
                        <w:t>projektom</w:t>
                      </w:r>
                      <w:proofErr w:type="spellEnd"/>
                      <w:r w:rsidRPr="00BC12DE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C12DE">
                        <w:rPr>
                          <w:i/>
                          <w:iCs/>
                        </w:rPr>
                        <w:t>Spideroid</w:t>
                      </w:r>
                      <w:proofErr w:type="spellEnd"/>
                      <w:r w:rsidRPr="00BC12DE">
                        <w:rPr>
                          <w:i/>
                          <w:iCs/>
                        </w:rPr>
                        <w:t xml:space="preserve"> (Hierarchy, Scene, Inspector)</w:t>
                      </w:r>
                    </w:p>
                    <w:p w14:paraId="60A6A3FA" w14:textId="07BD4F4E" w:rsidR="00BC12DE" w:rsidRPr="00E34E4A" w:rsidRDefault="00BC12DE" w:rsidP="00BC12DE">
                      <w:pPr>
                        <w:pStyle w:val="Opisslike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58ED26" w14:textId="3C8C17B2" w:rsidR="006900C0" w:rsidRPr="00432187" w:rsidRDefault="006900C0" w:rsidP="00BC12DE">
      <w:pPr>
        <w:jc w:val="both"/>
        <w:rPr>
          <w:i/>
          <w:iCs/>
        </w:rPr>
      </w:pPr>
    </w:p>
    <w:p w14:paraId="3D8E7F54" w14:textId="77777777" w:rsidR="006900C0" w:rsidRDefault="00000000">
      <w:pPr>
        <w:pStyle w:val="Naslov2"/>
      </w:pPr>
      <w:r>
        <w:lastRenderedPageBreak/>
        <w:t>1.2. K</w:t>
      </w:r>
      <w:proofErr w:type="spellStart"/>
      <w:r>
        <w:t>orišteni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paketi</w:t>
      </w:r>
      <w:proofErr w:type="spellEnd"/>
    </w:p>
    <w:p w14:paraId="1EB7A005" w14:textId="77777777" w:rsidR="006900C0" w:rsidRDefault="00000000">
      <w:pPr>
        <w:jc w:val="both"/>
      </w:pPr>
      <w:proofErr w:type="spellStart"/>
      <w:r>
        <w:t>Funkcionalnost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proširuju</w:t>
      </w:r>
      <w:proofErr w:type="spellEnd"/>
      <w:r>
        <w:t xml:space="preserve"> </w:t>
      </w:r>
      <w:proofErr w:type="spellStart"/>
      <w:r>
        <w:t>službeni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navedeni</w:t>
      </w:r>
      <w:proofErr w:type="spellEnd"/>
      <w:r>
        <w:t xml:space="preserve"> u </w:t>
      </w:r>
      <w:proofErr w:type="spellStart"/>
      <w:r>
        <w:t>datoteci</w:t>
      </w:r>
      <w:proofErr w:type="spellEnd"/>
      <w:r>
        <w:t xml:space="preserve"> Packages/</w:t>
      </w:r>
      <w:proofErr w:type="spellStart"/>
      <w:r>
        <w:t>manifest.json</w:t>
      </w:r>
      <w:proofErr w:type="spellEnd"/>
      <w:r>
        <w:t xml:space="preserve"> (</w:t>
      </w:r>
      <w:r>
        <w:rPr>
          <w:i/>
        </w:rPr>
        <w:t>JSON</w:t>
      </w:r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instalirane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pakete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>):</w:t>
      </w:r>
    </w:p>
    <w:p w14:paraId="0582A5E1" w14:textId="77777777" w:rsidR="006900C0" w:rsidRDefault="00000000">
      <w:pPr>
        <w:pStyle w:val="Grafikeoznake"/>
      </w:pPr>
      <w:r>
        <w:rPr>
          <w:i/>
        </w:rPr>
        <w:t>Animation Rigging</w:t>
      </w:r>
      <w:r>
        <w:t xml:space="preserve"> 1.4.1 — </w:t>
      </w:r>
      <w:proofErr w:type="spellStart"/>
      <w:r>
        <w:t>paket</w:t>
      </w:r>
      <w:proofErr w:type="spellEnd"/>
      <w:r>
        <w:t xml:space="preserve"> za </w:t>
      </w:r>
      <w:proofErr w:type="spellStart"/>
      <w:r>
        <w:t>postavljanje</w:t>
      </w:r>
      <w:proofErr w:type="spellEnd"/>
      <w:r>
        <w:t xml:space="preserve"> IK (</w:t>
      </w:r>
      <w:proofErr w:type="spellStart"/>
      <w:r>
        <w:t>inverzne</w:t>
      </w:r>
      <w:proofErr w:type="spellEnd"/>
      <w:r>
        <w:t xml:space="preserve"> </w:t>
      </w:r>
      <w:proofErr w:type="spellStart"/>
      <w:r>
        <w:t>kinematike</w:t>
      </w:r>
      <w:proofErr w:type="spellEnd"/>
      <w:r>
        <w:t xml:space="preserve"> — </w:t>
      </w:r>
      <w:proofErr w:type="spellStart"/>
      <w:r>
        <w:t>automatskog</w:t>
      </w:r>
      <w:proofErr w:type="spellEnd"/>
      <w:r>
        <w:t xml:space="preserve"> </w:t>
      </w:r>
      <w:proofErr w:type="spellStart"/>
      <w:r>
        <w:t>izračuna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zglobova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vrh</w:t>
      </w:r>
      <w:proofErr w:type="spellEnd"/>
      <w:r>
        <w:t xml:space="preserve"> </w:t>
      </w:r>
      <w:proofErr w:type="spellStart"/>
      <w:r>
        <w:t>ekstremiteta</w:t>
      </w:r>
      <w:proofErr w:type="spellEnd"/>
      <w:r>
        <w:t xml:space="preserve"> </w:t>
      </w:r>
      <w:proofErr w:type="spellStart"/>
      <w:r>
        <w:t>dosegnuo</w:t>
      </w:r>
      <w:proofErr w:type="spellEnd"/>
      <w:r>
        <w:t xml:space="preserve"> </w:t>
      </w:r>
      <w:proofErr w:type="spellStart"/>
      <w:r>
        <w:t>zadanu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)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nogama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Omogućuje</w:t>
      </w:r>
      <w:proofErr w:type="spellEnd"/>
      <w:r>
        <w:t xml:space="preserve"> da se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savijaju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cilju</w:t>
      </w:r>
      <w:proofErr w:type="spellEnd"/>
      <w:r>
        <w:t xml:space="preserve"> koji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7F3A89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rPr>
          <w:i/>
        </w:rPr>
        <w:t>frame</w:t>
      </w:r>
      <w:r>
        <w:t>u</w:t>
      </w:r>
      <w:proofErr w:type="spellEnd"/>
      <w:r>
        <w:t xml:space="preserve"> (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obnove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>) [2].</w:t>
      </w:r>
    </w:p>
    <w:p w14:paraId="002255D9" w14:textId="3DADB7AC" w:rsidR="006900C0" w:rsidRDefault="00000000">
      <w:pPr>
        <w:pStyle w:val="Grafikeoznake"/>
      </w:pPr>
      <w:proofErr w:type="spellStart"/>
      <w:r w:rsidRPr="007F3A89">
        <w:rPr>
          <w:i/>
          <w:iCs/>
        </w:rPr>
        <w:t>ProBuilder</w:t>
      </w:r>
      <w:proofErr w:type="spellEnd"/>
      <w:r>
        <w:t xml:space="preserve"> 6.0.9 — </w:t>
      </w:r>
      <w:proofErr w:type="spellStart"/>
      <w:r>
        <w:t>dodatak</w:t>
      </w:r>
      <w:proofErr w:type="spellEnd"/>
      <w:r>
        <w:t xml:space="preserve"> za </w:t>
      </w:r>
      <w:proofErr w:type="spellStart"/>
      <w:r>
        <w:t>blok-modeliranje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r>
        <w:rPr>
          <w:i/>
        </w:rPr>
        <w:t>Scene view</w:t>
      </w:r>
      <w:r w:rsidR="007F3A89">
        <w:rPr>
          <w:i/>
        </w:rPr>
        <w:t>-</w:t>
      </w:r>
      <w:r>
        <w:t xml:space="preserve">a (panela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gradi</w:t>
      </w:r>
      <w:proofErr w:type="spellEnd"/>
      <w:r>
        <w:t xml:space="preserve"> 3D scena).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rPr>
          <w:i/>
        </w:rPr>
        <w:t>LevelTwo</w:t>
      </w:r>
      <w:proofErr w:type="spellEnd"/>
      <w:r>
        <w:t xml:space="preserve"> [3].</w:t>
      </w:r>
    </w:p>
    <w:p w14:paraId="404426A5" w14:textId="58299A22" w:rsidR="006900C0" w:rsidRDefault="00000000">
      <w:pPr>
        <w:pStyle w:val="Grafikeoznake"/>
      </w:pPr>
      <w:r w:rsidRPr="007F3A89">
        <w:rPr>
          <w:i/>
          <w:iCs/>
        </w:rPr>
        <w:t>Universal RP</w:t>
      </w:r>
      <w:r>
        <w:t xml:space="preserve"> 17.3 — </w:t>
      </w:r>
      <w:r>
        <w:rPr>
          <w:i/>
        </w:rPr>
        <w:t>Universal Render Pipeline</w:t>
      </w:r>
      <w:r>
        <w:t xml:space="preserve">, </w:t>
      </w:r>
      <w:proofErr w:type="spellStart"/>
      <w:r>
        <w:t>moderni</w:t>
      </w:r>
      <w:proofErr w:type="spellEnd"/>
      <w:r>
        <w:t xml:space="preserve"> renderer </w:t>
      </w:r>
      <w:r w:rsidR="00641C6B">
        <w:rPr>
          <w:i/>
        </w:rPr>
        <w:t>Unity</w:t>
      </w:r>
      <w:r w:rsidR="00641C6B">
        <w:t xml:space="preserve"> </w:t>
      </w:r>
      <w:proofErr w:type="spellStart"/>
      <w:r w:rsidR="00641C6B">
        <w:t>okruženja</w:t>
      </w:r>
      <w:proofErr w:type="spellEnd"/>
      <w:r w:rsidR="00641C6B">
        <w:t xml:space="preserve"> </w:t>
      </w:r>
      <w:proofErr w:type="spellStart"/>
      <w:r>
        <w:t>optimiziran</w:t>
      </w:r>
      <w:proofErr w:type="spellEnd"/>
      <w:r>
        <w:t xml:space="preserve"> za </w:t>
      </w:r>
      <w:proofErr w:type="spellStart"/>
      <w:r>
        <w:t>2D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, </w:t>
      </w:r>
      <w:proofErr w:type="spellStart"/>
      <w:r>
        <w:t>balansiran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kvalitete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[1].</w:t>
      </w:r>
    </w:p>
    <w:p w14:paraId="118B665B" w14:textId="7C5D455B" w:rsidR="006900C0" w:rsidRDefault="00000000">
      <w:pPr>
        <w:pStyle w:val="Grafikeoznake"/>
      </w:pPr>
      <w:proofErr w:type="spellStart"/>
      <w:r>
        <w:rPr>
          <w:i/>
        </w:rPr>
        <w:t>Cinemachine</w:t>
      </w:r>
      <w:proofErr w:type="spellEnd"/>
      <w:r>
        <w:t xml:space="preserve"> 2.10.5 —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virtualnih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uglađivati</w:t>
      </w:r>
      <w:proofErr w:type="spellEnd"/>
      <w:r>
        <w:t xml:space="preserve"> </w:t>
      </w:r>
      <w:proofErr w:type="spellStart"/>
      <w:r>
        <w:t>pokrete</w:t>
      </w:r>
      <w:proofErr w:type="spellEnd"/>
      <w:r>
        <w:t xml:space="preserve"> (</w:t>
      </w:r>
      <w:proofErr w:type="spellStart"/>
      <w:r>
        <w:t>paket</w:t>
      </w:r>
      <w:proofErr w:type="spellEnd"/>
      <w:r>
        <w:t xml:space="preserve"> je </w:t>
      </w:r>
      <w:proofErr w:type="spellStart"/>
      <w:r>
        <w:t>instaliran</w:t>
      </w:r>
      <w:proofErr w:type="spellEnd"/>
      <w:r>
        <w:t xml:space="preserve">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u </w:t>
      </w:r>
      <w:proofErr w:type="spellStart"/>
      <w:r>
        <w:t>igri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SpiderCamera.cs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specifičnih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>).</w:t>
      </w:r>
    </w:p>
    <w:p w14:paraId="2BE26DD4" w14:textId="2F61985A" w:rsidR="006900C0" w:rsidRDefault="00000000">
      <w:pPr>
        <w:pStyle w:val="Grafikeoznake"/>
      </w:pPr>
      <w:r>
        <w:rPr>
          <w:i/>
        </w:rPr>
        <w:t>Input System</w:t>
      </w:r>
      <w:r>
        <w:t xml:space="preserve"> 1.18.0 — </w:t>
      </w:r>
      <w:proofErr w:type="spellStart"/>
      <w:r>
        <w:t>novija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sustava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s </w:t>
      </w:r>
      <w:proofErr w:type="spellStart"/>
      <w:r>
        <w:t>tipkovnice</w:t>
      </w:r>
      <w:proofErr w:type="spellEnd"/>
      <w:r>
        <w:t xml:space="preserve">,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>.</w:t>
      </w:r>
    </w:p>
    <w:p w14:paraId="289C1D68" w14:textId="7AEDB574" w:rsidR="006900C0" w:rsidRDefault="00000000">
      <w:pPr>
        <w:pStyle w:val="Grafikeoznake"/>
      </w:pPr>
      <w:r>
        <w:rPr>
          <w:i/>
        </w:rPr>
        <w:t>UI Toolkit</w:t>
      </w:r>
      <w:r>
        <w:t xml:space="preserve"> (</w:t>
      </w:r>
      <w:proofErr w:type="spellStart"/>
      <w:r>
        <w:t>ugrađen</w:t>
      </w:r>
      <w:proofErr w:type="spellEnd"/>
      <w:r>
        <w:t xml:space="preserve">) — </w:t>
      </w:r>
      <w:proofErr w:type="spellStart"/>
      <w:r>
        <w:t>moderno</w:t>
      </w:r>
      <w:proofErr w:type="spellEnd"/>
      <w:r>
        <w:t xml:space="preserve"> </w:t>
      </w:r>
      <w:proofErr w:type="spellStart"/>
      <w:r>
        <w:t>deklarativno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temeljeno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UXML</w:t>
      </w:r>
      <w:proofErr w:type="spellEnd"/>
      <w:r>
        <w:t xml:space="preserve"> </w:t>
      </w:r>
      <w:proofErr w:type="spellStart"/>
      <w:r>
        <w:t>datotekama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HTML-u)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USS</w:t>
      </w:r>
      <w:r>
        <w:t xml:space="preserve"> </w:t>
      </w:r>
      <w:proofErr w:type="spellStart"/>
      <w:r>
        <w:t>stilovima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CSS-u).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loading</w:t>
      </w:r>
      <w:r>
        <w:t xml:space="preserve"> </w:t>
      </w:r>
      <w:proofErr w:type="spellStart"/>
      <w:r>
        <w:t>ekran</w:t>
      </w:r>
      <w:proofErr w:type="spellEnd"/>
      <w:r>
        <w:t xml:space="preserve"> [4].</w:t>
      </w:r>
    </w:p>
    <w:p w14:paraId="0820EBE3" w14:textId="7ED133D9" w:rsidR="006900C0" w:rsidRDefault="00BC12DE">
      <w:pPr>
        <w:pStyle w:val="Grafikeoznake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BF0956" wp14:editId="65CBDC29">
                <wp:simplePos x="0" y="0"/>
                <wp:positionH relativeFrom="column">
                  <wp:posOffset>816610</wp:posOffset>
                </wp:positionH>
                <wp:positionV relativeFrom="paragraph">
                  <wp:posOffset>5422900</wp:posOffset>
                </wp:positionV>
                <wp:extent cx="4295775" cy="249555"/>
                <wp:effectExtent l="0" t="0" r="9525" b="0"/>
                <wp:wrapTopAndBottom/>
                <wp:docPr id="1356506993" name="Tekstni okvi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2495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0D7F15" w14:textId="2DC527D1" w:rsidR="00BC12DE" w:rsidRPr="00AD0056" w:rsidRDefault="00BC12DE" w:rsidP="00D61B39">
                            <w:pPr>
                              <w:pStyle w:val="Opisslike"/>
                              <w:rPr>
                                <w:noProof/>
                                <w:szCs w:val="32"/>
                              </w:rPr>
                            </w:pPr>
                            <w:proofErr w:type="spellStart"/>
                            <w:r w:rsidRPr="00AD0056">
                              <w:t>Slika</w:t>
                            </w:r>
                            <w:proofErr w:type="spellEnd"/>
                            <w:r w:rsidRPr="00AD0056">
                              <w:t xml:space="preserve"> </w:t>
                            </w:r>
                            <w:fldSimple w:instr=" SEQ Slika \* ARABIC ">
                              <w:r w:rsidR="00C6568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AD0056">
                              <w:t xml:space="preserve"> </w:t>
                            </w:r>
                            <w:r w:rsidRPr="00AD0056">
                              <w:t>- Packages/</w:t>
                            </w:r>
                            <w:proofErr w:type="spellStart"/>
                            <w:r w:rsidRPr="00AD0056">
                              <w:t>manifest.json</w:t>
                            </w:r>
                            <w:proofErr w:type="spellEnd"/>
                            <w:r w:rsidRPr="00AD0056">
                              <w:t xml:space="preserve"> – </w:t>
                            </w:r>
                            <w:proofErr w:type="spellStart"/>
                            <w:r w:rsidRPr="00AD0056">
                              <w:t>popis</w:t>
                            </w:r>
                            <w:proofErr w:type="spellEnd"/>
                            <w:r w:rsidRPr="00AD0056">
                              <w:t xml:space="preserve"> </w:t>
                            </w:r>
                            <w:proofErr w:type="spellStart"/>
                            <w:r w:rsidRPr="00D61B39">
                              <w:t>korištenih</w:t>
                            </w:r>
                            <w:proofErr w:type="spellEnd"/>
                            <w:r w:rsidRPr="00AD0056">
                              <w:t xml:space="preserve"> </w:t>
                            </w:r>
                            <w:proofErr w:type="spellStart"/>
                            <w:r w:rsidRPr="00AD0056">
                              <w:t>paketa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F0956" id="_x0000_s1027" type="#_x0000_t202" style="position:absolute;left:0;text-align:left;margin-left:64.3pt;margin-top:427pt;width:338.25pt;height:19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" stroked="f">
                <v:textbox inset="0,0,0,0">
                  <w:txbxContent>
                    <w:p w14:paraId="760D7F15" w14:textId="2DC527D1" w:rsidR="00BC12DE" w:rsidRPr="00AD0056" w:rsidRDefault="00BC12DE" w:rsidP="00D61B39">
                      <w:pPr>
                        <w:pStyle w:val="Opisslike"/>
                        <w:rPr>
                          <w:noProof/>
                          <w:szCs w:val="32"/>
                        </w:rPr>
                      </w:pPr>
                      <w:proofErr w:type="spellStart"/>
                      <w:r w:rsidRPr="00AD0056">
                        <w:t>Slika</w:t>
                      </w:r>
                      <w:proofErr w:type="spellEnd"/>
                      <w:r w:rsidRPr="00AD0056">
                        <w:t xml:space="preserve"> </w:t>
                      </w:r>
                      <w:fldSimple w:instr=" SEQ Slika \* ARABIC ">
                        <w:r w:rsidR="00C65680">
                          <w:rPr>
                            <w:noProof/>
                          </w:rPr>
                          <w:t>2</w:t>
                        </w:r>
                      </w:fldSimple>
                      <w:r w:rsidR="00AD0056">
                        <w:t xml:space="preserve"> </w:t>
                      </w:r>
                      <w:r w:rsidRPr="00AD0056">
                        <w:t>- Packages/</w:t>
                      </w:r>
                      <w:proofErr w:type="spellStart"/>
                      <w:r w:rsidRPr="00AD0056">
                        <w:t>manifest.json</w:t>
                      </w:r>
                      <w:proofErr w:type="spellEnd"/>
                      <w:r w:rsidRPr="00AD0056">
                        <w:t xml:space="preserve"> – </w:t>
                      </w:r>
                      <w:proofErr w:type="spellStart"/>
                      <w:r w:rsidRPr="00AD0056">
                        <w:t>popis</w:t>
                      </w:r>
                      <w:proofErr w:type="spellEnd"/>
                      <w:r w:rsidRPr="00AD0056">
                        <w:t xml:space="preserve"> </w:t>
                      </w:r>
                      <w:proofErr w:type="spellStart"/>
                      <w:r w:rsidRPr="00D61B39">
                        <w:t>korištenih</w:t>
                      </w:r>
                      <w:proofErr w:type="spellEnd"/>
                      <w:r w:rsidRPr="00AD0056">
                        <w:t xml:space="preserve"> </w:t>
                      </w:r>
                      <w:proofErr w:type="spellStart"/>
                      <w:r w:rsidRPr="00AD0056">
                        <w:t>paketa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FD65ECE" wp14:editId="1BA6F573">
            <wp:simplePos x="0" y="0"/>
            <wp:positionH relativeFrom="column">
              <wp:posOffset>816610</wp:posOffset>
            </wp:positionH>
            <wp:positionV relativeFrom="paragraph">
              <wp:posOffset>566420</wp:posOffset>
            </wp:positionV>
            <wp:extent cx="4260850" cy="4798695"/>
            <wp:effectExtent l="0" t="0" r="6350" b="1905"/>
            <wp:wrapTopAndBottom/>
            <wp:docPr id="133631004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0047" name="Slika 13363100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i/>
        </w:rPr>
        <w:t>TextMeshPro</w:t>
      </w:r>
      <w:proofErr w:type="spellEnd"/>
      <w:r w:rsidR="00000000">
        <w:t xml:space="preserve"> — </w:t>
      </w:r>
      <w:proofErr w:type="spellStart"/>
      <w:r w:rsidR="00000000">
        <w:t>paket</w:t>
      </w:r>
      <w:proofErr w:type="spellEnd"/>
      <w:r w:rsidR="00000000">
        <w:t xml:space="preserve"> za </w:t>
      </w:r>
      <w:proofErr w:type="spellStart"/>
      <w:r w:rsidR="00000000">
        <w:t>kvalitetan</w:t>
      </w:r>
      <w:proofErr w:type="spellEnd"/>
      <w:r w:rsidR="00000000">
        <w:t xml:space="preserve">, </w:t>
      </w:r>
      <w:proofErr w:type="spellStart"/>
      <w:r w:rsidR="00000000">
        <w:t>oštar</w:t>
      </w:r>
      <w:proofErr w:type="spellEnd"/>
      <w:r w:rsidR="00000000">
        <w:t xml:space="preserve"> rendering </w:t>
      </w:r>
      <w:proofErr w:type="spellStart"/>
      <w:r w:rsidR="00000000">
        <w:t>teksta</w:t>
      </w:r>
      <w:proofErr w:type="spellEnd"/>
      <w:r w:rsidR="00000000">
        <w:t xml:space="preserve"> s </w:t>
      </w:r>
      <w:proofErr w:type="spellStart"/>
      <w:r w:rsidR="00000000">
        <w:t>podrškom</w:t>
      </w:r>
      <w:proofErr w:type="spellEnd"/>
      <w:r w:rsidR="00000000">
        <w:t xml:space="preserve"> za </w:t>
      </w:r>
      <w:proofErr w:type="spellStart"/>
      <w:r w:rsidR="00000000">
        <w:t>naprednu</w:t>
      </w:r>
      <w:proofErr w:type="spellEnd"/>
      <w:r w:rsidR="00000000">
        <w:t xml:space="preserve"> </w:t>
      </w:r>
      <w:proofErr w:type="spellStart"/>
      <w:r w:rsidR="00000000">
        <w:t>tipografiju</w:t>
      </w:r>
      <w:proofErr w:type="spellEnd"/>
      <w:r w:rsidR="00000000">
        <w:t>.</w:t>
      </w:r>
    </w:p>
    <w:p w14:paraId="5E715064" w14:textId="0677AE25" w:rsidR="00765FA7" w:rsidRDefault="00765FA7" w:rsidP="00551F56">
      <w:pPr>
        <w:pStyle w:val="Grafikeoznake"/>
        <w:numPr>
          <w:ilvl w:val="0"/>
          <w:numId w:val="0"/>
        </w:numPr>
        <w:ind w:left="360"/>
      </w:pPr>
    </w:p>
    <w:p w14:paraId="6E23D34C" w14:textId="44091629" w:rsidR="006900C0" w:rsidRDefault="006900C0">
      <w:pPr>
        <w:spacing w:after="160"/>
        <w:jc w:val="center"/>
      </w:pPr>
    </w:p>
    <w:p w14:paraId="6F6E0C4F" w14:textId="2C035302" w:rsidR="006900C0" w:rsidRDefault="00000000">
      <w:pPr>
        <w:pStyle w:val="Naslov2"/>
      </w:pPr>
      <w:bookmarkStart w:id="3" w:name="_Toc229699375"/>
      <w:bookmarkEnd w:id="3"/>
      <w:r>
        <w:t xml:space="preserve">1.3. </w:t>
      </w:r>
      <w:r>
        <w:rPr>
          <w:i/>
        </w:rPr>
        <w:t>Blender</w:t>
      </w:r>
      <w:r>
        <w:t xml:space="preserve"> — 3D </w:t>
      </w:r>
      <w:proofErr w:type="spellStart"/>
      <w:r>
        <w:t>modeliranje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armatura</w:t>
      </w:r>
      <w:proofErr w:type="spellEnd"/>
    </w:p>
    <w:p w14:paraId="6BDB1CB8" w14:textId="39717AFF" w:rsidR="006900C0" w:rsidRDefault="00C6568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886C37" wp14:editId="58C9EB1B">
                <wp:simplePos x="0" y="0"/>
                <wp:positionH relativeFrom="column">
                  <wp:posOffset>-306070</wp:posOffset>
                </wp:positionH>
                <wp:positionV relativeFrom="paragraph">
                  <wp:posOffset>5280660</wp:posOffset>
                </wp:positionV>
                <wp:extent cx="6741795" cy="635"/>
                <wp:effectExtent l="0" t="0" r="0" b="0"/>
                <wp:wrapTopAndBottom/>
                <wp:docPr id="1913636336" name="Tekstni okvi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1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B9D48" w14:textId="42AD0E7F" w:rsidR="00C65680" w:rsidRPr="00841BEC" w:rsidRDefault="00C65680" w:rsidP="00C65680">
                            <w:pPr>
                              <w:pStyle w:val="Opisslike"/>
                              <w:rPr>
                                <w:iCs/>
                                <w:noProof/>
                                <w:szCs w:val="22"/>
                              </w:rPr>
                            </w:pPr>
                            <w:proofErr w:type="spellStart"/>
                            <w:r>
                              <w:t>Slika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Slik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</w:t>
                            </w:r>
                            <w:r w:rsidRPr="00D96EDC">
                              <w:t xml:space="preserve">– Blender — model </w:t>
                            </w:r>
                            <w:proofErr w:type="spellStart"/>
                            <w:r w:rsidRPr="00D96EDC">
                              <w:t>pauka</w:t>
                            </w:r>
                            <w:proofErr w:type="spellEnd"/>
                            <w:r w:rsidRPr="00D96EDC">
                              <w:t xml:space="preserve"> u Edit </w:t>
                            </w:r>
                            <w:proofErr w:type="spellStart"/>
                            <w:r w:rsidRPr="00D96EDC">
                              <w:t>Modeu</w:t>
                            </w:r>
                            <w:proofErr w:type="spellEnd"/>
                            <w:r w:rsidRPr="00D96EDC">
                              <w:t xml:space="preserve"> s </w:t>
                            </w:r>
                            <w:proofErr w:type="spellStart"/>
                            <w:r w:rsidRPr="00D96EDC">
                              <w:t>vidljivim</w:t>
                            </w:r>
                            <w:proofErr w:type="spellEnd"/>
                            <w:r w:rsidRPr="00D96EDC">
                              <w:t xml:space="preserve"> </w:t>
                            </w:r>
                            <w:proofErr w:type="spellStart"/>
                            <w:r w:rsidRPr="00D96EDC">
                              <w:t>kostima</w:t>
                            </w:r>
                            <w:proofErr w:type="spellEnd"/>
                            <w:r w:rsidRPr="00D96EDC">
                              <w:t xml:space="preserve"> armature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86C37" id="_x0000_s1028" type="#_x0000_t202" style="position:absolute;left:0;text-align:left;margin-left:-24.1pt;margin-top:415.8pt;width:530.8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" stroked="f">
                <v:textbox style="mso-fit-shape-to-text:t" inset="0,0,0,0">
                  <w:txbxContent>
                    <w:p w14:paraId="2FAB9D48" w14:textId="42AD0E7F" w:rsidR="00C65680" w:rsidRPr="00841BEC" w:rsidRDefault="00C65680" w:rsidP="00C65680">
                      <w:pPr>
                        <w:pStyle w:val="Opisslike"/>
                        <w:rPr>
                          <w:iCs/>
                          <w:noProof/>
                          <w:szCs w:val="22"/>
                        </w:rPr>
                      </w:pPr>
                      <w:proofErr w:type="spellStart"/>
                      <w:r>
                        <w:t>Slika</w:t>
                      </w:r>
                      <w:proofErr w:type="spellEnd"/>
                      <w:r>
                        <w:t xml:space="preserve"> </w:t>
                      </w:r>
                      <w:fldSimple w:instr=" SEQ Slik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</w:t>
                      </w:r>
                      <w:r w:rsidRPr="00D96EDC">
                        <w:t xml:space="preserve">– Blender — model </w:t>
                      </w:r>
                      <w:proofErr w:type="spellStart"/>
                      <w:r w:rsidRPr="00D96EDC">
                        <w:t>pauka</w:t>
                      </w:r>
                      <w:proofErr w:type="spellEnd"/>
                      <w:r w:rsidRPr="00D96EDC">
                        <w:t xml:space="preserve"> u Edit </w:t>
                      </w:r>
                      <w:proofErr w:type="spellStart"/>
                      <w:r w:rsidRPr="00D96EDC">
                        <w:t>Modeu</w:t>
                      </w:r>
                      <w:proofErr w:type="spellEnd"/>
                      <w:r w:rsidRPr="00D96EDC">
                        <w:t xml:space="preserve"> s </w:t>
                      </w:r>
                      <w:proofErr w:type="spellStart"/>
                      <w:r w:rsidRPr="00D96EDC">
                        <w:t>vidljivim</w:t>
                      </w:r>
                      <w:proofErr w:type="spellEnd"/>
                      <w:r w:rsidRPr="00D96EDC">
                        <w:t xml:space="preserve"> </w:t>
                      </w:r>
                      <w:proofErr w:type="spellStart"/>
                      <w:r w:rsidRPr="00D96EDC">
                        <w:t>kostima</w:t>
                      </w:r>
                      <w:proofErr w:type="spellEnd"/>
                      <w:r w:rsidRPr="00D96EDC">
                        <w:t xml:space="preserve"> armature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i/>
          <w:iCs/>
          <w:noProof/>
        </w:rPr>
        <w:drawing>
          <wp:anchor distT="0" distB="0" distL="114300" distR="114300" simplePos="0" relativeHeight="251646976" behindDoc="0" locked="0" layoutInCell="1" allowOverlap="1" wp14:anchorId="79D98EFA" wp14:editId="6BEE4FFC">
            <wp:simplePos x="0" y="0"/>
            <wp:positionH relativeFrom="column">
              <wp:posOffset>-306070</wp:posOffset>
            </wp:positionH>
            <wp:positionV relativeFrom="paragraph">
              <wp:posOffset>1738810</wp:posOffset>
            </wp:positionV>
            <wp:extent cx="6741795" cy="3484880"/>
            <wp:effectExtent l="0" t="0" r="1905" b="1270"/>
            <wp:wrapTopAndBottom/>
            <wp:docPr id="1892984840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4840" name="Slika 18929848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179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</w:rPr>
        <w:t>Blender</w:t>
      </w:r>
      <w:r w:rsidR="00000000">
        <w:t xml:space="preserve"> (</w:t>
      </w:r>
      <w:proofErr w:type="spellStart"/>
      <w:r w:rsidR="00000000">
        <w:t>verzija</w:t>
      </w:r>
      <w:proofErr w:type="spellEnd"/>
      <w:r w:rsidR="00000000">
        <w:t xml:space="preserve"> </w:t>
      </w:r>
      <w:proofErr w:type="spellStart"/>
      <w:r w:rsidR="00000000">
        <w:t>4.x</w:t>
      </w:r>
      <w:proofErr w:type="spellEnd"/>
      <w:r w:rsidR="00000000">
        <w:t xml:space="preserve">) </w:t>
      </w:r>
      <w:r w:rsidR="00A97F48">
        <w:t xml:space="preserve">je </w:t>
      </w:r>
      <w:proofErr w:type="spellStart"/>
      <w:r w:rsidR="00000000">
        <w:t>korišten</w:t>
      </w:r>
      <w:proofErr w:type="spellEnd"/>
      <w:r w:rsidR="00000000">
        <w:t xml:space="preserve"> za </w:t>
      </w:r>
      <w:proofErr w:type="spellStart"/>
      <w:r w:rsidR="00000000">
        <w:t>dvije</w:t>
      </w:r>
      <w:proofErr w:type="spellEnd"/>
      <w:r w:rsidR="00000000">
        <w:t xml:space="preserve"> </w:t>
      </w:r>
      <w:proofErr w:type="spellStart"/>
      <w:r w:rsidR="00000000">
        <w:t>ključne</w:t>
      </w:r>
      <w:proofErr w:type="spellEnd"/>
      <w:r w:rsidR="00000000">
        <w:t xml:space="preserve"> </w:t>
      </w:r>
      <w:proofErr w:type="spellStart"/>
      <w:r w:rsidR="00000000">
        <w:t>zadaće</w:t>
      </w:r>
      <w:proofErr w:type="spellEnd"/>
      <w:r w:rsidR="00000000">
        <w:t xml:space="preserve">: </w:t>
      </w:r>
      <w:proofErr w:type="spellStart"/>
      <w:r w:rsidR="00000000">
        <w:t>definiranje</w:t>
      </w:r>
      <w:proofErr w:type="spellEnd"/>
      <w:r w:rsidR="00000000">
        <w:t xml:space="preserve"> armature (</w:t>
      </w:r>
      <w:proofErr w:type="spellStart"/>
      <w:r w:rsidR="00000000">
        <w:t>kostura</w:t>
      </w:r>
      <w:proofErr w:type="spellEnd"/>
      <w:r w:rsidR="00000000">
        <w:t xml:space="preserve"> — </w:t>
      </w:r>
      <w:proofErr w:type="spellStart"/>
      <w:r w:rsidR="00000000">
        <w:t>hijerarhije</w:t>
      </w:r>
      <w:proofErr w:type="spellEnd"/>
      <w:r w:rsidR="00000000">
        <w:t xml:space="preserve"> </w:t>
      </w:r>
      <w:proofErr w:type="spellStart"/>
      <w:r w:rsidR="00000000">
        <w:t>kostiju</w:t>
      </w:r>
      <w:proofErr w:type="spellEnd"/>
      <w:r w:rsidR="00000000">
        <w:t xml:space="preserve"> </w:t>
      </w:r>
      <w:proofErr w:type="spellStart"/>
      <w:r w:rsidR="00000000">
        <w:t>koje</w:t>
      </w:r>
      <w:proofErr w:type="spellEnd"/>
      <w:r w:rsidR="00000000">
        <w:t xml:space="preserve"> </w:t>
      </w:r>
      <w:proofErr w:type="spellStart"/>
      <w:r w:rsidR="00000000">
        <w:t>deformiraju</w:t>
      </w:r>
      <w:proofErr w:type="spellEnd"/>
      <w:r w:rsidR="00000000">
        <w:t xml:space="preserve"> </w:t>
      </w:r>
      <w:r w:rsidR="00000000">
        <w:rPr>
          <w:i/>
        </w:rPr>
        <w:t>mesh</w:t>
      </w:r>
      <w:r w:rsidR="00000000">
        <w:t xml:space="preserve"> </w:t>
      </w:r>
      <w:proofErr w:type="spellStart"/>
      <w:r w:rsidR="00000000">
        <w:t>modela</w:t>
      </w:r>
      <w:proofErr w:type="spellEnd"/>
      <w:r w:rsidR="00000000">
        <w:t xml:space="preserve">) </w:t>
      </w:r>
      <w:proofErr w:type="spellStart"/>
      <w:r w:rsidR="00000000">
        <w:t>na</w:t>
      </w:r>
      <w:proofErr w:type="spellEnd"/>
      <w:r w:rsidR="00000000">
        <w:t xml:space="preserve"> 3D </w:t>
      </w:r>
      <w:proofErr w:type="spellStart"/>
      <w:r w:rsidR="00000000">
        <w:t>modelu</w:t>
      </w:r>
      <w:proofErr w:type="spellEnd"/>
      <w:r w:rsidR="00000000">
        <w:t xml:space="preserve"> </w:t>
      </w:r>
      <w:proofErr w:type="spellStart"/>
      <w:r w:rsidR="00000000">
        <w:t>pauka</w:t>
      </w:r>
      <w:proofErr w:type="spellEnd"/>
      <w:r w:rsidR="00000000">
        <w:t xml:space="preserve">, </w:t>
      </w:r>
      <w:proofErr w:type="spellStart"/>
      <w:r w:rsidR="00000000">
        <w:t>kako</w:t>
      </w:r>
      <w:proofErr w:type="spellEnd"/>
      <w:r w:rsidR="00000000">
        <w:t xml:space="preserve"> bi mu se </w:t>
      </w:r>
      <w:proofErr w:type="spellStart"/>
      <w:r w:rsidR="00000000">
        <w:t>pridijelio</w:t>
      </w:r>
      <w:proofErr w:type="spellEnd"/>
      <w:r w:rsidR="00000000">
        <w:t xml:space="preserve"> </w:t>
      </w:r>
      <w:proofErr w:type="spellStart"/>
      <w:r w:rsidR="00000000">
        <w:t>funkcionalan</w:t>
      </w:r>
      <w:proofErr w:type="spellEnd"/>
      <w:r w:rsidR="00000000">
        <w:t xml:space="preserve"> </w:t>
      </w:r>
      <w:proofErr w:type="spellStart"/>
      <w:r w:rsidR="00000000">
        <w:t>kostur</w:t>
      </w:r>
      <w:proofErr w:type="spellEnd"/>
      <w:r w:rsidR="00000000">
        <w:t xml:space="preserve"> s </w:t>
      </w:r>
      <w:proofErr w:type="spellStart"/>
      <w:r w:rsidR="00000000">
        <w:t>kostima</w:t>
      </w:r>
      <w:proofErr w:type="spellEnd"/>
      <w:r w:rsidR="00000000">
        <w:t xml:space="preserve"> </w:t>
      </w:r>
      <w:proofErr w:type="spellStart"/>
      <w:r w:rsidR="00000000">
        <w:t>koje</w:t>
      </w:r>
      <w:proofErr w:type="spellEnd"/>
      <w:r w:rsidR="00000000">
        <w:t xml:space="preserve"> </w:t>
      </w:r>
      <w:r w:rsidR="00F412C5">
        <w:rPr>
          <w:i/>
        </w:rPr>
        <w:t>Unity</w:t>
      </w:r>
      <w:r w:rsidR="00F412C5">
        <w:t xml:space="preserve"> </w:t>
      </w:r>
      <w:proofErr w:type="spellStart"/>
      <w:r w:rsidR="00000000">
        <w:t>skripte</w:t>
      </w:r>
      <w:proofErr w:type="spellEnd"/>
      <w:r w:rsidR="00000000">
        <w:t xml:space="preserve"> </w:t>
      </w:r>
      <w:proofErr w:type="spellStart"/>
      <w:r w:rsidR="00000000">
        <w:t>mogu</w:t>
      </w:r>
      <w:proofErr w:type="spellEnd"/>
      <w:r w:rsidR="00000000">
        <w:t xml:space="preserve"> </w:t>
      </w:r>
      <w:proofErr w:type="spellStart"/>
      <w:r w:rsidR="00000000">
        <w:t>pomicati</w:t>
      </w:r>
      <w:proofErr w:type="spellEnd"/>
      <w:r w:rsidR="00000000">
        <w:t xml:space="preserve">; </w:t>
      </w:r>
      <w:proofErr w:type="spellStart"/>
      <w:r w:rsidR="00000000">
        <w:t>te</w:t>
      </w:r>
      <w:proofErr w:type="spellEnd"/>
      <w:r w:rsidR="00000000">
        <w:t xml:space="preserve"> </w:t>
      </w:r>
      <w:proofErr w:type="spellStart"/>
      <w:r w:rsidR="00000000">
        <w:t>potpuni</w:t>
      </w:r>
      <w:proofErr w:type="spellEnd"/>
      <w:r w:rsidR="00000000">
        <w:t xml:space="preserve"> </w:t>
      </w:r>
      <w:proofErr w:type="spellStart"/>
      <w:r w:rsidR="00000000">
        <w:t>dizajn</w:t>
      </w:r>
      <w:proofErr w:type="spellEnd"/>
      <w:r w:rsidR="00000000">
        <w:t xml:space="preserve"> </w:t>
      </w:r>
      <w:proofErr w:type="spellStart"/>
      <w:r w:rsidR="00000000">
        <w:t>geometrije</w:t>
      </w:r>
      <w:proofErr w:type="spellEnd"/>
      <w:r w:rsidR="00000000">
        <w:t xml:space="preserve"> </w:t>
      </w:r>
      <w:proofErr w:type="spellStart"/>
      <w:r w:rsidR="00000000">
        <w:t>prve</w:t>
      </w:r>
      <w:proofErr w:type="spellEnd"/>
      <w:r w:rsidR="00000000">
        <w:t xml:space="preserve"> </w:t>
      </w:r>
      <w:proofErr w:type="spellStart"/>
      <w:r w:rsidR="00000000">
        <w:t>razine</w:t>
      </w:r>
      <w:proofErr w:type="spellEnd"/>
      <w:r w:rsidR="00000000">
        <w:t xml:space="preserve"> (</w:t>
      </w:r>
      <w:proofErr w:type="spellStart"/>
      <w:r w:rsidR="00000000">
        <w:rPr>
          <w:i/>
        </w:rPr>
        <w:t>LevelOne</w:t>
      </w:r>
      <w:r w:rsidR="00000000">
        <w:t>.fbx</w:t>
      </w:r>
      <w:proofErr w:type="spellEnd"/>
      <w:r w:rsidR="00000000">
        <w:t xml:space="preserve">). </w:t>
      </w:r>
      <w:proofErr w:type="spellStart"/>
      <w:r w:rsidR="00000000">
        <w:t>Konačni</w:t>
      </w:r>
      <w:proofErr w:type="spellEnd"/>
      <w:r w:rsidR="00000000">
        <w:t xml:space="preserve"> </w:t>
      </w:r>
      <w:proofErr w:type="spellStart"/>
      <w:r w:rsidR="00000000">
        <w:t>modeli</w:t>
      </w:r>
      <w:proofErr w:type="spellEnd"/>
      <w:r w:rsidR="00000000">
        <w:t xml:space="preserve"> </w:t>
      </w:r>
      <w:proofErr w:type="spellStart"/>
      <w:r w:rsidR="00000000">
        <w:t>izvezeni</w:t>
      </w:r>
      <w:proofErr w:type="spellEnd"/>
      <w:r w:rsidR="00000000">
        <w:t xml:space="preserve"> </w:t>
      </w:r>
      <w:proofErr w:type="spellStart"/>
      <w:r w:rsidR="00000000">
        <w:t>su</w:t>
      </w:r>
      <w:proofErr w:type="spellEnd"/>
      <w:r w:rsidR="00000000">
        <w:t xml:space="preserve"> u </w:t>
      </w:r>
      <w:proofErr w:type="spellStart"/>
      <w:r w:rsidR="00000000">
        <w:rPr>
          <w:i/>
        </w:rPr>
        <w:t>FBX</w:t>
      </w:r>
      <w:proofErr w:type="spellEnd"/>
      <w:r w:rsidR="00000000">
        <w:t xml:space="preserve"> </w:t>
      </w:r>
      <w:proofErr w:type="spellStart"/>
      <w:r w:rsidR="00000000">
        <w:t>formatu</w:t>
      </w:r>
      <w:proofErr w:type="spellEnd"/>
      <w:r w:rsidR="00000000">
        <w:t xml:space="preserve"> — </w:t>
      </w:r>
      <w:proofErr w:type="spellStart"/>
      <w:r w:rsidR="00000000">
        <w:t>industrijski</w:t>
      </w:r>
      <w:proofErr w:type="spellEnd"/>
      <w:r w:rsidR="00000000">
        <w:t xml:space="preserve"> standard za </w:t>
      </w:r>
      <w:proofErr w:type="spellStart"/>
      <w:r w:rsidR="00000000">
        <w:t>razmjenu</w:t>
      </w:r>
      <w:proofErr w:type="spellEnd"/>
      <w:r w:rsidR="00000000">
        <w:t xml:space="preserve"> 3D </w:t>
      </w:r>
      <w:proofErr w:type="spellStart"/>
      <w:r w:rsidR="00000000">
        <w:t>sadržaja</w:t>
      </w:r>
      <w:proofErr w:type="spellEnd"/>
      <w:r w:rsidR="00000000">
        <w:t xml:space="preserve"> koji </w:t>
      </w:r>
      <w:proofErr w:type="spellStart"/>
      <w:r w:rsidR="00000000">
        <w:t>nosi</w:t>
      </w:r>
      <w:proofErr w:type="spellEnd"/>
      <w:r w:rsidR="00000000">
        <w:t xml:space="preserve"> </w:t>
      </w:r>
      <w:r w:rsidR="00000000">
        <w:rPr>
          <w:i/>
        </w:rPr>
        <w:t>mesh</w:t>
      </w:r>
      <w:r w:rsidR="00000000">
        <w:t xml:space="preserve">, </w:t>
      </w:r>
      <w:proofErr w:type="spellStart"/>
      <w:r w:rsidR="00000000">
        <w:t>materijale</w:t>
      </w:r>
      <w:proofErr w:type="spellEnd"/>
      <w:r w:rsidR="00000000">
        <w:t xml:space="preserve">, </w:t>
      </w:r>
      <w:proofErr w:type="spellStart"/>
      <w:r w:rsidR="00000000">
        <w:t>kosti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animacije</w:t>
      </w:r>
      <w:proofErr w:type="spellEnd"/>
      <w:r w:rsidR="00000000">
        <w:t xml:space="preserve"> u </w:t>
      </w:r>
      <w:proofErr w:type="spellStart"/>
      <w:r w:rsidR="00000000">
        <w:t>jednoj</w:t>
      </w:r>
      <w:proofErr w:type="spellEnd"/>
      <w:r w:rsidR="00000000">
        <w:t xml:space="preserve"> </w:t>
      </w:r>
      <w:proofErr w:type="spellStart"/>
      <w:r w:rsidR="00000000">
        <w:t>datoteci</w:t>
      </w:r>
      <w:proofErr w:type="spellEnd"/>
      <w:r w:rsidR="00000000">
        <w:t xml:space="preserve">, koji </w:t>
      </w:r>
      <w:r w:rsidR="00000000">
        <w:rPr>
          <w:i/>
        </w:rPr>
        <w:t>Unity</w:t>
      </w:r>
      <w:r w:rsidR="00000000">
        <w:t xml:space="preserve"> </w:t>
      </w:r>
      <w:proofErr w:type="spellStart"/>
      <w:r w:rsidR="00000000">
        <w:t>izvorno</w:t>
      </w:r>
      <w:proofErr w:type="spellEnd"/>
      <w:r w:rsidR="00000000">
        <w:t xml:space="preserve"> </w:t>
      </w:r>
      <w:proofErr w:type="spellStart"/>
      <w:r w:rsidR="00000000">
        <w:t>podržava</w:t>
      </w:r>
      <w:proofErr w:type="spellEnd"/>
      <w:r w:rsidR="00000000">
        <w:t xml:space="preserve"> [5].</w:t>
      </w:r>
    </w:p>
    <w:p w14:paraId="65B3E8FB" w14:textId="608B0B6B" w:rsidR="000C23EE" w:rsidRDefault="000C23EE">
      <w:pPr>
        <w:spacing w:after="160"/>
        <w:jc w:val="center"/>
        <w:rPr>
          <w:i/>
          <w:iCs/>
        </w:rPr>
      </w:pPr>
    </w:p>
    <w:p w14:paraId="17AB3FDB" w14:textId="77777777" w:rsidR="006900C0" w:rsidRDefault="00000000">
      <w:pPr>
        <w:pStyle w:val="Naslov2"/>
      </w:pPr>
      <w:bookmarkStart w:id="4" w:name="_Toc229699376"/>
      <w:bookmarkEnd w:id="4"/>
      <w:r>
        <w:t xml:space="preserve">1.4. </w:t>
      </w:r>
      <w:proofErr w:type="spellStart"/>
      <w:r>
        <w:rPr>
          <w:i/>
        </w:rPr>
        <w:t>Tripo3D</w:t>
      </w:r>
      <w:proofErr w:type="spellEnd"/>
      <w:r>
        <w:t xml:space="preserve"> AI — </w:t>
      </w:r>
      <w:proofErr w:type="spellStart"/>
      <w:r>
        <w:t>generiranje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slike</w:t>
      </w:r>
      <w:proofErr w:type="spellEnd"/>
    </w:p>
    <w:p w14:paraId="1FBD8329" w14:textId="0810574A" w:rsidR="006900C0" w:rsidRDefault="00000000">
      <w:pPr>
        <w:jc w:val="both"/>
      </w:pPr>
      <w:proofErr w:type="spellStart"/>
      <w:r>
        <w:rPr>
          <w:i/>
        </w:rPr>
        <w:t>Tripo3D</w:t>
      </w:r>
      <w:proofErr w:type="spellEnd"/>
      <w:r>
        <w:t xml:space="preserve"> Studio (</w:t>
      </w:r>
      <w:proofErr w:type="spellStart"/>
      <w:r>
        <w:t>studio.tripo3d.ai</w:t>
      </w:r>
      <w:proofErr w:type="spellEnd"/>
      <w:r>
        <w:t xml:space="preserve">) </w:t>
      </w:r>
      <w:r w:rsidR="00764A5B">
        <w:t xml:space="preserve">je </w:t>
      </w:r>
      <w:proofErr w:type="spellStart"/>
      <w:r>
        <w:t>servis</w:t>
      </w:r>
      <w:proofErr w:type="spellEnd"/>
      <w:r>
        <w:t xml:space="preserve"> koji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umjetnu</w:t>
      </w:r>
      <w:proofErr w:type="spellEnd"/>
      <w:r>
        <w:t xml:space="preserve"> </w:t>
      </w:r>
      <w:proofErr w:type="spellStart"/>
      <w:r>
        <w:t>inteligenciju</w:t>
      </w:r>
      <w:proofErr w:type="spellEnd"/>
      <w:r>
        <w:t xml:space="preserve"> za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2D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3D </w:t>
      </w:r>
      <w:proofErr w:type="spellStart"/>
      <w:r>
        <w:t>modele</w:t>
      </w:r>
      <w:proofErr w:type="spellEnd"/>
      <w:r>
        <w:t xml:space="preserve"> s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generiranim</w:t>
      </w:r>
      <w:proofErr w:type="spellEnd"/>
      <w:r>
        <w:t xml:space="preserve"> </w:t>
      </w:r>
      <w:proofErr w:type="spellStart"/>
      <w:r>
        <w:t>teksturama</w:t>
      </w:r>
      <w:proofErr w:type="spellEnd"/>
      <w:r>
        <w:t xml:space="preserve">. 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 </w:t>
      </w:r>
      <w:proofErr w:type="spellStart"/>
      <w:r>
        <w:t>najprije</w:t>
      </w:r>
      <w:proofErr w:type="spellEnd"/>
      <w:r>
        <w:t xml:space="preserve"> je </w:t>
      </w:r>
      <w:proofErr w:type="spellStart"/>
      <w:r>
        <w:t>putem</w:t>
      </w:r>
      <w:proofErr w:type="spellEnd"/>
      <w:r>
        <w:t xml:space="preserve"> </w:t>
      </w:r>
      <w:r w:rsidRPr="007F3A89">
        <w:rPr>
          <w:i/>
          <w:iCs/>
        </w:rPr>
        <w:t>ChatGPT</w:t>
      </w:r>
      <w:r>
        <w:t xml:space="preserve">-a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stiliziranom</w:t>
      </w:r>
      <w:proofErr w:type="spellEnd"/>
      <w:r>
        <w:t xml:space="preserve"> </w:t>
      </w:r>
      <w:proofErr w:type="spellStart"/>
      <w:r>
        <w:t>stilu</w:t>
      </w:r>
      <w:proofErr w:type="spellEnd"/>
      <w:r>
        <w:t xml:space="preserve">, a ta </w:t>
      </w:r>
      <w:proofErr w:type="spellStart"/>
      <w:r>
        <w:t>slika</w:t>
      </w:r>
      <w:proofErr w:type="spellEnd"/>
      <w:r>
        <w:t xml:space="preserve"> je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u </w:t>
      </w:r>
      <w:proofErr w:type="spellStart"/>
      <w:r>
        <w:rPr>
          <w:i/>
        </w:rPr>
        <w:t>Tripo3D</w:t>
      </w:r>
      <w:proofErr w:type="spellEnd"/>
      <w:r>
        <w:t xml:space="preserve"> koji </w:t>
      </w:r>
      <w:r>
        <w:lastRenderedPageBreak/>
        <w:t xml:space="preserve">je </w:t>
      </w:r>
      <w:proofErr w:type="spellStart"/>
      <w:r>
        <w:t>generirao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3D </w:t>
      </w:r>
      <w:r>
        <w:rPr>
          <w:i/>
        </w:rPr>
        <w:t>mesh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diffuse</w:t>
      </w:r>
      <w:r>
        <w:t xml:space="preserve"> </w:t>
      </w:r>
      <w:proofErr w:type="spellStart"/>
      <w:r>
        <w:t>teksture</w:t>
      </w:r>
      <w:proofErr w:type="spellEnd"/>
      <w:r>
        <w:t xml:space="preserve">. </w:t>
      </w:r>
      <w:proofErr w:type="spellStart"/>
      <w:r>
        <w:t>Generirani</w:t>
      </w:r>
      <w:proofErr w:type="spellEnd"/>
      <w:r>
        <w:t xml:space="preserve"> model </w:t>
      </w:r>
      <w:proofErr w:type="spellStart"/>
      <w:r>
        <w:t>dalje</w:t>
      </w:r>
      <w:proofErr w:type="spellEnd"/>
      <w:r>
        <w:t xml:space="preserve"> je </w:t>
      </w:r>
      <w:proofErr w:type="spellStart"/>
      <w:r>
        <w:t>dorađen</w:t>
      </w:r>
      <w:proofErr w:type="spellEnd"/>
      <w:r>
        <w:t xml:space="preserve"> u </w:t>
      </w:r>
      <w:r>
        <w:rPr>
          <w:i/>
        </w:rPr>
        <w:t>Blender</w:t>
      </w:r>
      <w:r w:rsidR="00845D2E">
        <w:rPr>
          <w:i/>
        </w:rPr>
        <w:t>-</w:t>
      </w:r>
      <w:r>
        <w:t xml:space="preserve">u </w:t>
      </w:r>
      <w:r w:rsidR="00C6568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64403C" wp14:editId="554D5F52">
                <wp:simplePos x="0" y="0"/>
                <wp:positionH relativeFrom="column">
                  <wp:posOffset>695038</wp:posOffset>
                </wp:positionH>
                <wp:positionV relativeFrom="paragraph">
                  <wp:posOffset>3517265</wp:posOffset>
                </wp:positionV>
                <wp:extent cx="4607560" cy="635"/>
                <wp:effectExtent l="0" t="0" r="0" b="0"/>
                <wp:wrapTopAndBottom/>
                <wp:docPr id="1680084464" name="Tekstni okvi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7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38D248" w14:textId="0DE4BB02" w:rsidR="00C65680" w:rsidRPr="00D85090" w:rsidRDefault="00C65680" w:rsidP="00C65680">
                            <w:pPr>
                              <w:pStyle w:val="Opisslike"/>
                              <w:rPr>
                                <w:szCs w:val="22"/>
                              </w:rPr>
                            </w:pPr>
                            <w:proofErr w:type="spellStart"/>
                            <w:r>
                              <w:t>Slika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Slik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</w:t>
                            </w:r>
                            <w:r w:rsidRPr="00EC6BF7">
                              <w:t xml:space="preserve">– </w:t>
                            </w:r>
                            <w:proofErr w:type="spellStart"/>
                            <w:r w:rsidRPr="00EC6BF7">
                              <w:t>Originalna</w:t>
                            </w:r>
                            <w:proofErr w:type="spellEnd"/>
                            <w:r w:rsidRPr="00EC6BF7">
                              <w:t xml:space="preserve"> </w:t>
                            </w:r>
                            <w:proofErr w:type="spellStart"/>
                            <w:r w:rsidRPr="00EC6BF7">
                              <w:t>slika</w:t>
                            </w:r>
                            <w:proofErr w:type="spellEnd"/>
                            <w:r w:rsidRPr="00EC6BF7">
                              <w:t xml:space="preserve"> </w:t>
                            </w:r>
                            <w:proofErr w:type="spellStart"/>
                            <w:r w:rsidRPr="00EC6BF7">
                              <w:t>robotskog</w:t>
                            </w:r>
                            <w:proofErr w:type="spellEnd"/>
                            <w:r w:rsidRPr="00EC6BF7">
                              <w:t xml:space="preserve"> </w:t>
                            </w:r>
                            <w:proofErr w:type="spellStart"/>
                            <w:r w:rsidRPr="00EC6BF7">
                              <w:t>pauka</w:t>
                            </w:r>
                            <w:proofErr w:type="spellEnd"/>
                            <w:r w:rsidRPr="00EC6BF7">
                              <w:t xml:space="preserve"> </w:t>
                            </w:r>
                            <w:proofErr w:type="spellStart"/>
                            <w:r w:rsidRPr="00EC6BF7">
                              <w:t>generirana</w:t>
                            </w:r>
                            <w:proofErr w:type="spellEnd"/>
                            <w:r w:rsidRPr="00EC6BF7">
                              <w:t xml:space="preserve"> ChatGPT-om — </w:t>
                            </w:r>
                            <w:proofErr w:type="spellStart"/>
                            <w:r w:rsidRPr="00EC6BF7">
                              <w:t>referentni</w:t>
                            </w:r>
                            <w:proofErr w:type="spellEnd"/>
                            <w:r w:rsidRPr="00EC6BF7">
                              <w:t xml:space="preserve"> </w:t>
                            </w:r>
                            <w:proofErr w:type="spellStart"/>
                            <w:r w:rsidRPr="00EC6BF7">
                              <w:t>vizual</w:t>
                            </w:r>
                            <w:proofErr w:type="spellEnd"/>
                            <w:r w:rsidRPr="00EC6BF7">
                              <w:t xml:space="preserve"> za </w:t>
                            </w:r>
                            <w:proofErr w:type="spellStart"/>
                            <w:r w:rsidRPr="00EC6BF7">
                              <w:t>izradu</w:t>
                            </w:r>
                            <w:proofErr w:type="spellEnd"/>
                            <w:r w:rsidRPr="00EC6BF7">
                              <w:t xml:space="preserve"> 3D </w:t>
                            </w:r>
                            <w:proofErr w:type="spellStart"/>
                            <w:r w:rsidRPr="00EC6BF7">
                              <w:t>modela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4403C" id="_x0000_s1029" type="#_x0000_t202" style="position:absolute;left:0;text-align:left;margin-left:54.75pt;margin-top:276.95pt;width:362.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p2gGgIAAD8EAAAOAAAAZHJzL2Uyb0RvYy54bWysU8Fu2zAMvQ/YPwi6L07aNSu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" stroked="f">
                <v:textbox style="mso-fit-shape-to-text:t" inset="0,0,0,0">
                  <w:txbxContent>
                    <w:p w14:paraId="0538D248" w14:textId="0DE4BB02" w:rsidR="00C65680" w:rsidRPr="00D85090" w:rsidRDefault="00C65680" w:rsidP="00C65680">
                      <w:pPr>
                        <w:pStyle w:val="Opisslike"/>
                        <w:rPr>
                          <w:szCs w:val="22"/>
                        </w:rPr>
                      </w:pPr>
                      <w:proofErr w:type="spellStart"/>
                      <w:r>
                        <w:t>Slika</w:t>
                      </w:r>
                      <w:proofErr w:type="spellEnd"/>
                      <w:r>
                        <w:t xml:space="preserve"> </w:t>
                      </w:r>
                      <w:fldSimple w:instr=" SEQ Slik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</w:t>
                      </w:r>
                      <w:r w:rsidRPr="00EC6BF7">
                        <w:t xml:space="preserve">– </w:t>
                      </w:r>
                      <w:proofErr w:type="spellStart"/>
                      <w:r w:rsidRPr="00EC6BF7">
                        <w:t>Originalna</w:t>
                      </w:r>
                      <w:proofErr w:type="spellEnd"/>
                      <w:r w:rsidRPr="00EC6BF7">
                        <w:t xml:space="preserve"> </w:t>
                      </w:r>
                      <w:proofErr w:type="spellStart"/>
                      <w:r w:rsidRPr="00EC6BF7">
                        <w:t>slika</w:t>
                      </w:r>
                      <w:proofErr w:type="spellEnd"/>
                      <w:r w:rsidRPr="00EC6BF7">
                        <w:t xml:space="preserve"> </w:t>
                      </w:r>
                      <w:proofErr w:type="spellStart"/>
                      <w:r w:rsidRPr="00EC6BF7">
                        <w:t>robotskog</w:t>
                      </w:r>
                      <w:proofErr w:type="spellEnd"/>
                      <w:r w:rsidRPr="00EC6BF7">
                        <w:t xml:space="preserve"> </w:t>
                      </w:r>
                      <w:proofErr w:type="spellStart"/>
                      <w:r w:rsidRPr="00EC6BF7">
                        <w:t>pauka</w:t>
                      </w:r>
                      <w:proofErr w:type="spellEnd"/>
                      <w:r w:rsidRPr="00EC6BF7">
                        <w:t xml:space="preserve"> </w:t>
                      </w:r>
                      <w:proofErr w:type="spellStart"/>
                      <w:r w:rsidRPr="00EC6BF7">
                        <w:t>generirana</w:t>
                      </w:r>
                      <w:proofErr w:type="spellEnd"/>
                      <w:r w:rsidRPr="00EC6BF7">
                        <w:t xml:space="preserve"> ChatGPT-om — </w:t>
                      </w:r>
                      <w:proofErr w:type="spellStart"/>
                      <w:r w:rsidRPr="00EC6BF7">
                        <w:t>referentni</w:t>
                      </w:r>
                      <w:proofErr w:type="spellEnd"/>
                      <w:r w:rsidRPr="00EC6BF7">
                        <w:t xml:space="preserve"> </w:t>
                      </w:r>
                      <w:proofErr w:type="spellStart"/>
                      <w:r w:rsidRPr="00EC6BF7">
                        <w:t>vizual</w:t>
                      </w:r>
                      <w:proofErr w:type="spellEnd"/>
                      <w:r w:rsidRPr="00EC6BF7">
                        <w:t xml:space="preserve"> za </w:t>
                      </w:r>
                      <w:proofErr w:type="spellStart"/>
                      <w:r w:rsidRPr="00EC6BF7">
                        <w:t>izradu</w:t>
                      </w:r>
                      <w:proofErr w:type="spellEnd"/>
                      <w:r w:rsidRPr="00EC6BF7">
                        <w:t xml:space="preserve"> 3D </w:t>
                      </w:r>
                      <w:proofErr w:type="spellStart"/>
                      <w:r w:rsidRPr="00EC6BF7">
                        <w:t>modela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65680">
        <w:rPr>
          <w:noProof/>
        </w:rPr>
        <w:drawing>
          <wp:anchor distT="0" distB="0" distL="114300" distR="114300" simplePos="0" relativeHeight="251654144" behindDoc="0" locked="0" layoutInCell="1" allowOverlap="1" wp14:anchorId="77FB870F" wp14:editId="307F7121">
            <wp:simplePos x="0" y="0"/>
            <wp:positionH relativeFrom="column">
              <wp:posOffset>695038</wp:posOffset>
            </wp:positionH>
            <wp:positionV relativeFrom="page">
              <wp:posOffset>1610731</wp:posOffset>
            </wp:positionV>
            <wp:extent cx="4607560" cy="2757805"/>
            <wp:effectExtent l="0" t="0" r="2540" b="4445"/>
            <wp:wrapTopAndBottom/>
            <wp:docPr id="517085621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5621" name="Slika 5170856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</w:t>
      </w:r>
      <w:proofErr w:type="spellStart"/>
      <w:r>
        <w:t>armatura</w:t>
      </w:r>
      <w:proofErr w:type="spellEnd"/>
      <w:r>
        <w:t xml:space="preserve">, </w:t>
      </w:r>
      <w:r>
        <w:rPr>
          <w:i/>
        </w:rPr>
        <w:t>weight painting</w:t>
      </w:r>
      <w:r>
        <w:t xml:space="preserve">)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</w:t>
      </w:r>
      <w:r>
        <w:rPr>
          <w:i/>
        </w:rPr>
        <w:t>Unity</w:t>
      </w:r>
      <w:r>
        <w:t xml:space="preserve"> [7].</w:t>
      </w:r>
    </w:p>
    <w:p w14:paraId="0AEC7809" w14:textId="6A7E127F" w:rsidR="00A46D91" w:rsidRDefault="00C65680">
      <w:pPr>
        <w:spacing w:after="1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988F92" wp14:editId="144EB7F1">
                <wp:simplePos x="0" y="0"/>
                <wp:positionH relativeFrom="column">
                  <wp:posOffset>669290</wp:posOffset>
                </wp:positionH>
                <wp:positionV relativeFrom="paragraph">
                  <wp:posOffset>6171565</wp:posOffset>
                </wp:positionV>
                <wp:extent cx="4632325" cy="635"/>
                <wp:effectExtent l="0" t="0" r="0" b="0"/>
                <wp:wrapTopAndBottom/>
                <wp:docPr id="495626551" name="Tekstni okvi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72DD20" w14:textId="450A05FE" w:rsidR="00C65680" w:rsidRPr="006747F0" w:rsidRDefault="00C65680" w:rsidP="00C65680">
                            <w:pPr>
                              <w:pStyle w:val="Opisslike"/>
                              <w:rPr>
                                <w:noProof/>
                                <w:szCs w:val="22"/>
                              </w:rPr>
                            </w:pPr>
                            <w:proofErr w:type="spellStart"/>
                            <w:r>
                              <w:t>Slika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Slik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- </w:t>
                            </w:r>
                            <w:r w:rsidRPr="00B0415A">
                              <w:t xml:space="preserve">– </w:t>
                            </w:r>
                            <w:proofErr w:type="spellStart"/>
                            <w:r w:rsidRPr="00B0415A">
                              <w:t>Tripo3D</w:t>
                            </w:r>
                            <w:proofErr w:type="spellEnd"/>
                            <w:r w:rsidRPr="00B0415A">
                              <w:t xml:space="preserve"> Studio — </w:t>
                            </w:r>
                            <w:proofErr w:type="spellStart"/>
                            <w:r w:rsidRPr="00B0415A">
                              <w:t>generirani</w:t>
                            </w:r>
                            <w:proofErr w:type="spellEnd"/>
                            <w:r w:rsidRPr="00B0415A">
                              <w:t xml:space="preserve"> 3D model </w:t>
                            </w:r>
                            <w:proofErr w:type="spellStart"/>
                            <w:r w:rsidRPr="00B0415A">
                              <w:t>iz</w:t>
                            </w:r>
                            <w:proofErr w:type="spellEnd"/>
                            <w:r w:rsidRPr="00B0415A">
                              <w:t xml:space="preserve"> slike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88F92" id="_x0000_s1030" type="#_x0000_t202" style="position:absolute;left:0;text-align:left;margin-left:52.7pt;margin-top:485.95pt;width:364.7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" stroked="f">
                <v:textbox style="mso-fit-shape-to-text:t" inset="0,0,0,0">
                  <w:txbxContent>
                    <w:p w14:paraId="3B72DD20" w14:textId="450A05FE" w:rsidR="00C65680" w:rsidRPr="006747F0" w:rsidRDefault="00C65680" w:rsidP="00C65680">
                      <w:pPr>
                        <w:pStyle w:val="Opisslike"/>
                        <w:rPr>
                          <w:noProof/>
                          <w:szCs w:val="22"/>
                        </w:rPr>
                      </w:pPr>
                      <w:proofErr w:type="spellStart"/>
                      <w:r>
                        <w:t>Slika</w:t>
                      </w:r>
                      <w:proofErr w:type="spellEnd"/>
                      <w:r>
                        <w:t xml:space="preserve"> </w:t>
                      </w:r>
                      <w:fldSimple w:instr=" SEQ Slik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- </w:t>
                      </w:r>
                      <w:r w:rsidRPr="00B0415A">
                        <w:t xml:space="preserve">– </w:t>
                      </w:r>
                      <w:proofErr w:type="spellStart"/>
                      <w:r w:rsidRPr="00B0415A">
                        <w:t>Tripo3D</w:t>
                      </w:r>
                      <w:proofErr w:type="spellEnd"/>
                      <w:r w:rsidRPr="00B0415A">
                        <w:t xml:space="preserve"> Studio — </w:t>
                      </w:r>
                      <w:proofErr w:type="spellStart"/>
                      <w:r w:rsidRPr="00B0415A">
                        <w:t>generirani</w:t>
                      </w:r>
                      <w:proofErr w:type="spellEnd"/>
                      <w:r w:rsidRPr="00B0415A">
                        <w:t xml:space="preserve"> 3D model </w:t>
                      </w:r>
                      <w:proofErr w:type="spellStart"/>
                      <w:r w:rsidRPr="00B0415A">
                        <w:t>iz</w:t>
                      </w:r>
                      <w:proofErr w:type="spellEnd"/>
                      <w:r w:rsidRPr="00B0415A">
                        <w:t xml:space="preserve"> slike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5028E0F0" wp14:editId="2423DF20">
            <wp:simplePos x="0" y="0"/>
            <wp:positionH relativeFrom="column">
              <wp:posOffset>669901</wp:posOffset>
            </wp:positionH>
            <wp:positionV relativeFrom="paragraph">
              <wp:posOffset>3818734</wp:posOffset>
            </wp:positionV>
            <wp:extent cx="4632325" cy="2296160"/>
            <wp:effectExtent l="0" t="0" r="0" b="8890"/>
            <wp:wrapTopAndBottom/>
            <wp:docPr id="623420309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0309" name="Slika 6234203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2689E" w14:textId="3ADFBDC2" w:rsidR="006900C0" w:rsidRPr="00432187" w:rsidRDefault="006900C0">
      <w:pPr>
        <w:spacing w:after="160"/>
        <w:jc w:val="center"/>
        <w:rPr>
          <w:i/>
          <w:iCs/>
        </w:rPr>
      </w:pPr>
    </w:p>
    <w:p w14:paraId="37D47D78" w14:textId="0B2E8B40" w:rsidR="006900C0" w:rsidRDefault="00000000">
      <w:pPr>
        <w:pStyle w:val="Naslov2"/>
      </w:pPr>
      <w:bookmarkStart w:id="5" w:name="_Toc229699377"/>
      <w:bookmarkEnd w:id="5"/>
      <w:r>
        <w:t xml:space="preserve">1.5. </w:t>
      </w:r>
      <w:r>
        <w:rPr>
          <w:i/>
        </w:rPr>
        <w:t>Unity</w:t>
      </w:r>
      <w:r>
        <w:t xml:space="preserve"> Version Control (</w:t>
      </w:r>
      <w:r>
        <w:rPr>
          <w:i/>
        </w:rPr>
        <w:t xml:space="preserve">Plastic </w:t>
      </w:r>
      <w:proofErr w:type="spellStart"/>
      <w:r>
        <w:rPr>
          <w:i/>
        </w:rPr>
        <w:t>SCM</w:t>
      </w:r>
      <w:proofErr w:type="spellEnd"/>
      <w:r>
        <w:t>)</w:t>
      </w:r>
    </w:p>
    <w:p w14:paraId="09A3D2F9" w14:textId="2B954952" w:rsidR="006B0447" w:rsidRDefault="00000000" w:rsidP="006B0447">
      <w:pPr>
        <w:jc w:val="both"/>
      </w:pPr>
      <w:r>
        <w:t xml:space="preserve">Za </w:t>
      </w:r>
      <w:proofErr w:type="spellStart"/>
      <w:r>
        <w:t>verzioniranje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845D2E">
        <w:rPr>
          <w:i/>
          <w:iCs/>
        </w:rPr>
        <w:t>asseta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</w:t>
      </w:r>
      <w:proofErr w:type="spellStart"/>
      <w:r>
        <w:t>integrirani</w:t>
      </w:r>
      <w:proofErr w:type="spellEnd"/>
      <w:r>
        <w:t xml:space="preserve"> </w:t>
      </w:r>
      <w:r>
        <w:rPr>
          <w:i/>
        </w:rPr>
        <w:t>Unity</w:t>
      </w:r>
      <w:r>
        <w:t xml:space="preserve"> Version </w:t>
      </w:r>
      <w:r w:rsidRPr="007F3A89">
        <w:rPr>
          <w:i/>
          <w:iCs/>
        </w:rPr>
        <w:t>Control</w:t>
      </w:r>
      <w:r>
        <w:t xml:space="preserve"> (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com.unity.collab</w:t>
      </w:r>
      <w:proofErr w:type="spellEnd"/>
      <w:r>
        <w:t xml:space="preserve">-proxy 2.11.3,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pod </w:t>
      </w:r>
      <w:proofErr w:type="spellStart"/>
      <w:r>
        <w:t>izvornim</w:t>
      </w:r>
      <w:proofErr w:type="spellEnd"/>
      <w:r>
        <w:t xml:space="preserve"> </w:t>
      </w:r>
      <w:proofErr w:type="spellStart"/>
      <w:r>
        <w:t>imenom</w:t>
      </w:r>
      <w:proofErr w:type="spellEnd"/>
      <w:r>
        <w:t xml:space="preserve"> </w:t>
      </w:r>
      <w:r>
        <w:rPr>
          <w:i/>
        </w:rPr>
        <w:t xml:space="preserve">Plastic </w:t>
      </w:r>
      <w:proofErr w:type="spellStart"/>
      <w:r>
        <w:rPr>
          <w:i/>
        </w:rPr>
        <w:t>SCM</w:t>
      </w:r>
      <w:proofErr w:type="spellEnd"/>
      <w:r>
        <w:t xml:space="preserve">).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lastRenderedPageBreak/>
        <w:t>praćenje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, </w:t>
      </w:r>
      <w:proofErr w:type="spellStart"/>
      <w:r>
        <w:t>granjanje</w:t>
      </w:r>
      <w:proofErr w:type="spellEnd"/>
      <w:r>
        <w:t xml:space="preserve"> (</w:t>
      </w:r>
      <w:r w:rsidRPr="007F3A89">
        <w:rPr>
          <w:i/>
          <w:iCs/>
        </w:rPr>
        <w:t>branching</w:t>
      </w:r>
      <w:r>
        <w:t xml:space="preserve">) za </w:t>
      </w:r>
      <w:proofErr w:type="spellStart"/>
      <w:r>
        <w:t>eksperimentalne</w:t>
      </w:r>
      <w:proofErr w:type="spellEnd"/>
      <w:r>
        <w:t xml:space="preserve"> </w:t>
      </w:r>
      <w:proofErr w:type="spellStart"/>
      <w:r>
        <w:t>značajke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spajanje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u </w:t>
      </w:r>
      <w:proofErr w:type="spellStart"/>
      <w:r>
        <w:t>glavnu</w:t>
      </w:r>
      <w:proofErr w:type="spellEnd"/>
      <w:r>
        <w:t xml:space="preserve"> </w:t>
      </w:r>
      <w:proofErr w:type="spellStart"/>
      <w:r>
        <w:t>granu</w:t>
      </w:r>
      <w:proofErr w:type="spellEnd"/>
      <w:r>
        <w:t xml:space="preserve">. Time je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mjeseci</w:t>
      </w:r>
      <w:proofErr w:type="spellEnd"/>
      <w:r>
        <w:t xml:space="preserve"> bio </w:t>
      </w:r>
      <w:proofErr w:type="spellStart"/>
      <w:r>
        <w:t>organiziran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od </w:t>
      </w:r>
      <w:proofErr w:type="spellStart"/>
      <w:r>
        <w:t>nenamjernih</w:t>
      </w:r>
      <w:proofErr w:type="spellEnd"/>
      <w:r>
        <w:t xml:space="preserve"> </w:t>
      </w:r>
      <w:proofErr w:type="spellStart"/>
      <w:r>
        <w:t>gubitaka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  <w:r w:rsidR="006B0447" w:rsidRPr="006B0447">
        <w:t xml:space="preserve"> </w:t>
      </w:r>
      <w:r w:rsidR="006B0447">
        <w:t xml:space="preserve">Za </w:t>
      </w:r>
      <w:proofErr w:type="spellStart"/>
      <w:r w:rsidR="006B0447">
        <w:t>pisanje</w:t>
      </w:r>
      <w:proofErr w:type="spellEnd"/>
      <w:r w:rsidR="006B0447">
        <w:t xml:space="preserve"> C# </w:t>
      </w:r>
      <w:proofErr w:type="spellStart"/>
      <w:r w:rsidR="006B0447">
        <w:t>koda</w:t>
      </w:r>
      <w:proofErr w:type="spellEnd"/>
      <w:r w:rsidR="006B0447">
        <w:t xml:space="preserve"> </w:t>
      </w:r>
      <w:proofErr w:type="spellStart"/>
      <w:r w:rsidR="006B0447">
        <w:t>korišten</w:t>
      </w:r>
      <w:proofErr w:type="spellEnd"/>
      <w:r w:rsidR="006B0447">
        <w:t xml:space="preserve"> je </w:t>
      </w:r>
      <w:r w:rsidR="006B0447">
        <w:rPr>
          <w:i/>
        </w:rPr>
        <w:t>Visual Studio Code 2022</w:t>
      </w:r>
      <w:r w:rsidR="006B0447">
        <w:t xml:space="preserve"> s C# </w:t>
      </w:r>
      <w:proofErr w:type="spellStart"/>
      <w:r w:rsidR="006B0447">
        <w:t>ekstenzijom</w:t>
      </w:r>
      <w:proofErr w:type="spellEnd"/>
      <w:r w:rsidR="006B0447">
        <w:t xml:space="preserve">, </w:t>
      </w:r>
      <w:proofErr w:type="spellStart"/>
      <w:r w:rsidR="006B0447">
        <w:t>dok</w:t>
      </w:r>
      <w:proofErr w:type="spellEnd"/>
      <w:r w:rsidR="006B0447">
        <w:t xml:space="preserve"> je </w:t>
      </w:r>
      <w:r w:rsidR="006B0447">
        <w:rPr>
          <w:i/>
        </w:rPr>
        <w:t>Unity</w:t>
      </w:r>
      <w:r w:rsidR="006B0447">
        <w:t xml:space="preserve"> </w:t>
      </w:r>
      <w:proofErr w:type="spellStart"/>
      <w:r w:rsidR="006B0447">
        <w:t>koristio</w:t>
      </w:r>
      <w:proofErr w:type="spellEnd"/>
      <w:r w:rsidR="006B0447">
        <w:t xml:space="preserve"> </w:t>
      </w:r>
      <w:proofErr w:type="spellStart"/>
      <w:r w:rsidR="006B0447">
        <w:t>njega</w:t>
      </w:r>
      <w:proofErr w:type="spellEnd"/>
      <w:r w:rsidR="006B0447">
        <w:t xml:space="preserve"> </w:t>
      </w:r>
      <w:proofErr w:type="spellStart"/>
      <w:r w:rsidR="006B0447">
        <w:t>kao</w:t>
      </w:r>
      <w:proofErr w:type="spellEnd"/>
      <w:r w:rsidR="006B0447">
        <w:t xml:space="preserve"> </w:t>
      </w:r>
      <w:proofErr w:type="spellStart"/>
      <w:r w:rsidR="006B0447">
        <w:t>vanjski</w:t>
      </w:r>
      <w:proofErr w:type="spellEnd"/>
      <w:r w:rsidR="006B0447">
        <w:t xml:space="preserve"> </w:t>
      </w:r>
      <w:proofErr w:type="spellStart"/>
      <w:r w:rsidR="006B0447">
        <w:t>uređivač</w:t>
      </w:r>
      <w:proofErr w:type="spellEnd"/>
      <w:r w:rsidR="006B0447">
        <w:t xml:space="preserve"> </w:t>
      </w:r>
      <w:proofErr w:type="spellStart"/>
      <w:r w:rsidR="006B0447">
        <w:t>izvornog</w:t>
      </w:r>
      <w:proofErr w:type="spellEnd"/>
      <w:r w:rsidR="006B0447">
        <w:t xml:space="preserve"> </w:t>
      </w:r>
      <w:proofErr w:type="spellStart"/>
      <w:r w:rsidR="006B0447">
        <w:t>koda</w:t>
      </w:r>
      <w:proofErr w:type="spellEnd"/>
      <w:r w:rsidR="006B0447">
        <w:t xml:space="preserve"> [6].</w:t>
      </w:r>
    </w:p>
    <w:p w14:paraId="6B05C14A" w14:textId="6CE155B9" w:rsidR="00D00D73" w:rsidRDefault="00D00D73">
      <w:pPr>
        <w:jc w:val="both"/>
      </w:pPr>
    </w:p>
    <w:p w14:paraId="2F89364C" w14:textId="4D663198" w:rsidR="00131D9B" w:rsidRDefault="00131D9B">
      <w:pPr>
        <w:jc w:val="both"/>
      </w:pPr>
    </w:p>
    <w:p w14:paraId="013F0350" w14:textId="76A2C4FB" w:rsidR="006900C0" w:rsidRDefault="006900C0">
      <w:pPr>
        <w:spacing w:before="120"/>
        <w:jc w:val="center"/>
      </w:pPr>
    </w:p>
    <w:p w14:paraId="2BA045B3" w14:textId="77777777" w:rsidR="004801C7" w:rsidRDefault="004801C7">
      <w:pPr>
        <w:spacing w:after="160"/>
        <w:jc w:val="center"/>
        <w:rPr>
          <w:i/>
          <w:iCs/>
        </w:rPr>
      </w:pPr>
    </w:p>
    <w:p w14:paraId="6B6539A1" w14:textId="77777777" w:rsidR="004801C7" w:rsidRDefault="004801C7">
      <w:pPr>
        <w:spacing w:after="160"/>
        <w:jc w:val="center"/>
        <w:rPr>
          <w:i/>
          <w:iCs/>
        </w:rPr>
      </w:pPr>
    </w:p>
    <w:p w14:paraId="0AB429F0" w14:textId="77777777" w:rsidR="004801C7" w:rsidRDefault="004801C7">
      <w:pPr>
        <w:spacing w:after="160"/>
        <w:jc w:val="center"/>
        <w:rPr>
          <w:i/>
          <w:iCs/>
        </w:rPr>
      </w:pPr>
    </w:p>
    <w:p w14:paraId="347EAD4E" w14:textId="77777777" w:rsidR="004801C7" w:rsidRDefault="004801C7">
      <w:pPr>
        <w:spacing w:after="160"/>
        <w:jc w:val="center"/>
        <w:rPr>
          <w:i/>
          <w:iCs/>
        </w:rPr>
      </w:pPr>
    </w:p>
    <w:p w14:paraId="63DFD29A" w14:textId="0CA8B8B7" w:rsidR="004801C7" w:rsidRDefault="008B0DB8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29568" behindDoc="1" locked="0" layoutInCell="1" allowOverlap="1" wp14:anchorId="096DA9C8" wp14:editId="0F3383D4">
            <wp:simplePos x="0" y="0"/>
            <wp:positionH relativeFrom="column">
              <wp:posOffset>131115</wp:posOffset>
            </wp:positionH>
            <wp:positionV relativeFrom="paragraph">
              <wp:posOffset>-2439</wp:posOffset>
            </wp:positionV>
            <wp:extent cx="5617845" cy="4096385"/>
            <wp:effectExtent l="0" t="0" r="1905" b="0"/>
            <wp:wrapTopAndBottom/>
            <wp:docPr id="284745559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5559" name="Slika 2847455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59F05" w14:textId="77777777" w:rsidR="004801C7" w:rsidRDefault="004801C7">
      <w:pPr>
        <w:spacing w:after="160"/>
        <w:jc w:val="center"/>
        <w:rPr>
          <w:i/>
          <w:iCs/>
        </w:rPr>
      </w:pPr>
    </w:p>
    <w:p w14:paraId="72C00E65" w14:textId="4A959022" w:rsidR="004801C7" w:rsidRDefault="004801C7">
      <w:pPr>
        <w:spacing w:after="160"/>
        <w:jc w:val="center"/>
        <w:rPr>
          <w:i/>
          <w:iCs/>
        </w:rPr>
      </w:pPr>
    </w:p>
    <w:p w14:paraId="696EBD0C" w14:textId="37C862F7" w:rsidR="006900C0" w:rsidRPr="00432187" w:rsidRDefault="00000000">
      <w:pPr>
        <w:spacing w:after="160"/>
        <w:jc w:val="center"/>
        <w:rPr>
          <w:i/>
          <w:iCs/>
        </w:rPr>
      </w:pP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6 – Unity Version Control panel s </w:t>
      </w:r>
      <w:proofErr w:type="spellStart"/>
      <w:r w:rsidRPr="00432187">
        <w:rPr>
          <w:i/>
          <w:iCs/>
        </w:rPr>
        <w:t>povijesti</w:t>
      </w:r>
      <w:proofErr w:type="spellEnd"/>
      <w:r w:rsidRPr="00432187">
        <w:rPr>
          <w:i/>
          <w:iCs/>
        </w:rPr>
        <w:t xml:space="preserve"> commit</w:t>
      </w:r>
      <w:r w:rsidR="007F3A89" w:rsidRPr="00432187">
        <w:rPr>
          <w:i/>
          <w:iCs/>
        </w:rPr>
        <w:t>-</w:t>
      </w:r>
      <w:r w:rsidRPr="00432187">
        <w:rPr>
          <w:i/>
          <w:iCs/>
        </w:rPr>
        <w:t>ova</w:t>
      </w:r>
    </w:p>
    <w:p w14:paraId="2A943D00" w14:textId="03351A6F" w:rsidR="006900C0" w:rsidRDefault="00000000">
      <w:r>
        <w:br w:type="page"/>
      </w:r>
    </w:p>
    <w:p w14:paraId="13F4E120" w14:textId="57AE6385" w:rsidR="006900C0" w:rsidRDefault="00000000">
      <w:pPr>
        <w:pStyle w:val="Naslov1"/>
      </w:pPr>
      <w:bookmarkStart w:id="6" w:name="_Toc229699378"/>
      <w:r>
        <w:lastRenderedPageBreak/>
        <w:t xml:space="preserve">2. </w:t>
      </w:r>
      <w:proofErr w:type="spellStart"/>
      <w:r>
        <w:t>Izrada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pauka</w:t>
      </w:r>
      <w:bookmarkEnd w:id="6"/>
      <w:proofErr w:type="spellEnd"/>
    </w:p>
    <w:p w14:paraId="346D3DFA" w14:textId="77777777" w:rsidR="006900C0" w:rsidRDefault="00000000">
      <w:pPr>
        <w:jc w:val="both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lik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pauk</w:t>
      </w:r>
      <w:proofErr w:type="spellEnd"/>
      <w:r>
        <w:t xml:space="preserve"> — </w:t>
      </w:r>
      <w:proofErr w:type="spellStart"/>
      <w:r>
        <w:t>nastao</w:t>
      </w:r>
      <w:proofErr w:type="spellEnd"/>
      <w:r>
        <w:t xml:space="preserve"> je u tri faze: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umjetnom</w:t>
      </w:r>
      <w:proofErr w:type="spellEnd"/>
      <w:r>
        <w:t xml:space="preserve"> </w:t>
      </w:r>
      <w:proofErr w:type="spellStart"/>
      <w:r>
        <w:t>inteligencijom</w:t>
      </w:r>
      <w:proofErr w:type="spellEnd"/>
      <w:r>
        <w:t xml:space="preserve">,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u 3D </w:t>
      </w:r>
      <w:r>
        <w:rPr>
          <w:i/>
        </w:rPr>
        <w:t>mesh</w:t>
      </w:r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</w:t>
      </w:r>
      <w:r>
        <w:rPr>
          <w:i/>
        </w:rPr>
        <w:t>Unity</w:t>
      </w:r>
      <w:r>
        <w:t>.</w:t>
      </w:r>
    </w:p>
    <w:p w14:paraId="5DEF5FE2" w14:textId="77777777" w:rsidR="006900C0" w:rsidRDefault="00000000">
      <w:pPr>
        <w:pStyle w:val="Naslov2"/>
      </w:pPr>
      <w:bookmarkStart w:id="7" w:name="_Toc229699379"/>
      <w:r>
        <w:t xml:space="preserve">2.1.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pretvorba</w:t>
      </w:r>
      <w:proofErr w:type="spellEnd"/>
      <w:r>
        <w:t xml:space="preserve"> u 3D</w:t>
      </w:r>
      <w:bookmarkEnd w:id="7"/>
    </w:p>
    <w:p w14:paraId="433E468E" w14:textId="16539904" w:rsidR="006900C0" w:rsidRDefault="00000000">
      <w:pPr>
        <w:jc w:val="both"/>
      </w:pPr>
      <w:r>
        <w:t xml:space="preserve">Prvi </w:t>
      </w:r>
      <w:proofErr w:type="spellStart"/>
      <w:r>
        <w:t>korak</w:t>
      </w:r>
      <w:proofErr w:type="spellEnd"/>
      <w:r>
        <w:t xml:space="preserve"> bio je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vizualnog</w:t>
      </w:r>
      <w:proofErr w:type="spellEnd"/>
      <w:r>
        <w:t xml:space="preserve"> </w:t>
      </w:r>
      <w:proofErr w:type="spellStart"/>
      <w:r>
        <w:t>stila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. </w:t>
      </w:r>
      <w:proofErr w:type="spellStart"/>
      <w:r>
        <w:t>Putem</w:t>
      </w:r>
      <w:proofErr w:type="spellEnd"/>
      <w:r>
        <w:t xml:space="preserve"> </w:t>
      </w:r>
      <w:r>
        <w:rPr>
          <w:i/>
        </w:rPr>
        <w:t>ChatGPT</w:t>
      </w:r>
      <w:r>
        <w:t xml:space="preserve">-a </w:t>
      </w:r>
      <w:proofErr w:type="spellStart"/>
      <w:r>
        <w:t>generirana</w:t>
      </w:r>
      <w:proofErr w:type="spellEnd"/>
      <w:r>
        <w:t xml:space="preserve"> je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opisu</w:t>
      </w:r>
      <w:proofErr w:type="spellEnd"/>
      <w:r>
        <w:t xml:space="preserve"> </w:t>
      </w:r>
      <w:proofErr w:type="spellStart"/>
      <w:r>
        <w:t>željenog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— </w:t>
      </w:r>
      <w:proofErr w:type="spellStart"/>
      <w:r>
        <w:t>stilizirani</w:t>
      </w:r>
      <w:proofErr w:type="spellEnd"/>
      <w:r>
        <w:t xml:space="preserve"> </w:t>
      </w:r>
      <w:proofErr w:type="spellStart"/>
      <w:r>
        <w:t>robotski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s </w:t>
      </w:r>
      <w:proofErr w:type="spellStart"/>
      <w:r>
        <w:t>heksagonalnim</w:t>
      </w:r>
      <w:proofErr w:type="spellEnd"/>
      <w:r>
        <w:t xml:space="preserve"> </w:t>
      </w:r>
      <w:proofErr w:type="spellStart"/>
      <w:r>
        <w:t>metalnim</w:t>
      </w:r>
      <w:proofErr w:type="spellEnd"/>
      <w:r>
        <w:t xml:space="preserve"> </w:t>
      </w:r>
      <w:proofErr w:type="spellStart"/>
      <w:r>
        <w:t>tijelom</w:t>
      </w:r>
      <w:proofErr w:type="spellEnd"/>
      <w:r>
        <w:t xml:space="preserve"> u </w:t>
      </w:r>
      <w:proofErr w:type="spellStart"/>
      <w:r>
        <w:t>tamno</w:t>
      </w:r>
      <w:proofErr w:type="spellEnd"/>
      <w:r>
        <w:t xml:space="preserve"> </w:t>
      </w:r>
      <w:proofErr w:type="spellStart"/>
      <w:r>
        <w:t>sivoj</w:t>
      </w:r>
      <w:proofErr w:type="spellEnd"/>
      <w:r>
        <w:t xml:space="preserve"> </w:t>
      </w:r>
      <w:proofErr w:type="spellStart"/>
      <w:r>
        <w:t>boji</w:t>
      </w:r>
      <w:proofErr w:type="spellEnd"/>
      <w:r>
        <w:t xml:space="preserve"> s </w:t>
      </w:r>
      <w:proofErr w:type="spellStart"/>
      <w:r>
        <w:t>plavim</w:t>
      </w:r>
      <w:proofErr w:type="spellEnd"/>
      <w:r>
        <w:t xml:space="preserve"> </w:t>
      </w:r>
      <w:proofErr w:type="spellStart"/>
      <w:r>
        <w:t>akcentima</w:t>
      </w:r>
      <w:proofErr w:type="spellEnd"/>
      <w:r>
        <w:t xml:space="preserve">,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crvenim</w:t>
      </w:r>
      <w:proofErr w:type="spellEnd"/>
      <w:r>
        <w:t xml:space="preserve"> </w:t>
      </w:r>
      <w:proofErr w:type="spellStart"/>
      <w:r>
        <w:t>kamera-okom</w:t>
      </w:r>
      <w:proofErr w:type="spellEnd"/>
      <w:r>
        <w:t xml:space="preserve"> u </w:t>
      </w:r>
      <w:proofErr w:type="spellStart"/>
      <w:r>
        <w:t>središtu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kratkom</w:t>
      </w:r>
      <w:proofErr w:type="spellEnd"/>
      <w:r>
        <w:t xml:space="preserve"> </w:t>
      </w:r>
      <w:proofErr w:type="spellStart"/>
      <w:r>
        <w:t>antenom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 w:rsidR="00EB5120">
        <w:t>velike</w:t>
      </w:r>
      <w:proofErr w:type="spellEnd"/>
      <w:r>
        <w:t xml:space="preserve">, </w:t>
      </w:r>
      <w:proofErr w:type="spellStart"/>
      <w:r>
        <w:t>segmentirane</w:t>
      </w:r>
      <w:proofErr w:type="spellEnd"/>
      <w:r>
        <w:t xml:space="preserve"> </w:t>
      </w:r>
      <w:proofErr w:type="spellStart"/>
      <w:r>
        <w:t>metalne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spremljena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za </w:t>
      </w:r>
      <w:proofErr w:type="spellStart"/>
      <w:r>
        <w:t>daljnje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[12].</w:t>
      </w:r>
    </w:p>
    <w:p w14:paraId="47258D2D" w14:textId="08751250" w:rsidR="006900C0" w:rsidRDefault="00000000">
      <w:pPr>
        <w:jc w:val="both"/>
      </w:pPr>
      <w:proofErr w:type="spellStart"/>
      <w:r>
        <w:t>Slika</w:t>
      </w:r>
      <w:proofErr w:type="spellEnd"/>
      <w:r>
        <w:t xml:space="preserve"> je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u </w:t>
      </w:r>
      <w:proofErr w:type="spellStart"/>
      <w:r>
        <w:rPr>
          <w:i/>
        </w:rPr>
        <w:t>Tripo3D</w:t>
      </w:r>
      <w:proofErr w:type="spellEnd"/>
      <w:r>
        <w:t xml:space="preserve"> Studio koji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generirao</w:t>
      </w:r>
      <w:proofErr w:type="spellEnd"/>
      <w:r>
        <w:t xml:space="preserve"> 3D </w:t>
      </w:r>
      <w:r>
        <w:rPr>
          <w:i/>
        </w:rPr>
        <w:t>mesh</w:t>
      </w:r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r>
        <w:rPr>
          <w:i/>
        </w:rPr>
        <w:t>diffuse</w:t>
      </w:r>
      <w:r>
        <w:t xml:space="preserve"> </w:t>
      </w:r>
      <w:proofErr w:type="spellStart"/>
      <w:r>
        <w:t>teksturama</w:t>
      </w:r>
      <w:proofErr w:type="spellEnd"/>
      <w:r>
        <w:t xml:space="preserve">. </w:t>
      </w:r>
      <w:proofErr w:type="spellStart"/>
      <w:r>
        <w:t>Generirani</w:t>
      </w:r>
      <w:proofErr w:type="spellEnd"/>
      <w:r>
        <w:t xml:space="preserve"> model bio je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—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silueta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8D3FA2">
        <w:rPr>
          <w:i/>
          <w:iCs/>
        </w:rPr>
        <w:t>texture</w:t>
      </w:r>
      <w:r>
        <w:t xml:space="preserve"> </w:t>
      </w:r>
      <w:proofErr w:type="spellStart"/>
      <w:r>
        <w:t>odgovarale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koncept-slici</w:t>
      </w:r>
      <w:proofErr w:type="spellEnd"/>
      <w:r>
        <w:t xml:space="preserve">, no za </w:t>
      </w:r>
      <w:proofErr w:type="spellStart"/>
      <w:r>
        <w:t>upotrebu</w:t>
      </w:r>
      <w:proofErr w:type="spellEnd"/>
      <w:r>
        <w:t xml:space="preserve"> u </w:t>
      </w:r>
      <w:r>
        <w:rPr>
          <w:i/>
        </w:rPr>
        <w:t>Unity</w:t>
      </w:r>
      <w:r w:rsidR="00233958">
        <w:t xml:space="preserve"> </w:t>
      </w:r>
      <w:proofErr w:type="spellStart"/>
      <w:r w:rsidR="00233958">
        <w:t>okruženju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kostur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odrađeno</w:t>
      </w:r>
      <w:proofErr w:type="spellEnd"/>
      <w:r>
        <w:t xml:space="preserve"> u </w:t>
      </w:r>
      <w:proofErr w:type="spellStart"/>
      <w:r>
        <w:t>sljedećoj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[7].</w:t>
      </w:r>
    </w:p>
    <w:p w14:paraId="06A5DE27" w14:textId="77777777" w:rsidR="006900C0" w:rsidRDefault="00000000">
      <w:pPr>
        <w:pStyle w:val="Naslov2"/>
      </w:pPr>
      <w:bookmarkStart w:id="8" w:name="_Toc229699380"/>
      <w:bookmarkEnd w:id="8"/>
      <w:r>
        <w:t xml:space="preserve">2.2. </w:t>
      </w:r>
      <w:proofErr w:type="spellStart"/>
      <w:r>
        <w:t>Armatura</w:t>
      </w:r>
      <w:proofErr w:type="spellEnd"/>
      <w:r>
        <w:t xml:space="preserve">,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</w:t>
      </w:r>
      <w:proofErr w:type="spellStart"/>
      <w:r>
        <w:rPr>
          <w:i/>
        </w:rPr>
        <w:t>FBX</w:t>
      </w:r>
      <w:proofErr w:type="spellEnd"/>
    </w:p>
    <w:p w14:paraId="244839BD" w14:textId="48227020" w:rsidR="006900C0" w:rsidRDefault="00000000">
      <w:pPr>
        <w:jc w:val="both"/>
      </w:pPr>
      <w:r>
        <w:t xml:space="preserve">U </w:t>
      </w:r>
      <w:r>
        <w:rPr>
          <w:i/>
        </w:rPr>
        <w:t>Blender</w:t>
      </w:r>
      <w:r w:rsidR="00D1199F">
        <w:rPr>
          <w:i/>
        </w:rPr>
        <w:t>-</w:t>
      </w:r>
      <w:r>
        <w:t xml:space="preserve">u je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dodana</w:t>
      </w:r>
      <w:proofErr w:type="spellEnd"/>
      <w:r>
        <w:t xml:space="preserve"> </w:t>
      </w:r>
      <w:proofErr w:type="spellStart"/>
      <w:r>
        <w:t>armatura</w:t>
      </w:r>
      <w:proofErr w:type="spellEnd"/>
      <w:r>
        <w:t xml:space="preserve"> </w:t>
      </w:r>
      <w:proofErr w:type="spellStart"/>
      <w:r>
        <w:t>sastavljena</w:t>
      </w:r>
      <w:proofErr w:type="spellEnd"/>
      <w:r>
        <w:t xml:space="preserve"> od </w:t>
      </w:r>
      <w:proofErr w:type="spellStart"/>
      <w:r>
        <w:t>kostiju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Kosti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imenovane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konvenciji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Bone_L.001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Bone_L.002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Bone_R.001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Bone_R.002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L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lijevu</w:t>
      </w:r>
      <w:proofErr w:type="spellEnd"/>
      <w:r>
        <w:t xml:space="preserve"> </w:t>
      </w:r>
      <w:proofErr w:type="spellStart"/>
      <w:r>
        <w:t>stranu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a R </w:t>
      </w:r>
      <w:proofErr w:type="spellStart"/>
      <w:r>
        <w:t>desnu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(</w:t>
      </w:r>
      <w:proofErr w:type="spellStart"/>
      <w:r>
        <w:t>gornji</w:t>
      </w:r>
      <w:proofErr w:type="spellEnd"/>
      <w:r>
        <w:t xml:space="preserve"> </w:t>
      </w:r>
      <w:proofErr w:type="spellStart"/>
      <w:r>
        <w:t>zglob</w:t>
      </w:r>
      <w:proofErr w:type="spellEnd"/>
      <w:r>
        <w:t xml:space="preserve">, </w:t>
      </w:r>
      <w:proofErr w:type="spellStart"/>
      <w:r>
        <w:t>srednji</w:t>
      </w:r>
      <w:proofErr w:type="spellEnd"/>
      <w:r>
        <w:t xml:space="preserve"> </w:t>
      </w:r>
      <w:proofErr w:type="spellStart"/>
      <w:r>
        <w:t>zglob</w:t>
      </w:r>
      <w:proofErr w:type="spellEnd"/>
      <w:r>
        <w:t xml:space="preserve">, </w:t>
      </w:r>
      <w:proofErr w:type="spellStart"/>
      <w:r>
        <w:t>vrh</w:t>
      </w:r>
      <w:proofErr w:type="spellEnd"/>
      <w:r>
        <w:t xml:space="preserve">) </w:t>
      </w:r>
      <w:proofErr w:type="spellStart"/>
      <w:r>
        <w:t>povezanih</w:t>
      </w:r>
      <w:proofErr w:type="spellEnd"/>
      <w:r>
        <w:t xml:space="preserve"> u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preduvjet</w:t>
      </w:r>
      <w:proofErr w:type="spellEnd"/>
      <w:r>
        <w:t xml:space="preserve"> za rad </w:t>
      </w:r>
      <w:proofErr w:type="spellStart"/>
      <w:r>
        <w:t>inverzne</w:t>
      </w:r>
      <w:proofErr w:type="spellEnd"/>
      <w:r>
        <w:t xml:space="preserve"> </w:t>
      </w:r>
      <w:proofErr w:type="spellStart"/>
      <w:r>
        <w:t>kinematike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u </w:t>
      </w:r>
      <w:r>
        <w:rPr>
          <w:i/>
        </w:rPr>
        <w:t>Unity</w:t>
      </w:r>
      <w:r>
        <w:t xml:space="preserve"> [5].</w:t>
      </w:r>
    </w:p>
    <w:p w14:paraId="01DBCAA6" w14:textId="3E243438" w:rsidR="006900C0" w:rsidRDefault="00000000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izvršen</w:t>
      </w:r>
      <w:proofErr w:type="spellEnd"/>
      <w:r>
        <w:t xml:space="preserve"> je </w:t>
      </w:r>
      <w:r>
        <w:rPr>
          <w:i/>
        </w:rPr>
        <w:t>weight painting</w:t>
      </w:r>
      <w:r>
        <w:t xml:space="preserve"> — </w:t>
      </w:r>
      <w:proofErr w:type="spellStart"/>
      <w:r>
        <w:t>pridruživanje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vrhovima</w:t>
      </w:r>
      <w:proofErr w:type="spellEnd"/>
      <w:r>
        <w:t xml:space="preserve"> </w:t>
      </w:r>
      <w:r>
        <w:rPr>
          <w:i/>
        </w:rPr>
        <w:t>mesh</w:t>
      </w:r>
      <w:r w:rsidR="00D1199F">
        <w:rPr>
          <w:i/>
        </w:rPr>
        <w:t>-</w:t>
      </w:r>
      <w:r>
        <w:t xml:space="preserve">a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utjecaja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 —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 </w:t>
      </w:r>
      <w:r>
        <w:rPr>
          <w:i/>
        </w:rPr>
        <w:t>mesh</w:t>
      </w:r>
      <w:r w:rsidR="00D1199F">
        <w:rPr>
          <w:i/>
        </w:rPr>
        <w:t>-</w:t>
      </w:r>
      <w:r>
        <w:t xml:space="preserve">a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deformirala</w:t>
      </w:r>
      <w:proofErr w:type="spellEnd"/>
      <w:r>
        <w:t xml:space="preserve">. </w:t>
      </w:r>
      <w:proofErr w:type="spellStart"/>
      <w:r>
        <w:t>Konačan</w:t>
      </w:r>
      <w:proofErr w:type="spellEnd"/>
      <w:r>
        <w:t xml:space="preserve"> model </w:t>
      </w:r>
      <w:proofErr w:type="spellStart"/>
      <w:r>
        <w:t>izvezen</w:t>
      </w:r>
      <w:proofErr w:type="spellEnd"/>
      <w:r>
        <w:t xml:space="preserve"> je u </w:t>
      </w:r>
      <w:r w:rsidRPr="00D1199F">
        <w:t>.</w:t>
      </w:r>
      <w:proofErr w:type="spellStart"/>
      <w:r w:rsidRPr="00D1199F">
        <w:t>fbx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(</w:t>
      </w:r>
      <w:proofErr w:type="spellStart"/>
      <w:r>
        <w:t>uz</w:t>
      </w:r>
      <w:proofErr w:type="spellEnd"/>
      <w:r>
        <w:t xml:space="preserve"> </w:t>
      </w:r>
      <w:proofErr w:type="spellStart"/>
      <w:r>
        <w:t>uključene</w:t>
      </w:r>
      <w:proofErr w:type="spellEnd"/>
      <w:r>
        <w:t xml:space="preserve">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), </w:t>
      </w:r>
      <w:proofErr w:type="spellStart"/>
      <w:r>
        <w:t>spreman</w:t>
      </w:r>
      <w:proofErr w:type="spellEnd"/>
      <w:r>
        <w:t xml:space="preserve"> za </w:t>
      </w:r>
      <w:proofErr w:type="spellStart"/>
      <w:r>
        <w:t>uvoz</w:t>
      </w:r>
      <w:proofErr w:type="spellEnd"/>
      <w:r>
        <w:t xml:space="preserve"> u </w:t>
      </w:r>
      <w:r>
        <w:rPr>
          <w:i/>
        </w:rPr>
        <w:t>Unity</w:t>
      </w:r>
      <w:r>
        <w:t>.</w:t>
      </w:r>
    </w:p>
    <w:p w14:paraId="511FCD20" w14:textId="5A78111C" w:rsidR="00AE1A04" w:rsidRDefault="00AE1A04">
      <w:pPr>
        <w:jc w:val="both"/>
      </w:pPr>
    </w:p>
    <w:p w14:paraId="7D8FF1B8" w14:textId="4B35387C" w:rsidR="006900C0" w:rsidRPr="00432187" w:rsidRDefault="001452AE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32640" behindDoc="0" locked="0" layoutInCell="1" allowOverlap="1" wp14:anchorId="0F21DE4A" wp14:editId="1F1C4AC6">
            <wp:simplePos x="0" y="0"/>
            <wp:positionH relativeFrom="column">
              <wp:posOffset>380365</wp:posOffset>
            </wp:positionH>
            <wp:positionV relativeFrom="paragraph">
              <wp:posOffset>109703</wp:posOffset>
            </wp:positionV>
            <wp:extent cx="5200650" cy="7263765"/>
            <wp:effectExtent l="0" t="0" r="0" b="0"/>
            <wp:wrapTopAndBottom/>
            <wp:docPr id="556119400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9400" name="Slika 5561194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26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7 – Blender — </w:t>
      </w:r>
      <w:proofErr w:type="spellStart"/>
      <w:r w:rsidR="004F3205">
        <w:rPr>
          <w:i/>
          <w:iCs/>
        </w:rPr>
        <w:t>Hijerarhija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kostiju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pauka</w:t>
      </w:r>
      <w:proofErr w:type="spellEnd"/>
    </w:p>
    <w:p w14:paraId="16392C43" w14:textId="7DCCE314" w:rsidR="006900C0" w:rsidRDefault="00000000">
      <w:pPr>
        <w:spacing w:before="120"/>
        <w:jc w:val="center"/>
      </w:pPr>
      <w:r>
        <w:t>]</w:t>
      </w:r>
    </w:p>
    <w:p w14:paraId="6366FCDD" w14:textId="6FFEA8ED" w:rsidR="007813EC" w:rsidRDefault="007813EC">
      <w:pPr>
        <w:spacing w:after="160"/>
        <w:jc w:val="center"/>
        <w:rPr>
          <w:i/>
          <w:iCs/>
        </w:rPr>
      </w:pPr>
    </w:p>
    <w:p w14:paraId="2A63C91A" w14:textId="17A37BBE" w:rsidR="006900C0" w:rsidRPr="00432187" w:rsidRDefault="001452AE">
      <w:pPr>
        <w:spacing w:after="160"/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33664" behindDoc="0" locked="0" layoutInCell="1" allowOverlap="1" wp14:anchorId="0E71FAB8" wp14:editId="1B6D556A">
            <wp:simplePos x="0" y="0"/>
            <wp:positionH relativeFrom="column">
              <wp:posOffset>-25</wp:posOffset>
            </wp:positionH>
            <wp:positionV relativeFrom="paragraph">
              <wp:posOffset>-364515</wp:posOffset>
            </wp:positionV>
            <wp:extent cx="5972810" cy="3832860"/>
            <wp:effectExtent l="0" t="0" r="8890" b="0"/>
            <wp:wrapTopAndBottom/>
            <wp:docPr id="651952466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2466" name="Slika 6519524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8 – Blender — model </w:t>
      </w:r>
      <w:proofErr w:type="spellStart"/>
      <w:r w:rsidRPr="00432187">
        <w:rPr>
          <w:i/>
          <w:iCs/>
        </w:rPr>
        <w:t>pauka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vidljivom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armaturom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</w:t>
      </w:r>
      <w:proofErr w:type="spellStart"/>
      <w:r w:rsidR="00D65CE3">
        <w:rPr>
          <w:i/>
          <w:iCs/>
        </w:rPr>
        <w:t>texturom</w:t>
      </w:r>
      <w:proofErr w:type="spellEnd"/>
    </w:p>
    <w:p w14:paraId="5126BE37" w14:textId="77777777" w:rsidR="006900C0" w:rsidRDefault="00000000">
      <w:pPr>
        <w:pStyle w:val="Naslov2"/>
      </w:pPr>
      <w:bookmarkStart w:id="9" w:name="_Toc229699381"/>
      <w:bookmarkEnd w:id="9"/>
      <w:r>
        <w:t xml:space="preserve">2.3. </w:t>
      </w:r>
      <w:proofErr w:type="spellStart"/>
      <w:r>
        <w:t>Uvoz</w:t>
      </w:r>
      <w:proofErr w:type="spellEnd"/>
      <w:r>
        <w:t xml:space="preserve"> u </w:t>
      </w:r>
      <w:r>
        <w:rPr>
          <w:i/>
        </w:rPr>
        <w:t>Unity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</w:t>
      </w:r>
      <w:r>
        <w:rPr>
          <w:i/>
        </w:rPr>
        <w:t>Animation Rigging</w:t>
      </w:r>
      <w:r>
        <w:t xml:space="preserve"> </w:t>
      </w:r>
      <w:proofErr w:type="spellStart"/>
      <w:r>
        <w:t>hijerarhije</w:t>
      </w:r>
      <w:proofErr w:type="spellEnd"/>
    </w:p>
    <w:p w14:paraId="565C20AA" w14:textId="36A4BCAC" w:rsidR="006900C0" w:rsidRDefault="00000000">
      <w:pPr>
        <w:jc w:val="both"/>
      </w:pPr>
      <w:r>
        <w:t xml:space="preserve">U </w:t>
      </w:r>
      <w:r>
        <w:rPr>
          <w:i/>
        </w:rPr>
        <w:t>Unity</w:t>
      </w:r>
      <w:r>
        <w:t xml:space="preserve"> je </w:t>
      </w:r>
      <w:proofErr w:type="spellStart"/>
      <w:r>
        <w:t>uvezeni</w:t>
      </w:r>
      <w:proofErr w:type="spellEnd"/>
      <w:r>
        <w:t xml:space="preserve"> </w:t>
      </w:r>
      <w:proofErr w:type="spellStart"/>
      <w:r>
        <w:rPr>
          <w:i/>
        </w:rPr>
        <w:t>FBX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konfiguriran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>
        <w:rPr>
          <w:i/>
        </w:rPr>
        <w:t>Inspector</w:t>
      </w:r>
      <w:r>
        <w:t xml:space="preserve"> — u tabu </w:t>
      </w:r>
      <w:r>
        <w:rPr>
          <w:i/>
        </w:rPr>
        <w:t>Rig</w:t>
      </w:r>
      <w:r>
        <w:t xml:space="preserve"> </w:t>
      </w:r>
      <w:proofErr w:type="spellStart"/>
      <w:r>
        <w:t>postavljen</w:t>
      </w:r>
      <w:proofErr w:type="spellEnd"/>
      <w:r>
        <w:t xml:space="preserve"> je </w:t>
      </w:r>
      <w:r>
        <w:rPr>
          <w:i/>
        </w:rPr>
        <w:t>Animation Type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>Generic</w:t>
      </w:r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nehumanoidnim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. Time je </w:t>
      </w:r>
      <w:proofErr w:type="spellStart"/>
      <w:r>
        <w:t>dobiven</w:t>
      </w:r>
      <w:proofErr w:type="spellEnd"/>
      <w:r>
        <w:t xml:space="preserve"> Avatar </w:t>
      </w:r>
      <w:proofErr w:type="spellStart"/>
      <w:r>
        <w:t>prilagođen</w:t>
      </w:r>
      <w:proofErr w:type="spellEnd"/>
      <w:r>
        <w:t xml:space="preserve"> za rad s </w:t>
      </w:r>
      <w:proofErr w:type="spellStart"/>
      <w:r>
        <w:t>paketom</w:t>
      </w:r>
      <w:proofErr w:type="spellEnd"/>
      <w:r>
        <w:t xml:space="preserve"> </w:t>
      </w:r>
      <w:r>
        <w:rPr>
          <w:i/>
        </w:rPr>
        <w:t>Animation Rigging</w:t>
      </w:r>
      <w:r>
        <w:t>.</w:t>
      </w:r>
    </w:p>
    <w:p w14:paraId="275E0E0C" w14:textId="232CDF7F" w:rsidR="006900C0" w:rsidRDefault="00000000">
      <w:pPr>
        <w:jc w:val="both"/>
      </w:pPr>
      <w:proofErr w:type="spellStart"/>
      <w:r>
        <w:t>Korijenski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„</w:t>
      </w:r>
      <w:proofErr w:type="spellStart"/>
      <w:r w:rsidRPr="00D1199F">
        <w:rPr>
          <w:i/>
          <w:iCs/>
        </w:rPr>
        <w:t>myOwn</w:t>
      </w:r>
      <w:proofErr w:type="spellEnd"/>
      <w:r>
        <w:t xml:space="preserve">“.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r w:rsidRPr="00D1199F">
        <w:rPr>
          <w:i/>
          <w:iCs/>
        </w:rPr>
        <w:t>Armature</w:t>
      </w:r>
      <w:r>
        <w:t xml:space="preserve"> </w:t>
      </w:r>
      <w:proofErr w:type="spellStart"/>
      <w:r>
        <w:t>objekt</w:t>
      </w:r>
      <w:proofErr w:type="spellEnd"/>
      <w:r>
        <w:t xml:space="preserve"> s </w:t>
      </w:r>
      <w:proofErr w:type="spellStart"/>
      <w:r>
        <w:t>hijerarhijom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uvezenih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i/>
        </w:rPr>
        <w:t>Blender</w:t>
      </w:r>
      <w:r w:rsidR="00D1199F">
        <w:rPr>
          <w:i/>
        </w:rPr>
        <w:t>-</w:t>
      </w:r>
      <w:r>
        <w:t xml:space="preserve">a — </w:t>
      </w:r>
      <w:proofErr w:type="spellStart"/>
      <w:r>
        <w:t>korijenska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r w:rsidRPr="00D1199F">
        <w:rPr>
          <w:i/>
          <w:iCs/>
        </w:rPr>
        <w:t>Bone</w:t>
      </w:r>
      <w:r>
        <w:t xml:space="preserve"> </w:t>
      </w:r>
      <w:proofErr w:type="spellStart"/>
      <w:r>
        <w:t>razgranava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(</w:t>
      </w:r>
      <w:proofErr w:type="spellStart"/>
      <w:r w:rsidRPr="00D1199F">
        <w:rPr>
          <w:i/>
          <w:iCs/>
        </w:rPr>
        <w:t>Bone_L</w:t>
      </w:r>
      <w:proofErr w:type="spellEnd"/>
      <w:r w:rsidRPr="00D1199F">
        <w:rPr>
          <w:i/>
          <w:iCs/>
        </w:rPr>
        <w:t xml:space="preserve"> </w:t>
      </w:r>
      <w:proofErr w:type="spellStart"/>
      <w:r w:rsidRPr="00D1199F">
        <w:t>i</w:t>
      </w:r>
      <w:proofErr w:type="spellEnd"/>
      <w:r w:rsidRPr="00D1199F">
        <w:rPr>
          <w:i/>
          <w:iCs/>
        </w:rPr>
        <w:t xml:space="preserve"> </w:t>
      </w:r>
      <w:proofErr w:type="spellStart"/>
      <w:r w:rsidRPr="00D1199F">
        <w:rPr>
          <w:i/>
          <w:iCs/>
        </w:rPr>
        <w:t>Bone_R</w:t>
      </w:r>
      <w:proofErr w:type="spellEnd"/>
      <w:r>
        <w:t xml:space="preserve">), 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koji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prednjoj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stražnjoj</w:t>
      </w:r>
      <w:proofErr w:type="spellEnd"/>
      <w:r>
        <w:t xml:space="preserve"> </w:t>
      </w:r>
      <w:proofErr w:type="spellStart"/>
      <w:r>
        <w:t>nozi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 w:rsidRPr="00D1199F">
        <w:rPr>
          <w:i/>
          <w:iCs/>
        </w:rPr>
        <w:t>Bone_L.001</w:t>
      </w:r>
      <w:proofErr w:type="spellEnd"/>
      <w:r w:rsidRPr="00D1199F">
        <w:rPr>
          <w:i/>
          <w:iCs/>
        </w:rPr>
        <w:t xml:space="preserve"> → </w:t>
      </w:r>
      <w:proofErr w:type="spellStart"/>
      <w:r w:rsidRPr="00D1199F">
        <w:rPr>
          <w:i/>
          <w:iCs/>
        </w:rPr>
        <w:t>Bone_L.002</w:t>
      </w:r>
      <w:proofErr w:type="spellEnd"/>
      <w:r w:rsidRPr="00D1199F">
        <w:rPr>
          <w:i/>
          <w:iCs/>
        </w:rPr>
        <w:t xml:space="preserve"> </w:t>
      </w:r>
      <w:proofErr w:type="spellStart"/>
      <w:r w:rsidRPr="00D1199F">
        <w:rPr>
          <w:i/>
          <w:iCs/>
        </w:rPr>
        <w:t>te</w:t>
      </w:r>
      <w:proofErr w:type="spellEnd"/>
      <w:r w:rsidRPr="00D1199F">
        <w:rPr>
          <w:i/>
          <w:iCs/>
        </w:rPr>
        <w:t xml:space="preserve"> </w:t>
      </w:r>
      <w:proofErr w:type="spellStart"/>
      <w:r w:rsidRPr="00D1199F">
        <w:rPr>
          <w:i/>
          <w:iCs/>
        </w:rPr>
        <w:t>Bone_L.003</w:t>
      </w:r>
      <w:proofErr w:type="spellEnd"/>
      <w:r w:rsidRPr="00D1199F">
        <w:rPr>
          <w:i/>
          <w:iCs/>
        </w:rPr>
        <w:t xml:space="preserve"> → </w:t>
      </w:r>
      <w:proofErr w:type="spellStart"/>
      <w:r w:rsidRPr="00D1199F">
        <w:rPr>
          <w:i/>
          <w:iCs/>
        </w:rPr>
        <w:t>Bone_L.004</w:t>
      </w:r>
      <w:proofErr w:type="spellEnd"/>
      <w:r w:rsidRPr="00D1199F">
        <w:rPr>
          <w:i/>
          <w:iCs/>
        </w:rPr>
        <w:t xml:space="preserve"> → </w:t>
      </w:r>
      <w:proofErr w:type="spellStart"/>
      <w:r w:rsidRPr="00D1199F">
        <w:rPr>
          <w:i/>
          <w:iCs/>
        </w:rPr>
        <w:t>Bone_L.005</w:t>
      </w:r>
      <w:proofErr w:type="spellEnd"/>
      <w:r>
        <w:t xml:space="preserve">). Kraj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označen</w:t>
      </w:r>
      <w:proofErr w:type="spellEnd"/>
      <w:r>
        <w:t xml:space="preserve"> je </w:t>
      </w:r>
      <w:r w:rsidRPr="00D1199F">
        <w:rPr>
          <w:i/>
          <w:iCs/>
        </w:rPr>
        <w:t>_end</w:t>
      </w:r>
      <w:r>
        <w:t xml:space="preserve"> </w:t>
      </w:r>
      <w:proofErr w:type="spellStart"/>
      <w:r>
        <w:t>kostima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završne</w:t>
      </w:r>
      <w:proofErr w:type="spellEnd"/>
      <w:r>
        <w:t xml:space="preserve"> reference. Pored </w:t>
      </w:r>
      <w:r w:rsidRPr="00D1199F">
        <w:rPr>
          <w:i/>
          <w:iCs/>
        </w:rPr>
        <w:t>Armature</w:t>
      </w:r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 w:rsidRPr="00D1199F">
        <w:rPr>
          <w:i/>
          <w:iCs/>
        </w:rPr>
        <w:t>model_LOD0</w:t>
      </w:r>
      <w:proofErr w:type="spellEnd"/>
      <w:r>
        <w:t xml:space="preserve"> (</w:t>
      </w:r>
      <w:proofErr w:type="spellStart"/>
      <w:r>
        <w:t>vidljiv</w:t>
      </w:r>
      <w:proofErr w:type="spellEnd"/>
      <w:r>
        <w:t xml:space="preserve"> </w:t>
      </w:r>
      <w:r>
        <w:rPr>
          <w:i/>
        </w:rPr>
        <w:t>mesh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My</w:t>
      </w:r>
      <w:r>
        <w:rPr>
          <w:i/>
        </w:rPr>
        <w:t>Rig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se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inverzna</w:t>
      </w:r>
      <w:proofErr w:type="spellEnd"/>
      <w:r>
        <w:t xml:space="preserve"> </w:t>
      </w:r>
      <w:proofErr w:type="spellStart"/>
      <w:r>
        <w:t>kinematika</w:t>
      </w:r>
      <w:proofErr w:type="spellEnd"/>
      <w:r>
        <w:t>.</w:t>
      </w:r>
    </w:p>
    <w:p w14:paraId="5E4DB89A" w14:textId="77777777" w:rsidR="006900C0" w:rsidRDefault="00000000">
      <w:pPr>
        <w:jc w:val="both"/>
      </w:pPr>
      <w:proofErr w:type="spellStart"/>
      <w:r w:rsidRPr="00D1199F">
        <w:rPr>
          <w:i/>
          <w:iCs/>
        </w:rPr>
        <w:t>My</w:t>
      </w:r>
      <w:r>
        <w:rPr>
          <w:i/>
        </w:rPr>
        <w:t>Rig</w:t>
      </w:r>
      <w:proofErr w:type="spellEnd"/>
      <w:r>
        <w:t xml:space="preserve"> je </w:t>
      </w:r>
      <w:proofErr w:type="spellStart"/>
      <w:r>
        <w:rPr>
          <w:i/>
        </w:rPr>
        <w:t>GameObject</w:t>
      </w:r>
      <w:proofErr w:type="spellEnd"/>
      <w:r>
        <w:t xml:space="preserve"> s </w:t>
      </w:r>
      <w:proofErr w:type="spellStart"/>
      <w:r>
        <w:t>komponentom</w:t>
      </w:r>
      <w:proofErr w:type="spellEnd"/>
      <w:r>
        <w:t xml:space="preserve"> </w:t>
      </w:r>
      <w:r>
        <w:rPr>
          <w:i/>
        </w:rPr>
        <w:t>Rig</w:t>
      </w:r>
      <w:r>
        <w:t xml:space="preserve"> (</w:t>
      </w: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i/>
        </w:rPr>
        <w:t>Animation Rigging</w:t>
      </w:r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je u </w:t>
      </w:r>
      <w:proofErr w:type="spellStart"/>
      <w:r>
        <w:t>korijenu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pridružen</w:t>
      </w:r>
      <w:proofErr w:type="spellEnd"/>
      <w:r>
        <w:t xml:space="preserve"> </w:t>
      </w:r>
      <w:r>
        <w:rPr>
          <w:i/>
        </w:rPr>
        <w:t>Rig Builder</w:t>
      </w:r>
      <w:r>
        <w:t xml:space="preserve">. </w:t>
      </w:r>
      <w:proofErr w:type="spellStart"/>
      <w:r>
        <w:t>Unutar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My</w:t>
      </w:r>
      <w:r>
        <w:rPr>
          <w:i/>
        </w:rPr>
        <w:t>Rig</w:t>
      </w:r>
      <w:proofErr w:type="spellEnd"/>
      <w:r>
        <w:t xml:space="preserve">-a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rPr>
          <w:i/>
        </w:rPr>
        <w:t>TwoBoneIKConstraint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— </w:t>
      </w:r>
      <w:r w:rsidRPr="00D1199F">
        <w:rPr>
          <w:i/>
          <w:iCs/>
        </w:rPr>
        <w:t>First, Second, Third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D1199F">
        <w:rPr>
          <w:i/>
          <w:iCs/>
        </w:rPr>
        <w:t xml:space="preserve">Forth </w:t>
      </w:r>
      <w:r>
        <w:t xml:space="preserve">— po </w:t>
      </w:r>
      <w:proofErr w:type="spellStart"/>
      <w:r>
        <w:t>jedan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r w:rsidRPr="00D1199F">
        <w:rPr>
          <w:i/>
          <w:iCs/>
        </w:rPr>
        <w:t>constraint</w:t>
      </w:r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dvojicu</w:t>
      </w:r>
      <w:proofErr w:type="spellEnd"/>
      <w:r>
        <w:t xml:space="preserve"> </w:t>
      </w:r>
      <w:proofErr w:type="spellStart"/>
      <w:r>
        <w:t>potomaka</w:t>
      </w:r>
      <w:proofErr w:type="spellEnd"/>
      <w:r>
        <w:t xml:space="preserve">: </w:t>
      </w:r>
      <w:r w:rsidRPr="00D1199F">
        <w:rPr>
          <w:i/>
          <w:iCs/>
        </w:rPr>
        <w:t>*_target</w:t>
      </w:r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 w:rsidRPr="00D1199F">
        <w:rPr>
          <w:i/>
          <w:iCs/>
        </w:rPr>
        <w:t>First_target</w:t>
      </w:r>
      <w:proofErr w:type="spellEnd"/>
      <w:r>
        <w:t xml:space="preserve">) i </w:t>
      </w:r>
      <w:r w:rsidRPr="00D1199F">
        <w:rPr>
          <w:i/>
          <w:iCs/>
        </w:rPr>
        <w:t>*_hint</w:t>
      </w:r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 w:rsidRPr="00D1199F">
        <w:rPr>
          <w:i/>
          <w:iCs/>
        </w:rPr>
        <w:t>First_hint</w:t>
      </w:r>
      <w:proofErr w:type="spellEnd"/>
      <w:r>
        <w:t xml:space="preserve">). </w:t>
      </w:r>
      <w:proofErr w:type="spellStart"/>
      <w:r>
        <w:t>Svaki</w:t>
      </w:r>
      <w:proofErr w:type="spellEnd"/>
      <w:r>
        <w:t xml:space="preserve"> </w:t>
      </w:r>
      <w:r w:rsidRPr="00D1199F">
        <w:rPr>
          <w:i/>
          <w:iCs/>
        </w:rPr>
        <w:t>constraint</w:t>
      </w:r>
      <w:r>
        <w:t xml:space="preserve"> u </w:t>
      </w:r>
      <w:proofErr w:type="spellStart"/>
      <w:r>
        <w:t>svom</w:t>
      </w:r>
      <w:proofErr w:type="spellEnd"/>
      <w:r>
        <w:t xml:space="preserve"> </w:t>
      </w:r>
      <w:proofErr w:type="spellStart"/>
      <w:r>
        <w:rPr>
          <w:i/>
        </w:rPr>
        <w:t>Inspector</w:t>
      </w:r>
      <w:r>
        <w:t>u</w:t>
      </w:r>
      <w:proofErr w:type="spellEnd"/>
      <w:r>
        <w:t xml:space="preserve"> </w:t>
      </w:r>
      <w:proofErr w:type="spellStart"/>
      <w:r>
        <w:t>referencira</w:t>
      </w:r>
      <w:proofErr w:type="spellEnd"/>
      <w:r>
        <w:t xml:space="preserve"> tri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D1199F">
        <w:rPr>
          <w:i/>
          <w:iCs/>
        </w:rPr>
        <w:t>Armature</w:t>
      </w:r>
      <w:r>
        <w:t xml:space="preserve"> </w:t>
      </w:r>
      <w:proofErr w:type="spellStart"/>
      <w:r>
        <w:t>stabla</w:t>
      </w:r>
      <w:proofErr w:type="spellEnd"/>
      <w:r>
        <w:t>:</w:t>
      </w:r>
    </w:p>
    <w:p w14:paraId="66AFC868" w14:textId="77777777" w:rsidR="006900C0" w:rsidRDefault="00000000">
      <w:pPr>
        <w:pStyle w:val="Grafikeoznake"/>
      </w:pPr>
      <w:r>
        <w:rPr>
          <w:i/>
        </w:rPr>
        <w:lastRenderedPageBreak/>
        <w:t>Root</w:t>
      </w:r>
      <w:r>
        <w:t xml:space="preserve"> – </w:t>
      </w:r>
      <w:proofErr w:type="spellStart"/>
      <w:r>
        <w:t>gornju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 w:rsidRPr="00D1199F">
        <w:rPr>
          <w:i/>
          <w:iCs/>
        </w:rPr>
        <w:t>Bone_L.001</w:t>
      </w:r>
      <w:proofErr w:type="spellEnd"/>
      <w:r>
        <w:t>)</w:t>
      </w:r>
    </w:p>
    <w:p w14:paraId="00A81D2B" w14:textId="77777777" w:rsidR="006900C0" w:rsidRDefault="00000000">
      <w:pPr>
        <w:pStyle w:val="Grafikeoznake"/>
      </w:pPr>
      <w:r>
        <w:rPr>
          <w:i/>
        </w:rPr>
        <w:t>Mid</w:t>
      </w:r>
      <w:r>
        <w:t xml:space="preserve"> – </w:t>
      </w:r>
      <w:proofErr w:type="spellStart"/>
      <w:r>
        <w:t>srednju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</w:p>
    <w:p w14:paraId="4C73B6DD" w14:textId="77777777" w:rsidR="006900C0" w:rsidRDefault="00000000">
      <w:pPr>
        <w:pStyle w:val="Grafikeoznake"/>
      </w:pPr>
      <w:r>
        <w:rPr>
          <w:i/>
        </w:rPr>
        <w:t>Tip</w:t>
      </w:r>
      <w:r>
        <w:t xml:space="preserve"> –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</w:p>
    <w:p w14:paraId="0E3B17A1" w14:textId="0B86C1D7" w:rsidR="006900C0" w:rsidRDefault="00000000">
      <w:pPr>
        <w:pStyle w:val="Grafikeoznake"/>
      </w:pPr>
      <w:r>
        <w:rPr>
          <w:i/>
        </w:rPr>
        <w:t>Target</w:t>
      </w:r>
      <w:r>
        <w:t xml:space="preserve"> – </w:t>
      </w:r>
      <w:r w:rsidRPr="00D1199F">
        <w:rPr>
          <w:i/>
          <w:iCs/>
        </w:rPr>
        <w:t>*_target</w:t>
      </w:r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GroundStick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D1199F">
        <w:rPr>
          <w:i/>
        </w:rPr>
        <w:t>-</w:t>
      </w:r>
      <w:r>
        <w:t xml:space="preserve">u </w:t>
      </w:r>
      <w:proofErr w:type="spellStart"/>
      <w:r>
        <w:t>pozicionira</w:t>
      </w:r>
      <w:proofErr w:type="spellEnd"/>
      <w:r>
        <w:t xml:space="preserve">;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se </w:t>
      </w:r>
      <w:proofErr w:type="spellStart"/>
      <w:r>
        <w:t>savija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r>
        <w:rPr>
          <w:i/>
        </w:rPr>
        <w:t>Tip</w:t>
      </w:r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slijedi</w:t>
      </w:r>
      <w:proofErr w:type="spellEnd"/>
      <w:r>
        <w:t xml:space="preserve"> taj </w:t>
      </w:r>
      <w:r w:rsidRPr="00D1199F">
        <w:rPr>
          <w:i/>
          <w:iCs/>
        </w:rPr>
        <w:t>target</w:t>
      </w:r>
      <w:r>
        <w:t>.</w:t>
      </w:r>
    </w:p>
    <w:p w14:paraId="0C06242E" w14:textId="187C7DD8" w:rsidR="006900C0" w:rsidRDefault="00000000">
      <w:pPr>
        <w:pStyle w:val="Grafikeoznake"/>
      </w:pPr>
      <w:r>
        <w:rPr>
          <w:i/>
        </w:rPr>
        <w:t>Hint</w:t>
      </w:r>
      <w:r>
        <w:t xml:space="preserve"> – </w:t>
      </w:r>
      <w:r w:rsidRPr="00D1199F">
        <w:rPr>
          <w:i/>
          <w:iCs/>
        </w:rPr>
        <w:t>*_hint</w:t>
      </w:r>
      <w:r>
        <w:t xml:space="preserve">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savijanja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da </w:t>
      </w:r>
      <w:proofErr w:type="spellStart"/>
      <w:r>
        <w:t>koljeno</w:t>
      </w:r>
      <w:proofErr w:type="spellEnd"/>
      <w:r>
        <w:t xml:space="preserve"> ide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naprijed</w:t>
      </w:r>
      <w:proofErr w:type="spellEnd"/>
      <w:r>
        <w:t xml:space="preserve">, a ne </w:t>
      </w:r>
      <w:proofErr w:type="spellStart"/>
      <w:r>
        <w:t>natrag</w:t>
      </w:r>
      <w:proofErr w:type="spellEnd"/>
      <w:r>
        <w:t>).</w:t>
      </w:r>
    </w:p>
    <w:p w14:paraId="3A7120EC" w14:textId="77F45252" w:rsidR="003920D2" w:rsidRDefault="003920D2">
      <w:pPr>
        <w:spacing w:after="160"/>
        <w:jc w:val="center"/>
      </w:pPr>
    </w:p>
    <w:p w14:paraId="2D09378E" w14:textId="7AF47579" w:rsidR="006900C0" w:rsidRPr="00432187" w:rsidRDefault="00512680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30592" behindDoc="0" locked="0" layoutInCell="1" allowOverlap="1" wp14:anchorId="7A6C2CDA" wp14:editId="46550E25">
            <wp:simplePos x="0" y="0"/>
            <wp:positionH relativeFrom="column">
              <wp:posOffset>-665709</wp:posOffset>
            </wp:positionH>
            <wp:positionV relativeFrom="paragraph">
              <wp:posOffset>-231673</wp:posOffset>
            </wp:positionV>
            <wp:extent cx="7292975" cy="3635375"/>
            <wp:effectExtent l="0" t="0" r="3175" b="3175"/>
            <wp:wrapTopAndBottom/>
            <wp:docPr id="93258396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83969" name="Slika 93258396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9 – Unity Hierarchy — </w:t>
      </w:r>
      <w:proofErr w:type="spellStart"/>
      <w:r w:rsidRPr="00432187">
        <w:rPr>
          <w:i/>
          <w:iCs/>
        </w:rPr>
        <w:t>struktura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objekta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myOwn</w:t>
      </w:r>
      <w:proofErr w:type="spellEnd"/>
      <w:r w:rsidRPr="00432187">
        <w:rPr>
          <w:i/>
          <w:iCs/>
        </w:rPr>
        <w:t xml:space="preserve"> (Armature s </w:t>
      </w:r>
      <w:proofErr w:type="spellStart"/>
      <w:r w:rsidRPr="00432187">
        <w:rPr>
          <w:i/>
          <w:iCs/>
        </w:rPr>
        <w:t>kostima</w:t>
      </w:r>
      <w:proofErr w:type="spellEnd"/>
      <w:r w:rsidRPr="00432187">
        <w:rPr>
          <w:i/>
          <w:iCs/>
        </w:rPr>
        <w:t xml:space="preserve">, </w:t>
      </w:r>
      <w:proofErr w:type="spellStart"/>
      <w:r w:rsidRPr="00432187">
        <w:rPr>
          <w:i/>
          <w:iCs/>
        </w:rPr>
        <w:t>MyRig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četiri</w:t>
      </w:r>
      <w:proofErr w:type="spellEnd"/>
      <w:r w:rsidRPr="00432187">
        <w:rPr>
          <w:i/>
          <w:iCs/>
        </w:rPr>
        <w:t xml:space="preserve"> IK constraints</w:t>
      </w:r>
      <w:r w:rsidR="00D1199F" w:rsidRPr="00432187">
        <w:rPr>
          <w:i/>
          <w:iCs/>
        </w:rPr>
        <w:t>-a</w:t>
      </w:r>
      <w:r w:rsidRPr="00432187">
        <w:rPr>
          <w:i/>
          <w:iCs/>
        </w:rPr>
        <w:t xml:space="preserve">, </w:t>
      </w:r>
      <w:proofErr w:type="spellStart"/>
      <w:r w:rsidRPr="00432187">
        <w:rPr>
          <w:i/>
          <w:iCs/>
        </w:rPr>
        <w:t>Helper_FL</w:t>
      </w:r>
      <w:proofErr w:type="spellEnd"/>
      <w:r w:rsidRPr="00432187">
        <w:rPr>
          <w:i/>
          <w:iCs/>
        </w:rPr>
        <w:t xml:space="preserve">/FR/BL/BR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model_LOD0</w:t>
      </w:r>
      <w:proofErr w:type="spellEnd"/>
      <w:r w:rsidRPr="00432187">
        <w:rPr>
          <w:i/>
          <w:iCs/>
        </w:rPr>
        <w:t>)</w:t>
      </w:r>
    </w:p>
    <w:p w14:paraId="55A5013A" w14:textId="16E87C39" w:rsidR="006900C0" w:rsidRDefault="00000000">
      <w:pPr>
        <w:jc w:val="both"/>
      </w:pPr>
      <w:r>
        <w:t xml:space="preserve">Pored </w:t>
      </w:r>
      <w:r w:rsidRPr="00D1199F">
        <w:rPr>
          <w:i/>
          <w:iCs/>
        </w:rPr>
        <w:t>Armature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MyRig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, </w:t>
      </w:r>
      <w:proofErr w:type="spellStart"/>
      <w:r>
        <w:t>korijenski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myOwn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— </w:t>
      </w:r>
      <w:proofErr w:type="spellStart"/>
      <w:r w:rsidRPr="00D1199F">
        <w:rPr>
          <w:i/>
          <w:iCs/>
        </w:rPr>
        <w:t>Helper_FL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Helper_FR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Helper_BL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Helper_BR</w:t>
      </w:r>
      <w:proofErr w:type="spellEnd"/>
      <w:r>
        <w:t xml:space="preserve">. Oni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nikakvu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osim</w:t>
      </w:r>
      <w:proofErr w:type="spellEnd"/>
      <w:r>
        <w:t xml:space="preserve"> </w:t>
      </w:r>
      <w:r>
        <w:rPr>
          <w:i/>
        </w:rPr>
        <w:t>Transform</w:t>
      </w:r>
      <w:r>
        <w:t>-a (</w:t>
      </w:r>
      <w:proofErr w:type="spellStart"/>
      <w:r>
        <w:t>položaja</w:t>
      </w:r>
      <w:proofErr w:type="spellEnd"/>
      <w:r>
        <w:t xml:space="preserve">,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),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za rad </w:t>
      </w:r>
      <w:proofErr w:type="spellStart"/>
      <w:r>
        <w:t>skripte</w:t>
      </w:r>
      <w:proofErr w:type="spellEnd"/>
      <w:r>
        <w:t xml:space="preserve">: </w:t>
      </w:r>
      <w:proofErr w:type="spellStart"/>
      <w:r>
        <w:t>predstavljaju</w:t>
      </w:r>
      <w:proofErr w:type="spellEnd"/>
      <w:r>
        <w:t xml:space="preserve"> „</w:t>
      </w:r>
      <w:proofErr w:type="spellStart"/>
      <w:r>
        <w:t>idealne</w:t>
      </w:r>
      <w:proofErr w:type="spellEnd"/>
      <w:r>
        <w:t xml:space="preserve">“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bi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trebala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, pa </w:t>
      </w:r>
      <w:proofErr w:type="spellStart"/>
      <w:r w:rsidRPr="00D1199F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D1199F">
        <w:rPr>
          <w:i/>
        </w:rPr>
        <w:t>-</w:t>
      </w:r>
      <w:r>
        <w:t xml:space="preserve">u </w:t>
      </w:r>
      <w:proofErr w:type="spellStart"/>
      <w:r>
        <w:t>uspoređuje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stvarnog</w:t>
      </w:r>
      <w:proofErr w:type="spellEnd"/>
      <w:r>
        <w:t xml:space="preserve"> </w:t>
      </w:r>
      <w:r w:rsidRPr="00D1199F">
        <w:rPr>
          <w:i/>
          <w:iCs/>
        </w:rPr>
        <w:t>*_target</w:t>
      </w:r>
      <w:r>
        <w:t xml:space="preserve">-a od </w:t>
      </w:r>
      <w:proofErr w:type="spellStart"/>
      <w:r>
        <w:t>pripadajućeg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Helpera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toga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zakoračiti</w:t>
      </w:r>
      <w:proofErr w:type="spellEnd"/>
      <w:r>
        <w:t xml:space="preserve">.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r w:rsidRPr="00D1199F">
        <w:rPr>
          <w:i/>
          <w:iCs/>
        </w:rPr>
        <w:t>Helper</w:t>
      </w:r>
      <w:r w:rsidR="00D1199F">
        <w:t>-</w:t>
      </w:r>
      <w:proofErr w:type="spellStart"/>
      <w:r w:rsidRPr="00D1199F">
        <w:t>i</w:t>
      </w:r>
      <w:proofErr w:type="spellEnd"/>
      <w:r>
        <w:t xml:space="preserve"> </w:t>
      </w:r>
      <w:proofErr w:type="spellStart"/>
      <w:r>
        <w:t>djeca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pomiču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rotiraju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njim</w:t>
      </w:r>
      <w:proofErr w:type="spellEnd"/>
      <w:r>
        <w:t>.</w:t>
      </w:r>
    </w:p>
    <w:p w14:paraId="362CE237" w14:textId="77777777" w:rsidR="006900C0" w:rsidRDefault="00000000">
      <w:pPr>
        <w:jc w:val="both"/>
      </w:pPr>
      <w:r>
        <w:lastRenderedPageBreak/>
        <w:t xml:space="preserve">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rPr>
          <w:i/>
        </w:rPr>
        <w:t>MainMenu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LegRestPointer</w:t>
      </w:r>
      <w:proofErr w:type="spellEnd"/>
      <w:r>
        <w:t xml:space="preserve"> —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pomoćni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se „</w:t>
      </w:r>
      <w:proofErr w:type="spellStart"/>
      <w:r>
        <w:t>odmara</w:t>
      </w:r>
      <w:proofErr w:type="spellEnd"/>
      <w:r>
        <w:t xml:space="preserve">“ </w:t>
      </w:r>
      <w:proofErr w:type="spellStart"/>
      <w:r>
        <w:t>pokazujuća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plesnog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nijednog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u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sceni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10).</w:t>
      </w:r>
    </w:p>
    <w:p w14:paraId="72EF3124" w14:textId="77777777" w:rsidR="006900C0" w:rsidRDefault="00000000">
      <w:r>
        <w:br w:type="page"/>
      </w:r>
    </w:p>
    <w:p w14:paraId="5D3D3820" w14:textId="77777777" w:rsidR="006900C0" w:rsidRDefault="00000000">
      <w:pPr>
        <w:pStyle w:val="Naslov1"/>
      </w:pPr>
      <w:bookmarkStart w:id="10" w:name="_Toc229699382"/>
      <w:r>
        <w:lastRenderedPageBreak/>
        <w:t xml:space="preserve">3.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okruženje</w:t>
      </w:r>
      <w:bookmarkEnd w:id="10"/>
      <w:proofErr w:type="spellEnd"/>
    </w:p>
    <w:p w14:paraId="109EFBD2" w14:textId="15CBC6F8" w:rsidR="006900C0" w:rsidRDefault="00000000">
      <w:pPr>
        <w:jc w:val="both"/>
      </w:pPr>
      <w:proofErr w:type="spellStart"/>
      <w:r>
        <w:t>Igra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tri scene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cjelinu</w:t>
      </w:r>
      <w:proofErr w:type="spellEnd"/>
      <w:r>
        <w:t xml:space="preserve">: </w:t>
      </w:r>
      <w:proofErr w:type="spellStart"/>
      <w:r>
        <w:rPr>
          <w:i/>
        </w:rPr>
        <w:t>MainMenu</w:t>
      </w:r>
      <w:proofErr w:type="spellEnd"/>
      <w:r>
        <w:t xml:space="preserve"> (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), </w:t>
      </w:r>
      <w:proofErr w:type="spellStart"/>
      <w:r>
        <w:rPr>
          <w:i/>
        </w:rPr>
        <w:t>LevelOne</w:t>
      </w:r>
      <w:proofErr w:type="spellEnd"/>
      <w:r>
        <w:t xml:space="preserve"> (</w:t>
      </w:r>
      <w:proofErr w:type="spellStart"/>
      <w:r>
        <w:t>prva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LevelTwo</w:t>
      </w:r>
      <w:proofErr w:type="spellEnd"/>
      <w:r>
        <w:t xml:space="preserve"> (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) +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SampleScene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testno</w:t>
      </w:r>
      <w:proofErr w:type="spellEnd"/>
      <w:r>
        <w:t xml:space="preserve"> </w:t>
      </w:r>
      <w:proofErr w:type="spellStart"/>
      <w:r>
        <w:t>razvojno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.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namjerno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izrađene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demonstrirala</w:t>
      </w:r>
      <w:proofErr w:type="spellEnd"/>
      <w:r>
        <w:t xml:space="preserve"> </w:t>
      </w:r>
      <w:proofErr w:type="spellStart"/>
      <w:r>
        <w:t>fleksibilnost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procesa</w:t>
      </w:r>
      <w:proofErr w:type="spellEnd"/>
      <w:r>
        <w:t>.</w:t>
      </w:r>
    </w:p>
    <w:p w14:paraId="3E2F52BF" w14:textId="0F745381" w:rsidR="006900C0" w:rsidRDefault="00000000">
      <w:pPr>
        <w:pStyle w:val="Naslov2"/>
      </w:pPr>
      <w:bookmarkStart w:id="11" w:name="_Toc229699383"/>
      <w:bookmarkEnd w:id="11"/>
      <w:r>
        <w:t xml:space="preserve">3.1. </w:t>
      </w:r>
      <w:proofErr w:type="spellStart"/>
      <w:r>
        <w:rPr>
          <w:i/>
        </w:rPr>
        <w:t>LevelOne</w:t>
      </w:r>
      <w:proofErr w:type="spellEnd"/>
      <w:r>
        <w:t xml:space="preserve"> — </w:t>
      </w:r>
      <w:proofErr w:type="spellStart"/>
      <w:r>
        <w:t>dizajn</w:t>
      </w:r>
      <w:proofErr w:type="spellEnd"/>
      <w:r>
        <w:t xml:space="preserve"> u </w:t>
      </w:r>
      <w:r>
        <w:rPr>
          <w:i/>
        </w:rPr>
        <w:t>Blender</w:t>
      </w:r>
      <w:r w:rsidR="00D1199F">
        <w:rPr>
          <w:i/>
        </w:rPr>
        <w:t>-</w:t>
      </w:r>
      <w:r>
        <w:t>u</w:t>
      </w:r>
    </w:p>
    <w:p w14:paraId="388650B7" w14:textId="3B206582" w:rsidR="006900C0" w:rsidRDefault="00000000">
      <w:pPr>
        <w:jc w:val="both"/>
      </w:pPr>
      <w:r>
        <w:t xml:space="preserve">Prva </w:t>
      </w:r>
      <w:proofErr w:type="spellStart"/>
      <w:r>
        <w:t>razina</w:t>
      </w:r>
      <w:proofErr w:type="spellEnd"/>
      <w:r>
        <w:t xml:space="preserve"> (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rPr>
          <w:i/>
        </w:rPr>
        <w:t>LevelOne</w:t>
      </w:r>
      <w:r>
        <w:t>.fbx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</w:t>
      </w:r>
      <w:proofErr w:type="spellStart"/>
      <w:r>
        <w:t>LevelModel</w:t>
      </w:r>
      <w:proofErr w:type="spellEnd"/>
      <w:r>
        <w:t xml:space="preserve">) u </w:t>
      </w:r>
      <w:proofErr w:type="spellStart"/>
      <w:r>
        <w:t>potpunosti</w:t>
      </w:r>
      <w:proofErr w:type="spellEnd"/>
      <w:r>
        <w:t xml:space="preserve"> je </w:t>
      </w:r>
      <w:proofErr w:type="spellStart"/>
      <w:r>
        <w:t>modelirana</w:t>
      </w:r>
      <w:proofErr w:type="spellEnd"/>
      <w:r>
        <w:t xml:space="preserve"> u </w:t>
      </w:r>
      <w:r>
        <w:rPr>
          <w:i/>
        </w:rPr>
        <w:t>Blender</w:t>
      </w:r>
      <w:r w:rsidR="00D1199F">
        <w:rPr>
          <w:i/>
        </w:rPr>
        <w:t>-</w:t>
      </w:r>
      <w:r>
        <w:t xml:space="preserve">u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jedinstvena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odabran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želje</w:t>
      </w:r>
      <w:proofErr w:type="spellEnd"/>
      <w:r>
        <w:t xml:space="preserve"> za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organičnim</w:t>
      </w:r>
      <w:proofErr w:type="spellEnd"/>
      <w:r>
        <w:t xml:space="preserve">, </w:t>
      </w:r>
      <w:proofErr w:type="spellStart"/>
      <w:r>
        <w:t>neravnomjernim</w:t>
      </w:r>
      <w:proofErr w:type="spellEnd"/>
      <w:r>
        <w:t xml:space="preserve"> </w:t>
      </w:r>
      <w:proofErr w:type="spellStart"/>
      <w:r>
        <w:t>površinama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demonstrirati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po </w:t>
      </w:r>
      <w:proofErr w:type="spellStart"/>
      <w:r>
        <w:t>zidovima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stropovima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</w:t>
      </w:r>
      <w:proofErr w:type="spellStart"/>
      <w:r>
        <w:rPr>
          <w:i/>
        </w:rPr>
        <w:t>FBX</w:t>
      </w:r>
      <w:proofErr w:type="spellEnd"/>
      <w:r>
        <w:t xml:space="preserve">, </w:t>
      </w:r>
      <w:proofErr w:type="spellStart"/>
      <w:r>
        <w:t>razina</w:t>
      </w:r>
      <w:proofErr w:type="spellEnd"/>
      <w:r>
        <w:t xml:space="preserve"> je </w:t>
      </w:r>
      <w:proofErr w:type="spellStart"/>
      <w:r>
        <w:t>uvezena</w:t>
      </w:r>
      <w:proofErr w:type="spellEnd"/>
      <w:r>
        <w:t xml:space="preserve"> u </w:t>
      </w:r>
      <w:r>
        <w:rPr>
          <w:i/>
        </w:rPr>
        <w:t>Unity</w:t>
      </w:r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</w:t>
      </w:r>
      <w:proofErr w:type="spellStart"/>
      <w:r>
        <w:t>pridruženi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rPr>
          <w:i/>
        </w:rPr>
        <w:t>LevelOne</w:t>
      </w:r>
      <w:r>
        <w:t>Materials</w:t>
      </w:r>
      <w:proofErr w:type="spellEnd"/>
      <w:r>
        <w:t xml:space="preserve"> (</w:t>
      </w:r>
      <w:proofErr w:type="spellStart"/>
      <w:r w:rsidRPr="00D1199F">
        <w:rPr>
          <w:i/>
          <w:iCs/>
        </w:rPr>
        <w:t>Area.mat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Elevator.mat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Glass.mat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Laser.mat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Obstacle.mat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Platforms.mat</w:t>
      </w:r>
      <w:proofErr w:type="spellEnd"/>
      <w:r>
        <w:t xml:space="preserve">). </w:t>
      </w:r>
      <w:proofErr w:type="spellStart"/>
      <w:r>
        <w:t>Statičkim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pridružena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CombineStaticMeshes.cs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rPr>
          <w:i/>
        </w:rPr>
        <w:t>StaticBatchingUtility</w:t>
      </w:r>
      <w:r>
        <w:t>.</w:t>
      </w:r>
      <w:r w:rsidRPr="00D1199F">
        <w:rPr>
          <w:i/>
          <w:iCs/>
        </w:rPr>
        <w:t>Combine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u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višestruke</w:t>
      </w:r>
      <w:proofErr w:type="spellEnd"/>
      <w:r>
        <w:t xml:space="preserve"> </w:t>
      </w:r>
      <w:r>
        <w:rPr>
          <w:i/>
        </w:rPr>
        <w:t>mesh</w:t>
      </w:r>
      <w:r w:rsidR="00D1199F">
        <w:rPr>
          <w:i/>
        </w:rPr>
        <w:t>-</w:t>
      </w:r>
      <w:r>
        <w:t xml:space="preserve">eve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kombinirani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 </w:t>
      </w:r>
      <w:r w:rsidRPr="00D1199F">
        <w:rPr>
          <w:i/>
          <w:iCs/>
        </w:rPr>
        <w:t>render</w:t>
      </w:r>
      <w:r w:rsidR="00D1199F">
        <w:rPr>
          <w:i/>
          <w:iCs/>
        </w:rPr>
        <w:t>-</w:t>
      </w:r>
      <w:r w:rsidRPr="00D1199F">
        <w:t>a</w:t>
      </w:r>
      <w:r>
        <w:t xml:space="preserve"> [5].</w:t>
      </w:r>
    </w:p>
    <w:p w14:paraId="098BD60D" w14:textId="2B828188" w:rsidR="004819D4" w:rsidRDefault="00062DD7">
      <w:pPr>
        <w:jc w:val="both"/>
      </w:pPr>
      <w:r>
        <w:tab/>
      </w:r>
      <w:r>
        <w:tab/>
      </w:r>
      <w:r>
        <w:tab/>
      </w:r>
      <w:r>
        <w:tab/>
      </w:r>
    </w:p>
    <w:p w14:paraId="2AA99BBC" w14:textId="64E30DC8" w:rsidR="006900C0" w:rsidRDefault="00176D0A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35712" behindDoc="0" locked="0" layoutInCell="1" allowOverlap="1" wp14:anchorId="1DBE1ED8" wp14:editId="5FEF2056">
            <wp:simplePos x="0" y="0"/>
            <wp:positionH relativeFrom="column">
              <wp:posOffset>-25</wp:posOffset>
            </wp:positionH>
            <wp:positionV relativeFrom="paragraph">
              <wp:posOffset>-194437</wp:posOffset>
            </wp:positionV>
            <wp:extent cx="5972810" cy="3150870"/>
            <wp:effectExtent l="0" t="0" r="8890" b="0"/>
            <wp:wrapTopAndBottom/>
            <wp:docPr id="1358024383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4383" name="Slika 13580243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10 – Blender — </w:t>
      </w:r>
      <w:proofErr w:type="spellStart"/>
      <w:r w:rsidRPr="00432187">
        <w:rPr>
          <w:i/>
          <w:iCs/>
        </w:rPr>
        <w:t>pogled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na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geometriju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razine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LevelOne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tijekom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modeliranja</w:t>
      </w:r>
      <w:proofErr w:type="spellEnd"/>
    </w:p>
    <w:p w14:paraId="708616D9" w14:textId="483374A6" w:rsidR="006C3B0E" w:rsidRPr="00432187" w:rsidRDefault="006C3B0E">
      <w:pPr>
        <w:spacing w:after="160"/>
        <w:jc w:val="center"/>
        <w:rPr>
          <w:i/>
          <w:iCs/>
        </w:rPr>
      </w:pPr>
    </w:p>
    <w:p w14:paraId="6854F577" w14:textId="02EDB6EB" w:rsidR="006900C0" w:rsidRPr="00432187" w:rsidRDefault="00955336">
      <w:pPr>
        <w:spacing w:after="160"/>
        <w:jc w:val="center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31616" behindDoc="0" locked="0" layoutInCell="1" allowOverlap="1" wp14:anchorId="700F894B" wp14:editId="480C68C6">
            <wp:simplePos x="0" y="0"/>
            <wp:positionH relativeFrom="column">
              <wp:posOffset>-321894</wp:posOffset>
            </wp:positionH>
            <wp:positionV relativeFrom="paragraph">
              <wp:posOffset>-85268</wp:posOffset>
            </wp:positionV>
            <wp:extent cx="5972810" cy="3309620"/>
            <wp:effectExtent l="0" t="0" r="8890" b="5080"/>
            <wp:wrapTopAndBottom/>
            <wp:docPr id="2071161714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1714" name="Slika 20711617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11 – Unity Scene view — </w:t>
      </w:r>
      <w:proofErr w:type="spellStart"/>
      <w:r w:rsidR="00D71998">
        <w:rPr>
          <w:i/>
          <w:iCs/>
        </w:rPr>
        <w:t>dorađena</w:t>
      </w:r>
      <w:proofErr w:type="spellEnd"/>
      <w:r w:rsidR="00D71998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učitana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razina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LevelOne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materijalima</w:t>
      </w:r>
      <w:proofErr w:type="spellEnd"/>
    </w:p>
    <w:p w14:paraId="1E59D4DD" w14:textId="6E553438" w:rsidR="006900C0" w:rsidRDefault="00000000">
      <w:pPr>
        <w:pStyle w:val="Naslov2"/>
      </w:pPr>
      <w:bookmarkStart w:id="12" w:name="_Toc229699384"/>
      <w:bookmarkEnd w:id="12"/>
      <w:r>
        <w:t xml:space="preserve">3.2. </w:t>
      </w:r>
      <w:proofErr w:type="spellStart"/>
      <w:r>
        <w:rPr>
          <w:i/>
        </w:rPr>
        <w:t>LevelTwo</w:t>
      </w:r>
      <w:proofErr w:type="spellEnd"/>
      <w:r>
        <w:t xml:space="preserve"> — </w:t>
      </w:r>
      <w:proofErr w:type="spellStart"/>
      <w:r>
        <w:t>dizajn</w:t>
      </w:r>
      <w:proofErr w:type="spellEnd"/>
      <w:r>
        <w:t xml:space="preserve"> u </w:t>
      </w:r>
      <w:proofErr w:type="spellStart"/>
      <w:r w:rsidRPr="00D1199F">
        <w:rPr>
          <w:i/>
          <w:iCs/>
        </w:rPr>
        <w:t>ProBuilderu</w:t>
      </w:r>
      <w:proofErr w:type="spellEnd"/>
    </w:p>
    <w:p w14:paraId="7747D4B5" w14:textId="3B3183BF" w:rsidR="006900C0" w:rsidRDefault="00000000">
      <w:pPr>
        <w:jc w:val="both"/>
      </w:pPr>
      <w:r>
        <w:t xml:space="preserve">Druga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izrađena</w:t>
      </w:r>
      <w:proofErr w:type="spellEnd"/>
      <w:r>
        <w:t xml:space="preserve"> je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r>
        <w:rPr>
          <w:i/>
        </w:rPr>
        <w:t>Unity</w:t>
      </w:r>
      <w:r w:rsidR="003D1CCA">
        <w:rPr>
          <w:i/>
        </w:rPr>
        <w:t xml:space="preserve"> </w:t>
      </w:r>
      <w:proofErr w:type="spellStart"/>
      <w:r w:rsidR="003D1CCA">
        <w:rPr>
          <w:i/>
        </w:rPr>
        <w:t>okruženja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ProBuilder</w:t>
      </w:r>
      <w:proofErr w:type="spellEnd"/>
      <w:r>
        <w:t xml:space="preserve"> (</w:t>
      </w:r>
      <w:proofErr w:type="spellStart"/>
      <w:r>
        <w:t>verzija</w:t>
      </w:r>
      <w:proofErr w:type="spellEnd"/>
      <w:r>
        <w:t xml:space="preserve"> 6.0.9). </w:t>
      </w:r>
      <w:proofErr w:type="spellStart"/>
      <w:r w:rsidRPr="00D1199F">
        <w:rPr>
          <w:i/>
          <w:iCs/>
        </w:rPr>
        <w:t>ProBuilder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stvaranje</w:t>
      </w:r>
      <w:proofErr w:type="spellEnd"/>
      <w:r>
        <w:t xml:space="preserve">, </w:t>
      </w:r>
      <w:proofErr w:type="spellStart"/>
      <w:r>
        <w:t>manipuliranje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texturiranje</w:t>
      </w:r>
      <w:proofErr w:type="spellEnd"/>
      <w:r>
        <w:t xml:space="preserve"> 3D </w:t>
      </w:r>
      <w:r>
        <w:rPr>
          <w:i/>
        </w:rPr>
        <w:t>mesh</w:t>
      </w:r>
      <w:r w:rsidR="00D1199F">
        <w:rPr>
          <w:i/>
        </w:rPr>
        <w:t>-</w:t>
      </w:r>
      <w:proofErr w:type="spellStart"/>
      <w:r>
        <w:t>eva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u </w:t>
      </w:r>
      <w:r>
        <w:rPr>
          <w:i/>
        </w:rPr>
        <w:t>Scene view</w:t>
      </w:r>
      <w:r w:rsidR="00D1199F">
        <w:rPr>
          <w:i/>
        </w:rPr>
        <w:t>-</w:t>
      </w:r>
      <w:r>
        <w:t xml:space="preserve">u, 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r>
        <w:rPr>
          <w:i/>
        </w:rPr>
        <w:t>Blender</w:t>
      </w:r>
      <w:r w:rsidR="00D1199F">
        <w:rPr>
          <w:i/>
        </w:rPr>
        <w:t>-</w:t>
      </w:r>
      <w:r>
        <w:t xml:space="preserve">u,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napuštanja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okruženja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iteraciju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neprestano</w:t>
      </w:r>
      <w:proofErr w:type="spellEnd"/>
      <w:r>
        <w:t xml:space="preserve"> </w:t>
      </w:r>
      <w:proofErr w:type="spellStart"/>
      <w:r>
        <w:t>izvoziti</w:t>
      </w:r>
      <w:proofErr w:type="spellEnd"/>
      <w:r>
        <w:t xml:space="preserve"> </w:t>
      </w:r>
      <w:proofErr w:type="spellStart"/>
      <w:r>
        <w:rPr>
          <w:i/>
        </w:rPr>
        <w:t>FBX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vanjskog</w:t>
      </w:r>
      <w:proofErr w:type="spellEnd"/>
      <w:r>
        <w:t xml:space="preserve"> alata [3].</w:t>
      </w:r>
    </w:p>
    <w:p w14:paraId="19B82D53" w14:textId="144834EC" w:rsidR="006900C0" w:rsidRDefault="00000000">
      <w:pPr>
        <w:jc w:val="both"/>
      </w:pPr>
      <w:proofErr w:type="spellStart"/>
      <w:r>
        <w:t>Korišteni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</w:t>
      </w:r>
      <w:proofErr w:type="spellStart"/>
      <w:r>
        <w:rPr>
          <w:i/>
        </w:rPr>
        <w:t>ProBuilder</w:t>
      </w:r>
      <w:proofErr w:type="spellEnd"/>
      <w:r w:rsidR="00D1199F">
        <w:rPr>
          <w:i/>
        </w:rPr>
        <w:t>-</w:t>
      </w:r>
      <w:r>
        <w:t xml:space="preserve">a </w:t>
      </w:r>
      <w:proofErr w:type="spellStart"/>
      <w:r>
        <w:t>uključuju</w:t>
      </w:r>
      <w:proofErr w:type="spellEnd"/>
      <w:r>
        <w:t xml:space="preserve"> </w:t>
      </w:r>
      <w:r w:rsidRPr="00D1199F">
        <w:rPr>
          <w:i/>
          <w:iCs/>
        </w:rPr>
        <w:t>Shape Tool</w:t>
      </w:r>
      <w:r>
        <w:t xml:space="preserve"> (za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primitiva</w:t>
      </w:r>
      <w:proofErr w:type="spellEnd"/>
      <w:r>
        <w:t xml:space="preserve">), </w:t>
      </w:r>
      <w:r w:rsidRPr="00D1199F">
        <w:rPr>
          <w:i/>
          <w:iCs/>
        </w:rPr>
        <w:t>Vertex/Edge/Face</w:t>
      </w:r>
      <w:r>
        <w:t xml:space="preserve"> </w:t>
      </w:r>
      <w:r>
        <w:rPr>
          <w:i/>
        </w:rPr>
        <w:t>Edit Mode</w:t>
      </w:r>
      <w:r>
        <w:t xml:space="preserve"> (za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), </w:t>
      </w:r>
      <w:r w:rsidRPr="00D1199F">
        <w:rPr>
          <w:i/>
          <w:iCs/>
        </w:rPr>
        <w:t>Bevel, Extrude Faces</w:t>
      </w:r>
      <w:r>
        <w:t xml:space="preserve"> </w:t>
      </w:r>
      <w:proofErr w:type="spellStart"/>
      <w:r>
        <w:t>te</w:t>
      </w:r>
      <w:proofErr w:type="spellEnd"/>
      <w:r>
        <w:t xml:space="preserve"> </w:t>
      </w:r>
      <w:r w:rsidRPr="00D1199F">
        <w:rPr>
          <w:i/>
          <w:iCs/>
        </w:rPr>
        <w:t>Material Editor</w:t>
      </w:r>
      <w:r>
        <w:t xml:space="preserve"> za </w:t>
      </w:r>
      <w:proofErr w:type="spellStart"/>
      <w:r>
        <w:t>pridruživanje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plohama</w:t>
      </w:r>
      <w:proofErr w:type="spellEnd"/>
      <w:r>
        <w:t>.</w:t>
      </w:r>
    </w:p>
    <w:p w14:paraId="187633AA" w14:textId="319575DA" w:rsidR="009163B1" w:rsidRDefault="00955336">
      <w:pPr>
        <w:jc w:val="both"/>
      </w:pPr>
      <w:r>
        <w:rPr>
          <w:noProof/>
        </w:rPr>
        <w:lastRenderedPageBreak/>
        <w:drawing>
          <wp:inline distT="0" distB="0" distL="0" distR="0" wp14:anchorId="69933325" wp14:editId="46AAF64B">
            <wp:extent cx="5972810" cy="2572385"/>
            <wp:effectExtent l="0" t="0" r="8890" b="0"/>
            <wp:docPr id="1476272948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72948" name="Slika 14762729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5D91" w14:textId="236819A6" w:rsidR="006900C0" w:rsidRDefault="00000000">
      <w:pPr>
        <w:spacing w:after="160"/>
        <w:jc w:val="center"/>
        <w:rPr>
          <w:i/>
          <w:szCs w:val="24"/>
        </w:rPr>
      </w:pPr>
      <w:proofErr w:type="spellStart"/>
      <w:r w:rsidRPr="00D728CB">
        <w:rPr>
          <w:i/>
          <w:szCs w:val="24"/>
        </w:rPr>
        <w:t>Slika</w:t>
      </w:r>
      <w:proofErr w:type="spellEnd"/>
      <w:r w:rsidRPr="00D728CB">
        <w:rPr>
          <w:i/>
          <w:szCs w:val="24"/>
        </w:rPr>
        <w:t xml:space="preserve"> 12 – </w:t>
      </w:r>
      <w:proofErr w:type="spellStart"/>
      <w:r w:rsidRPr="00D728CB">
        <w:rPr>
          <w:i/>
          <w:szCs w:val="24"/>
        </w:rPr>
        <w:t>ProBuilder</w:t>
      </w:r>
      <w:proofErr w:type="spellEnd"/>
      <w:r w:rsidRPr="00D728CB">
        <w:rPr>
          <w:i/>
          <w:szCs w:val="24"/>
        </w:rPr>
        <w:t xml:space="preserve"> </w:t>
      </w:r>
      <w:proofErr w:type="spellStart"/>
      <w:r w:rsidRPr="00D728CB">
        <w:rPr>
          <w:i/>
          <w:szCs w:val="24"/>
        </w:rPr>
        <w:t>alatna</w:t>
      </w:r>
      <w:proofErr w:type="spellEnd"/>
      <w:r w:rsidRPr="00D728CB">
        <w:rPr>
          <w:i/>
          <w:szCs w:val="24"/>
        </w:rPr>
        <w:t xml:space="preserve"> </w:t>
      </w:r>
      <w:proofErr w:type="spellStart"/>
      <w:r w:rsidRPr="00D728CB">
        <w:rPr>
          <w:i/>
          <w:szCs w:val="24"/>
        </w:rPr>
        <w:t>traka</w:t>
      </w:r>
      <w:proofErr w:type="spellEnd"/>
      <w:r w:rsidRPr="00D728CB">
        <w:rPr>
          <w:i/>
          <w:szCs w:val="24"/>
        </w:rPr>
        <w:t xml:space="preserve"> </w:t>
      </w:r>
      <w:proofErr w:type="spellStart"/>
      <w:r w:rsidRPr="00D728CB">
        <w:rPr>
          <w:i/>
          <w:szCs w:val="24"/>
        </w:rPr>
        <w:t>i</w:t>
      </w:r>
      <w:proofErr w:type="spellEnd"/>
      <w:r w:rsidRPr="00D728CB">
        <w:rPr>
          <w:i/>
          <w:szCs w:val="24"/>
        </w:rPr>
        <w:t xml:space="preserve"> </w:t>
      </w:r>
      <w:proofErr w:type="spellStart"/>
      <w:r w:rsidRPr="00D728CB">
        <w:rPr>
          <w:i/>
          <w:szCs w:val="24"/>
        </w:rPr>
        <w:t>ploče</w:t>
      </w:r>
      <w:proofErr w:type="spellEnd"/>
      <w:r w:rsidRPr="00D728CB">
        <w:rPr>
          <w:i/>
          <w:szCs w:val="24"/>
        </w:rPr>
        <w:t xml:space="preserve"> Edit </w:t>
      </w:r>
      <w:proofErr w:type="spellStart"/>
      <w:r w:rsidRPr="00D728CB">
        <w:rPr>
          <w:i/>
          <w:szCs w:val="24"/>
        </w:rPr>
        <w:t>modea</w:t>
      </w:r>
      <w:proofErr w:type="spellEnd"/>
    </w:p>
    <w:p w14:paraId="0048A311" w14:textId="25487509" w:rsidR="007E7135" w:rsidRPr="00D728CB" w:rsidRDefault="007E7135" w:rsidP="003E1094">
      <w:pPr>
        <w:spacing w:after="160"/>
        <w:rPr>
          <w:szCs w:val="24"/>
        </w:rPr>
      </w:pPr>
    </w:p>
    <w:p w14:paraId="63CA65EA" w14:textId="3B78FF19" w:rsidR="006900C0" w:rsidRPr="00432187" w:rsidRDefault="00525FA3">
      <w:pPr>
        <w:spacing w:after="160"/>
        <w:jc w:val="center"/>
        <w:rPr>
          <w:i/>
          <w:iCs/>
        </w:rPr>
      </w:pPr>
      <w:r>
        <w:rPr>
          <w:noProof/>
          <w:szCs w:val="24"/>
        </w:rPr>
        <w:drawing>
          <wp:anchor distT="0" distB="0" distL="114300" distR="114300" simplePos="0" relativeHeight="251636736" behindDoc="0" locked="0" layoutInCell="1" allowOverlap="1" wp14:anchorId="31E22E9D" wp14:editId="73B868C4">
            <wp:simplePos x="0" y="0"/>
            <wp:positionH relativeFrom="column">
              <wp:posOffset>-25</wp:posOffset>
            </wp:positionH>
            <wp:positionV relativeFrom="paragraph">
              <wp:posOffset>-148387</wp:posOffset>
            </wp:positionV>
            <wp:extent cx="6249670" cy="3825240"/>
            <wp:effectExtent l="0" t="0" r="0" b="3810"/>
            <wp:wrapTopAndBottom/>
            <wp:docPr id="1245041270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41270" name="Slika 124504127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13 – Unity Scene view — </w:t>
      </w:r>
      <w:proofErr w:type="spellStart"/>
      <w:r w:rsidRPr="00432187">
        <w:rPr>
          <w:i/>
          <w:iCs/>
        </w:rPr>
        <w:t>LevelTwo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izrađen</w:t>
      </w:r>
      <w:proofErr w:type="spellEnd"/>
      <w:r w:rsidRPr="00432187">
        <w:rPr>
          <w:i/>
          <w:iCs/>
        </w:rPr>
        <w:t xml:space="preserve"> u </w:t>
      </w:r>
      <w:proofErr w:type="spellStart"/>
      <w:r w:rsidRPr="00432187">
        <w:rPr>
          <w:i/>
          <w:iCs/>
        </w:rPr>
        <w:t>ProBuilder</w:t>
      </w:r>
      <w:proofErr w:type="spellEnd"/>
      <w:r w:rsidR="00D1199F" w:rsidRPr="00432187">
        <w:rPr>
          <w:i/>
          <w:iCs/>
        </w:rPr>
        <w:t>-</w:t>
      </w:r>
      <w:r w:rsidRPr="00432187">
        <w:rPr>
          <w:i/>
          <w:iCs/>
        </w:rPr>
        <w:t>u</w:t>
      </w:r>
    </w:p>
    <w:p w14:paraId="66B4B612" w14:textId="77777777" w:rsidR="006900C0" w:rsidRDefault="00000000">
      <w:pPr>
        <w:pStyle w:val="Naslov2"/>
      </w:pPr>
      <w:bookmarkStart w:id="13" w:name="_Toc229699385"/>
      <w:r>
        <w:lastRenderedPageBreak/>
        <w:t xml:space="preserve">3.3.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teksture</w:t>
      </w:r>
      <w:bookmarkEnd w:id="13"/>
      <w:proofErr w:type="spellEnd"/>
    </w:p>
    <w:p w14:paraId="3DB9B83E" w14:textId="51C27A7F" w:rsidR="006900C0" w:rsidRDefault="00000000">
      <w:pPr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preuzeta</w:t>
      </w:r>
      <w:proofErr w:type="spellEnd"/>
      <w:r>
        <w:t xml:space="preserve"> je s </w:t>
      </w:r>
      <w:proofErr w:type="spellStart"/>
      <w:r>
        <w:t>portala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Free</w:t>
      </w:r>
      <w:r>
        <w:rPr>
          <w:i/>
        </w:rPr>
        <w:t>PBR</w:t>
      </w:r>
      <w:r>
        <w:t>.</w:t>
      </w:r>
      <w:r w:rsidRPr="00D1199F">
        <w:rPr>
          <w:i/>
          <w:iCs/>
        </w:rPr>
        <w:t>com</w:t>
      </w:r>
      <w:proofErr w:type="spellEnd"/>
      <w:r>
        <w:t xml:space="preserve">, </w:t>
      </w:r>
      <w:proofErr w:type="spellStart"/>
      <w:r>
        <w:t>konkretno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r w:rsidRPr="00D1199F">
        <w:rPr>
          <w:i/>
          <w:iCs/>
        </w:rPr>
        <w:t>modern-metal-</w:t>
      </w:r>
      <w:proofErr w:type="spellStart"/>
      <w:r w:rsidRPr="00D1199F">
        <w:rPr>
          <w:i/>
          <w:iCs/>
        </w:rPr>
        <w:t>wall1</w:t>
      </w:r>
      <w:proofErr w:type="spellEnd"/>
      <w:r w:rsidRPr="00D1199F">
        <w:rPr>
          <w:i/>
          <w:iCs/>
        </w:rPr>
        <w:t>-unity</w:t>
      </w:r>
      <w:r>
        <w:t xml:space="preserve"> (</w:t>
      </w:r>
      <w:proofErr w:type="spellStart"/>
      <w:r>
        <w:t>lokacija</w:t>
      </w:r>
      <w:proofErr w:type="spellEnd"/>
      <w:r>
        <w:t>: Assets/Materials/modern-metal-</w:t>
      </w:r>
      <w:proofErr w:type="spellStart"/>
      <w:r>
        <w:t>wall1</w:t>
      </w:r>
      <w:proofErr w:type="spellEnd"/>
      <w:r>
        <w:t xml:space="preserve">-unity). Paket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rPr>
          <w:i/>
        </w:rPr>
        <w:t>PBR</w:t>
      </w:r>
      <w:proofErr w:type="spellEnd"/>
      <w:r>
        <w:t xml:space="preserve"> (</w:t>
      </w:r>
      <w:r w:rsidRPr="00D1199F">
        <w:rPr>
          <w:i/>
          <w:iCs/>
        </w:rPr>
        <w:t>Physically Based Rendering</w:t>
      </w:r>
      <w:r>
        <w:t xml:space="preserve">) </w:t>
      </w:r>
      <w:proofErr w:type="spellStart"/>
      <w:r>
        <w:t>konfiguraciju</w:t>
      </w:r>
      <w:proofErr w:type="spellEnd"/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mapama</w:t>
      </w:r>
      <w:proofErr w:type="spellEnd"/>
      <w:r>
        <w:t xml:space="preserve">: </w:t>
      </w:r>
      <w:r w:rsidRPr="00D1199F">
        <w:rPr>
          <w:i/>
          <w:iCs/>
        </w:rPr>
        <w:t xml:space="preserve">albedo, ambient occlusion, height, metallic </w:t>
      </w:r>
      <w:proofErr w:type="spellStart"/>
      <w:r w:rsidRPr="00D1199F">
        <w:rPr>
          <w:i/>
          <w:iCs/>
        </w:rPr>
        <w:t>i</w:t>
      </w:r>
      <w:proofErr w:type="spellEnd"/>
      <w:r w:rsidRPr="00D1199F">
        <w:rPr>
          <w:i/>
          <w:iCs/>
        </w:rPr>
        <w:t xml:space="preserve"> normal</w:t>
      </w:r>
      <w:r>
        <w:t xml:space="preserve"> (</w:t>
      </w:r>
      <w:r w:rsidRPr="00D1199F">
        <w:rPr>
          <w:i/>
          <w:iCs/>
        </w:rPr>
        <w:t>OpenGL</w:t>
      </w:r>
      <w:r>
        <w:t xml:space="preserve"> </w:t>
      </w:r>
      <w:proofErr w:type="spellStart"/>
      <w:r>
        <w:t>formata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kombiniraju</w:t>
      </w:r>
      <w:proofErr w:type="spellEnd"/>
      <w:r>
        <w:t xml:space="preserve"> se u </w:t>
      </w:r>
      <w:proofErr w:type="spellStart"/>
      <w:r>
        <w:t>materijalu</w:t>
      </w:r>
      <w:proofErr w:type="spellEnd"/>
      <w:r>
        <w:t xml:space="preserve"> modern-metal-</w:t>
      </w:r>
      <w:proofErr w:type="spellStart"/>
      <w:r>
        <w:t>wall_height.mat</w:t>
      </w:r>
      <w:proofErr w:type="spellEnd"/>
      <w:r>
        <w:t xml:space="preserve"> koji se </w:t>
      </w:r>
      <w:proofErr w:type="spellStart"/>
      <w:r>
        <w:t>primjenjuje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većinu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[10].</w:t>
      </w:r>
    </w:p>
    <w:p w14:paraId="18DDE4FD" w14:textId="278047EE" w:rsidR="006900C0" w:rsidRDefault="00000000">
      <w:pPr>
        <w:jc w:val="both"/>
      </w:pPr>
      <w:r>
        <w:t xml:space="preserve">Uz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izrađeni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jednostavni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(</w:t>
      </w:r>
      <w:proofErr w:type="spellStart"/>
      <w:r w:rsidRPr="00D1199F">
        <w:rPr>
          <w:i/>
          <w:iCs/>
        </w:rPr>
        <w:t>CheckpointMAt.mat</w:t>
      </w:r>
      <w:proofErr w:type="spellEnd"/>
      <w:r>
        <w:t xml:space="preserve"> za </w:t>
      </w:r>
      <w:proofErr w:type="spellStart"/>
      <w:r>
        <w:t>vizualizaciju</w:t>
      </w:r>
      <w:proofErr w:type="spellEnd"/>
      <w:r>
        <w:t xml:space="preserve"> </w:t>
      </w:r>
      <w:proofErr w:type="spellStart"/>
      <w:r>
        <w:rPr>
          <w:i/>
        </w:rPr>
        <w:t>checkpoint</w:t>
      </w:r>
      <w:r>
        <w:t>a</w:t>
      </w:r>
      <w:proofErr w:type="spellEnd"/>
      <w:r>
        <w:t xml:space="preserve">, </w:t>
      </w:r>
      <w:proofErr w:type="spellStart"/>
      <w:r w:rsidRPr="00D1199F">
        <w:rPr>
          <w:i/>
          <w:iCs/>
        </w:rPr>
        <w:t>Circularsawblade.mat</w:t>
      </w:r>
      <w:proofErr w:type="spellEnd"/>
      <w:r>
        <w:t xml:space="preserve"> za pile, </w:t>
      </w:r>
      <w:proofErr w:type="spellStart"/>
      <w:r w:rsidRPr="00D1199F">
        <w:rPr>
          <w:i/>
          <w:iCs/>
        </w:rPr>
        <w:t>Danger.mat</w:t>
      </w:r>
      <w:proofErr w:type="spellEnd"/>
      <w:r>
        <w:t xml:space="preserve"> za </w:t>
      </w:r>
      <w:proofErr w:type="spellStart"/>
      <w:r>
        <w:t>smrtonosne</w:t>
      </w:r>
      <w:proofErr w:type="spellEnd"/>
      <w:r>
        <w:t xml:space="preserve"> zone </w:t>
      </w:r>
      <w:proofErr w:type="spellStart"/>
      <w:r>
        <w:t>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Hitbox.mat</w:t>
      </w:r>
      <w:proofErr w:type="spellEnd"/>
      <w:r>
        <w:t xml:space="preserve"> za </w:t>
      </w:r>
      <w:r w:rsidRPr="00D1199F">
        <w:rPr>
          <w:i/>
          <w:iCs/>
        </w:rPr>
        <w:t>hitbox</w:t>
      </w:r>
      <w:r w:rsidR="00D1199F">
        <w:rPr>
          <w:i/>
          <w:iCs/>
        </w:rPr>
        <w:t>-</w:t>
      </w:r>
      <w:proofErr w:type="spellStart"/>
      <w:r w:rsidRPr="00D1199F">
        <w:t>ove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u </w:t>
      </w:r>
      <w:r>
        <w:rPr>
          <w:i/>
        </w:rPr>
        <w:t>URP</w:t>
      </w:r>
      <w:r>
        <w:t xml:space="preserve">/Lit </w:t>
      </w:r>
      <w:r>
        <w:rPr>
          <w:i/>
        </w:rPr>
        <w:t>shader</w:t>
      </w:r>
      <w:r w:rsidR="00D1199F">
        <w:rPr>
          <w:i/>
        </w:rPr>
        <w:t>-</w:t>
      </w:r>
      <w:r>
        <w:t>u.</w:t>
      </w:r>
    </w:p>
    <w:p w14:paraId="18F48DBD" w14:textId="712393E5" w:rsidR="00443219" w:rsidRDefault="00443219">
      <w:pPr>
        <w:jc w:val="both"/>
      </w:pPr>
    </w:p>
    <w:p w14:paraId="74024D01" w14:textId="7F54493A" w:rsidR="006900C0" w:rsidRPr="00432187" w:rsidRDefault="00D31165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7FFFE4C2" wp14:editId="5CE1AA74">
            <wp:simplePos x="0" y="0"/>
            <wp:positionH relativeFrom="column">
              <wp:posOffset>277952</wp:posOffset>
            </wp:positionH>
            <wp:positionV relativeFrom="paragraph">
              <wp:posOffset>-89992</wp:posOffset>
            </wp:positionV>
            <wp:extent cx="5372735" cy="1552575"/>
            <wp:effectExtent l="0" t="0" r="0" b="9525"/>
            <wp:wrapTopAndBottom/>
            <wp:docPr id="126260487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04874" name="Slika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14 – modern-metal-</w:t>
      </w:r>
      <w:proofErr w:type="spellStart"/>
      <w:r w:rsidRPr="00432187">
        <w:rPr>
          <w:i/>
          <w:iCs/>
        </w:rPr>
        <w:t>wall1</w:t>
      </w:r>
      <w:proofErr w:type="spellEnd"/>
      <w:r w:rsidRPr="00432187">
        <w:rPr>
          <w:i/>
          <w:iCs/>
        </w:rPr>
        <w:t xml:space="preserve"> — </w:t>
      </w:r>
      <w:proofErr w:type="spellStart"/>
      <w:r w:rsidRPr="00432187">
        <w:rPr>
          <w:i/>
          <w:iCs/>
        </w:rPr>
        <w:t>PBR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mape</w:t>
      </w:r>
      <w:proofErr w:type="spellEnd"/>
      <w:r w:rsidRPr="00432187">
        <w:rPr>
          <w:i/>
          <w:iCs/>
        </w:rPr>
        <w:t xml:space="preserve"> (albedo, normal, height, AO, metallic)</w:t>
      </w:r>
    </w:p>
    <w:p w14:paraId="17511228" w14:textId="77777777" w:rsidR="006900C0" w:rsidRDefault="00000000">
      <w:pPr>
        <w:pStyle w:val="Naslov2"/>
      </w:pPr>
      <w:bookmarkStart w:id="14" w:name="_Toc229699386"/>
      <w:bookmarkEnd w:id="14"/>
      <w:r>
        <w:t xml:space="preserve">3.4.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 (</w:t>
      </w:r>
      <w:proofErr w:type="spellStart"/>
      <w:r>
        <w:rPr>
          <w:i/>
        </w:rPr>
        <w:t>MainMenu</w:t>
      </w:r>
      <w:proofErr w:type="spellEnd"/>
      <w:r>
        <w:t>)</w:t>
      </w:r>
    </w:p>
    <w:p w14:paraId="1C324680" w14:textId="77777777" w:rsidR="006900C0" w:rsidRDefault="00000000">
      <w:pPr>
        <w:jc w:val="both"/>
      </w:pPr>
      <w:r>
        <w:t xml:space="preserve">Scena </w:t>
      </w:r>
      <w:proofErr w:type="spellStart"/>
      <w:r>
        <w:rPr>
          <w:i/>
        </w:rPr>
        <w:t>MainMenu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statičnu</w:t>
      </w:r>
      <w:proofErr w:type="spellEnd"/>
      <w:r>
        <w:t xml:space="preserve"> </w:t>
      </w:r>
      <w:proofErr w:type="spellStart"/>
      <w:r>
        <w:t>pozadinu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„</w:t>
      </w:r>
      <w:proofErr w:type="spellStart"/>
      <w:r>
        <w:t>pleše</w:t>
      </w:r>
      <w:proofErr w:type="spellEnd"/>
      <w:r>
        <w:t xml:space="preserve">“ — </w:t>
      </w:r>
      <w:proofErr w:type="spellStart"/>
      <w:r>
        <w:t>vrši</w:t>
      </w:r>
      <w:proofErr w:type="spellEnd"/>
      <w:r>
        <w:t xml:space="preserve"> </w:t>
      </w:r>
      <w:r w:rsidRPr="00D1199F">
        <w:rPr>
          <w:i/>
          <w:iCs/>
        </w:rPr>
        <w:t>bouncing</w:t>
      </w:r>
      <w:r>
        <w:t xml:space="preserve">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lagano</w:t>
      </w:r>
      <w:proofErr w:type="spellEnd"/>
      <w:r>
        <w:t xml:space="preserve"> se </w:t>
      </w:r>
      <w:proofErr w:type="spellStart"/>
      <w:r>
        <w:t>naginje</w:t>
      </w:r>
      <w:proofErr w:type="spellEnd"/>
      <w:r>
        <w:t xml:space="preserve">. 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mišem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od tri </w:t>
      </w:r>
      <w:proofErr w:type="spellStart"/>
      <w:r>
        <w:t>gumba</w:t>
      </w:r>
      <w:proofErr w:type="spellEnd"/>
      <w:r>
        <w:t xml:space="preserve"> (</w:t>
      </w:r>
      <w:r w:rsidRPr="00D1199F">
        <w:rPr>
          <w:i/>
          <w:iCs/>
        </w:rPr>
        <w:t>NEW GAME, CONTINUE, QUIT),</w:t>
      </w:r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ispruži</w:t>
      </w:r>
      <w:proofErr w:type="spellEnd"/>
      <w:r>
        <w:t xml:space="preserve"> se </w:t>
      </w:r>
      <w:proofErr w:type="spellStart"/>
      <w:r>
        <w:t>prema</w:t>
      </w:r>
      <w:proofErr w:type="spellEnd"/>
      <w:r>
        <w:t xml:space="preserve"> tom </w:t>
      </w:r>
      <w:proofErr w:type="spellStart"/>
      <w:r>
        <w:t>gumbu</w:t>
      </w:r>
      <w:proofErr w:type="spellEnd"/>
      <w:r>
        <w:t xml:space="preserve">, </w:t>
      </w:r>
      <w:proofErr w:type="spellStart"/>
      <w:r>
        <w:t>dajući</w:t>
      </w:r>
      <w:proofErr w:type="spellEnd"/>
      <w:r>
        <w:t xml:space="preserve"> </w:t>
      </w:r>
      <w:proofErr w:type="spellStart"/>
      <w:r>
        <w:t>dojam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. Ova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ostvarena</w:t>
      </w:r>
      <w:proofErr w:type="spellEnd"/>
      <w:r>
        <w:t xml:space="preserve"> je </w:t>
      </w:r>
      <w:proofErr w:type="spellStart"/>
      <w:r>
        <w:t>suradnjom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D1199F">
        <w:rPr>
          <w:i/>
        </w:rPr>
        <w:t>MainMenuSpiderBridge.cs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D1199F">
        <w:rPr>
          <w:i/>
        </w:rPr>
        <w:t>MainMenuUIToolkit.cs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10).</w:t>
      </w:r>
    </w:p>
    <w:p w14:paraId="73695D61" w14:textId="2DDA802E" w:rsidR="0058713F" w:rsidRDefault="0058713F">
      <w:pPr>
        <w:jc w:val="both"/>
      </w:pPr>
    </w:p>
    <w:p w14:paraId="2D930D23" w14:textId="327433FC" w:rsidR="006900C0" w:rsidRPr="00493DD6" w:rsidRDefault="00FD7906">
      <w:pPr>
        <w:spacing w:after="160"/>
        <w:jc w:val="center"/>
        <w:rPr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37760" behindDoc="0" locked="0" layoutInCell="1" allowOverlap="1" wp14:anchorId="78C35453" wp14:editId="04982C21">
            <wp:simplePos x="0" y="0"/>
            <wp:positionH relativeFrom="column">
              <wp:posOffset>-25</wp:posOffset>
            </wp:positionH>
            <wp:positionV relativeFrom="paragraph">
              <wp:posOffset>-25</wp:posOffset>
            </wp:positionV>
            <wp:extent cx="5972810" cy="3688715"/>
            <wp:effectExtent l="0" t="0" r="8890" b="6985"/>
            <wp:wrapTopAndBottom/>
            <wp:docPr id="436606132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6132" name="Slika 4366061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93DD6">
        <w:rPr>
          <w:i/>
          <w:szCs w:val="24"/>
        </w:rPr>
        <w:t>Slika</w:t>
      </w:r>
      <w:proofErr w:type="spellEnd"/>
      <w:r w:rsidRPr="00493DD6">
        <w:rPr>
          <w:i/>
          <w:szCs w:val="24"/>
        </w:rPr>
        <w:t xml:space="preserve"> 15 – Game view — </w:t>
      </w:r>
      <w:proofErr w:type="spellStart"/>
      <w:r w:rsidRPr="00493DD6">
        <w:rPr>
          <w:i/>
          <w:szCs w:val="24"/>
        </w:rPr>
        <w:t>glavni</w:t>
      </w:r>
      <w:proofErr w:type="spellEnd"/>
      <w:r w:rsidRPr="00493DD6">
        <w:rPr>
          <w:i/>
          <w:szCs w:val="24"/>
        </w:rPr>
        <w:t xml:space="preserve"> </w:t>
      </w:r>
      <w:proofErr w:type="spellStart"/>
      <w:r w:rsidRPr="00493DD6">
        <w:rPr>
          <w:i/>
          <w:szCs w:val="24"/>
        </w:rPr>
        <w:t>izbornik</w:t>
      </w:r>
      <w:proofErr w:type="spellEnd"/>
      <w:r w:rsidRPr="00493DD6">
        <w:rPr>
          <w:i/>
          <w:szCs w:val="24"/>
        </w:rPr>
        <w:t xml:space="preserve"> s </w:t>
      </w:r>
      <w:proofErr w:type="spellStart"/>
      <w:r w:rsidRPr="00493DD6">
        <w:rPr>
          <w:i/>
          <w:szCs w:val="24"/>
        </w:rPr>
        <w:t>plesnim</w:t>
      </w:r>
      <w:proofErr w:type="spellEnd"/>
      <w:r w:rsidRPr="00493DD6">
        <w:rPr>
          <w:i/>
          <w:szCs w:val="24"/>
        </w:rPr>
        <w:t xml:space="preserve"> </w:t>
      </w:r>
      <w:proofErr w:type="spellStart"/>
      <w:r w:rsidRPr="00493DD6">
        <w:rPr>
          <w:i/>
          <w:szCs w:val="24"/>
        </w:rPr>
        <w:t>paukom</w:t>
      </w:r>
      <w:proofErr w:type="spellEnd"/>
    </w:p>
    <w:p w14:paraId="7D6BD406" w14:textId="77777777" w:rsidR="006900C0" w:rsidRDefault="00000000">
      <w:r>
        <w:br w:type="page"/>
      </w:r>
    </w:p>
    <w:p w14:paraId="2CB1E1FE" w14:textId="211E334F" w:rsidR="006900C0" w:rsidRDefault="00000000">
      <w:pPr>
        <w:pStyle w:val="Naslov1"/>
      </w:pPr>
      <w:bookmarkStart w:id="15" w:name="_Toc229699387"/>
      <w:r>
        <w:lastRenderedPageBreak/>
        <w:t xml:space="preserve">4. </w:t>
      </w:r>
      <w:proofErr w:type="spellStart"/>
      <w:r>
        <w:t>Vanjski</w:t>
      </w:r>
      <w:proofErr w:type="spellEnd"/>
      <w:r>
        <w:t xml:space="preserve"> </w:t>
      </w:r>
      <w:r w:rsidRPr="00D1199F">
        <w:rPr>
          <w:i/>
          <w:iCs/>
        </w:rPr>
        <w:t>asset</w:t>
      </w:r>
      <w:r w:rsidR="00D1199F">
        <w:rPr>
          <w:i/>
          <w:iCs/>
        </w:rPr>
        <w:t>-</w:t>
      </w:r>
      <w:proofErr w:type="spellStart"/>
      <w:r w:rsidRPr="00D1199F">
        <w:t>i</w:t>
      </w:r>
      <w:bookmarkEnd w:id="15"/>
      <w:proofErr w:type="spellEnd"/>
    </w:p>
    <w:p w14:paraId="3F3791D5" w14:textId="0FC8B040" w:rsidR="006900C0" w:rsidRDefault="00000000">
      <w:pPr>
        <w:jc w:val="both"/>
      </w:pPr>
      <w:r>
        <w:t xml:space="preserve">Osim </w:t>
      </w:r>
      <w:proofErr w:type="spellStart"/>
      <w:r>
        <w:t>vlastitih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,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</w:t>
      </w:r>
      <w:r w:rsidRPr="00D1199F">
        <w:rPr>
          <w:i/>
          <w:iCs/>
        </w:rPr>
        <w:t>asset</w:t>
      </w:r>
      <w:r w:rsidR="00D1199F">
        <w:t>-</w:t>
      </w:r>
      <w:r w:rsidRPr="00D1199F">
        <w:t>a</w:t>
      </w:r>
      <w:r>
        <w:t xml:space="preserve">. </w:t>
      </w:r>
      <w:proofErr w:type="spellStart"/>
      <w:r>
        <w:t>Svaki</w:t>
      </w:r>
      <w:proofErr w:type="spellEnd"/>
      <w:r>
        <w:t xml:space="preserve"> je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citiran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</w:t>
      </w:r>
      <w:proofErr w:type="spellEnd"/>
      <w:r>
        <w:t>.</w:t>
      </w:r>
    </w:p>
    <w:p w14:paraId="51E279EF" w14:textId="77777777" w:rsidR="006900C0" w:rsidRDefault="00000000">
      <w:pPr>
        <w:pStyle w:val="Naslov2"/>
      </w:pPr>
      <w:bookmarkStart w:id="16" w:name="_Toc229699388"/>
      <w:r>
        <w:t xml:space="preserve">4.1. </w:t>
      </w:r>
      <w:r>
        <w:rPr>
          <w:i/>
        </w:rPr>
        <w:t>Cinematic Explosions FREE</w:t>
      </w:r>
      <w:r>
        <w:t xml:space="preserve"> — </w:t>
      </w:r>
      <w:r>
        <w:rPr>
          <w:i/>
        </w:rPr>
        <w:t>Mirza Beig</w:t>
      </w:r>
      <w:bookmarkEnd w:id="16"/>
    </w:p>
    <w:p w14:paraId="786CB2B1" w14:textId="77777777" w:rsidR="006900C0" w:rsidRDefault="00000000">
      <w:pPr>
        <w:jc w:val="both"/>
      </w:pPr>
      <w:proofErr w:type="spellStart"/>
      <w:r>
        <w:t>Eksplozije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reproduciraju</w:t>
      </w:r>
      <w:proofErr w:type="spellEnd"/>
      <w:r>
        <w:t xml:space="preserve">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preuzete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besplatnog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„</w:t>
      </w:r>
      <w:r w:rsidRPr="00D1199F">
        <w:rPr>
          <w:i/>
          <w:iCs/>
        </w:rPr>
        <w:t>Cinematic Explosions FREE</w:t>
      </w:r>
      <w:r>
        <w:t xml:space="preserve">“ </w:t>
      </w:r>
      <w:proofErr w:type="spellStart"/>
      <w:r>
        <w:t>autora</w:t>
      </w:r>
      <w:proofErr w:type="spellEnd"/>
      <w:r>
        <w:t xml:space="preserve"> Mirze </w:t>
      </w:r>
      <w:proofErr w:type="spellStart"/>
      <w:r>
        <w:t>Beiga</w:t>
      </w:r>
      <w:proofErr w:type="spellEnd"/>
      <w:r>
        <w:t xml:space="preserve"> (</w:t>
      </w:r>
      <w:r>
        <w:rPr>
          <w:i/>
        </w:rPr>
        <w:t>Unity</w:t>
      </w:r>
      <w:r>
        <w:t xml:space="preserve"> </w:t>
      </w:r>
      <w:r w:rsidRPr="009F5B5D">
        <w:rPr>
          <w:i/>
          <w:iCs/>
        </w:rPr>
        <w:t>Asset Store</w:t>
      </w:r>
      <w:r>
        <w:t xml:space="preserve">). Paket se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Assets/Mirza Beig/Cinematic Explosions FREE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 [11]</w:t>
      </w:r>
    </w:p>
    <w:p w14:paraId="7D102D94" w14:textId="4692B0CC" w:rsidR="006900C0" w:rsidRDefault="00000000">
      <w:pPr>
        <w:pStyle w:val="Grafikeoznake"/>
      </w:pPr>
      <w:proofErr w:type="spellStart"/>
      <w:r>
        <w:t>Devet</w:t>
      </w:r>
      <w:proofErr w:type="spellEnd"/>
      <w:r>
        <w:t xml:space="preserve"> </w:t>
      </w:r>
      <w:r>
        <w:rPr>
          <w:i/>
        </w:rPr>
        <w:t>prefab</w:t>
      </w:r>
      <w:r w:rsidR="009F5B5D">
        <w:rPr>
          <w:i/>
        </w:rPr>
        <w:t>-</w:t>
      </w:r>
      <w:r>
        <w:t xml:space="preserve">ova </w:t>
      </w:r>
      <w:proofErr w:type="spellStart"/>
      <w:r>
        <w:t>eksplozija</w:t>
      </w:r>
      <w:proofErr w:type="spellEnd"/>
      <w:r>
        <w:t xml:space="preserve"> (</w:t>
      </w:r>
      <w:r w:rsidRPr="009F5B5D">
        <w:rPr>
          <w:i/>
          <w:iCs/>
        </w:rPr>
        <w:t>Explosion</w:t>
      </w:r>
      <w:r>
        <w:t xml:space="preserve"> 1, 2, 3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>)</w:t>
      </w:r>
    </w:p>
    <w:p w14:paraId="70B17B94" w14:textId="04955296" w:rsidR="006900C0" w:rsidRDefault="00000000">
      <w:pPr>
        <w:pStyle w:val="Grafikeoznake"/>
      </w:pPr>
      <w:r>
        <w:t xml:space="preserve">Animacije,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shader</w:t>
      </w:r>
      <w:r w:rsidR="009F5B5D">
        <w:rPr>
          <w:i/>
        </w:rPr>
        <w:t>-</w:t>
      </w:r>
      <w:r>
        <w:t xml:space="preserve">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prilagođene</w:t>
      </w:r>
      <w:proofErr w:type="spellEnd"/>
      <w:r>
        <w:t xml:space="preserve"> </w:t>
      </w:r>
      <w:r>
        <w:rPr>
          <w:i/>
        </w:rPr>
        <w:t>URP</w:t>
      </w:r>
      <w:r>
        <w:t>-u</w:t>
      </w:r>
    </w:p>
    <w:p w14:paraId="63DEBD7F" w14:textId="77777777" w:rsidR="006900C0" w:rsidRDefault="00000000">
      <w:pPr>
        <w:pStyle w:val="Grafikeoznake"/>
      </w:pPr>
      <w:proofErr w:type="spellStart"/>
      <w:r>
        <w:t>Visokokvalitetne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plamena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svjetlosti</w:t>
      </w:r>
      <w:proofErr w:type="spellEnd"/>
    </w:p>
    <w:p w14:paraId="73189E28" w14:textId="447F8040" w:rsidR="006900C0" w:rsidRDefault="00000000">
      <w:pPr>
        <w:jc w:val="both"/>
      </w:pP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je u </w:t>
      </w:r>
      <w:r>
        <w:rPr>
          <w:i/>
        </w:rPr>
        <w:t>Inspector</w:t>
      </w:r>
      <w:r>
        <w:t xml:space="preserve"> polje „</w:t>
      </w:r>
      <w:r w:rsidRPr="009F5B5D">
        <w:rPr>
          <w:i/>
          <w:iCs/>
        </w:rPr>
        <w:t>Explosion Prefab</w:t>
      </w:r>
      <w:r>
        <w:t xml:space="preserve">“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PlayerDeath</w:t>
      </w:r>
      <w:proofErr w:type="spellEnd"/>
      <w:r>
        <w:t xml:space="preserve"> </w:t>
      </w:r>
      <w:proofErr w:type="spellStart"/>
      <w:r>
        <w:t>povučen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od </w:t>
      </w:r>
      <w:r>
        <w:rPr>
          <w:i/>
        </w:rPr>
        <w:t>prefab</w:t>
      </w:r>
      <w:r w:rsidR="009F5B5D">
        <w:rPr>
          <w:i/>
        </w:rPr>
        <w:t>-</w:t>
      </w:r>
      <w:r>
        <w:t xml:space="preserve">ova; </w:t>
      </w:r>
      <w:proofErr w:type="spellStart"/>
      <w:r>
        <w:t>skripta</w:t>
      </w:r>
      <w:proofErr w:type="spellEnd"/>
      <w:r>
        <w:t xml:space="preserve"> ga </w:t>
      </w:r>
      <w:proofErr w:type="spellStart"/>
      <w:r>
        <w:t>instancira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55C9D853" w14:textId="2DD298E9" w:rsidR="00B06C95" w:rsidRDefault="00B06C95">
      <w:pPr>
        <w:jc w:val="both"/>
      </w:pPr>
    </w:p>
    <w:p w14:paraId="2BA42153" w14:textId="6A6801B9" w:rsidR="006900C0" w:rsidRPr="0026237C" w:rsidRDefault="00F82770">
      <w:pPr>
        <w:spacing w:after="160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5CAE82C0" wp14:editId="58551462">
            <wp:simplePos x="0" y="0"/>
            <wp:positionH relativeFrom="column">
              <wp:posOffset>21920</wp:posOffset>
            </wp:positionH>
            <wp:positionV relativeFrom="paragraph">
              <wp:posOffset>-31318</wp:posOffset>
            </wp:positionV>
            <wp:extent cx="5972810" cy="2651760"/>
            <wp:effectExtent l="0" t="0" r="8890" b="0"/>
            <wp:wrapTopAndBottom/>
            <wp:docPr id="1942520500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20500" name="Slika 194252050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6237C">
        <w:rPr>
          <w:i/>
          <w:szCs w:val="24"/>
        </w:rPr>
        <w:t>Slika</w:t>
      </w:r>
      <w:proofErr w:type="spellEnd"/>
      <w:r w:rsidRPr="0026237C">
        <w:rPr>
          <w:i/>
          <w:szCs w:val="24"/>
        </w:rPr>
        <w:t xml:space="preserve"> 16 – Project view — </w:t>
      </w:r>
      <w:proofErr w:type="spellStart"/>
      <w:r w:rsidRPr="0026237C">
        <w:rPr>
          <w:i/>
          <w:szCs w:val="24"/>
        </w:rPr>
        <w:t>sadržaj</w:t>
      </w:r>
      <w:proofErr w:type="spellEnd"/>
      <w:r w:rsidRPr="0026237C">
        <w:rPr>
          <w:i/>
          <w:szCs w:val="24"/>
        </w:rPr>
        <w:t xml:space="preserve"> </w:t>
      </w:r>
      <w:proofErr w:type="spellStart"/>
      <w:r w:rsidRPr="0026237C">
        <w:rPr>
          <w:i/>
          <w:szCs w:val="24"/>
        </w:rPr>
        <w:t>mape</w:t>
      </w:r>
      <w:proofErr w:type="spellEnd"/>
      <w:r w:rsidRPr="0026237C">
        <w:rPr>
          <w:i/>
          <w:szCs w:val="24"/>
        </w:rPr>
        <w:t xml:space="preserve"> Mirza Beig/Cinematic Explosions FREE</w:t>
      </w:r>
    </w:p>
    <w:p w14:paraId="529F3622" w14:textId="77777777" w:rsidR="006900C0" w:rsidRDefault="00000000">
      <w:pPr>
        <w:pStyle w:val="Naslov2"/>
      </w:pPr>
      <w:bookmarkStart w:id="17" w:name="_Toc229699389"/>
      <w:r>
        <w:t xml:space="preserve">4.2. Pila — </w:t>
      </w:r>
      <w:proofErr w:type="spellStart"/>
      <w:r>
        <w:t>Pichael</w:t>
      </w:r>
      <w:proofErr w:type="spellEnd"/>
      <w:r>
        <w:t xml:space="preserve"> Productions</w:t>
      </w:r>
      <w:bookmarkEnd w:id="17"/>
    </w:p>
    <w:p w14:paraId="40EC8D0B" w14:textId="628FE6B1" w:rsidR="006900C0" w:rsidRDefault="00000000">
      <w:pPr>
        <w:jc w:val="both"/>
      </w:pPr>
      <w:r>
        <w:t xml:space="preserve">Model </w:t>
      </w:r>
      <w:proofErr w:type="spellStart"/>
      <w:r>
        <w:t>rotirajuće</w:t>
      </w:r>
      <w:proofErr w:type="spellEnd"/>
      <w:r>
        <w:t xml:space="preserve"> pile</w:t>
      </w:r>
      <w:r w:rsidR="00E52918">
        <w:t xml:space="preserve"> </w:t>
      </w:r>
      <w:r w:rsidR="00E52918" w:rsidRPr="00E52918">
        <w:t>je</w:t>
      </w:r>
      <w:r>
        <w:t xml:space="preserve"> </w:t>
      </w:r>
      <w:proofErr w:type="spellStart"/>
      <w:r>
        <w:t>preuzet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Sketchfaba</w:t>
      </w:r>
      <w:proofErr w:type="spellEnd"/>
      <w:r>
        <w:t xml:space="preserve"> (</w:t>
      </w:r>
      <w:proofErr w:type="spellStart"/>
      <w:r>
        <w:t>skfb.ly</w:t>
      </w:r>
      <w:proofErr w:type="spellEnd"/>
      <w:r>
        <w:t>/</w:t>
      </w:r>
      <w:proofErr w:type="spellStart"/>
      <w:r>
        <w:t>oBNUK</w:t>
      </w:r>
      <w:proofErr w:type="spellEnd"/>
      <w:r>
        <w:t xml:space="preserve">), </w:t>
      </w:r>
      <w:proofErr w:type="spellStart"/>
      <w:r>
        <w:t>autora</w:t>
      </w:r>
      <w:proofErr w:type="spellEnd"/>
      <w:r>
        <w:t xml:space="preserve"> </w:t>
      </w:r>
      <w:proofErr w:type="spellStart"/>
      <w:r>
        <w:t>Pichael</w:t>
      </w:r>
      <w:proofErr w:type="spellEnd"/>
      <w:r>
        <w:t xml:space="preserve"> Productions. </w:t>
      </w:r>
      <w:proofErr w:type="spellStart"/>
      <w:r>
        <w:t>Originalni</w:t>
      </w:r>
      <w:proofErr w:type="spellEnd"/>
      <w:r>
        <w:t xml:space="preserve"> .</w:t>
      </w:r>
      <w:proofErr w:type="spellStart"/>
      <w:r>
        <w:t>fbx</w:t>
      </w:r>
      <w:proofErr w:type="spellEnd"/>
      <w:r>
        <w:t xml:space="preserve"> model </w:t>
      </w:r>
      <w:proofErr w:type="spellStart"/>
      <w:r>
        <w:t>dorađen</w:t>
      </w:r>
      <w:proofErr w:type="spellEnd"/>
      <w:r>
        <w:t xml:space="preserve"> je u </w:t>
      </w:r>
      <w:r>
        <w:rPr>
          <w:i/>
        </w:rPr>
        <w:t>Blender</w:t>
      </w:r>
      <w:r w:rsidR="009F5B5D">
        <w:rPr>
          <w:i/>
        </w:rPr>
        <w:t>-</w:t>
      </w:r>
      <w:r>
        <w:t xml:space="preserve">u — </w:t>
      </w:r>
      <w:proofErr w:type="spellStart"/>
      <w:r>
        <w:t>definirana</w:t>
      </w:r>
      <w:proofErr w:type="spellEnd"/>
      <w:r>
        <w:t xml:space="preserve"> je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u </w:t>
      </w:r>
      <w:proofErr w:type="spellStart"/>
      <w:r>
        <w:t>središtu</w:t>
      </w:r>
      <w:proofErr w:type="spellEnd"/>
      <w:r>
        <w:t xml:space="preserve"> pile </w:t>
      </w:r>
      <w:proofErr w:type="spellStart"/>
      <w:r>
        <w:t>koja</w:t>
      </w:r>
      <w:proofErr w:type="spellEnd"/>
      <w:r>
        <w:t xml:space="preserve"> </w:t>
      </w:r>
      <w:proofErr w:type="spellStart"/>
      <w:r>
        <w:lastRenderedPageBreak/>
        <w:t>služi</w:t>
      </w:r>
      <w:proofErr w:type="spellEnd"/>
      <w:r>
        <w:t xml:space="preserve"> za </w:t>
      </w:r>
      <w:proofErr w:type="spellStart"/>
      <w:r>
        <w:t>rotaciju</w:t>
      </w:r>
      <w:proofErr w:type="spellEnd"/>
      <w:r>
        <w:t xml:space="preserve">, a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</w:t>
      </w:r>
      <w:proofErr w:type="spellStart"/>
      <w:r>
        <w:t>postavljena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r>
        <w:rPr>
          <w:i/>
        </w:rPr>
        <w:t>Animator</w:t>
      </w:r>
      <w:r>
        <w:t xml:space="preserve"> state „</w:t>
      </w:r>
      <w:proofErr w:type="spellStart"/>
      <w:r w:rsidRPr="009F5B5D">
        <w:rPr>
          <w:i/>
          <w:iCs/>
        </w:rPr>
        <w:t>SawRotation</w:t>
      </w:r>
      <w:proofErr w:type="spellEnd"/>
      <w:r>
        <w:t xml:space="preserve">“ </w:t>
      </w:r>
      <w:proofErr w:type="spellStart"/>
      <w:r>
        <w:t>unutar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SawRoot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 xml:space="preserve">. </w:t>
      </w:r>
      <w:proofErr w:type="spellStart"/>
      <w:r>
        <w:t>Pridružene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: </w:t>
      </w:r>
      <w:proofErr w:type="spellStart"/>
      <w:r w:rsidRPr="009F5B5D">
        <w:rPr>
          <w:i/>
          <w:iCs/>
        </w:rPr>
        <w:t>SawRotation</w:t>
      </w:r>
      <w:proofErr w:type="spellEnd"/>
      <w:r>
        <w:t xml:space="preserve"> (</w:t>
      </w:r>
      <w:proofErr w:type="spellStart"/>
      <w:r>
        <w:t>aktivno</w:t>
      </w:r>
      <w:proofErr w:type="spellEnd"/>
      <w:r>
        <w:t xml:space="preserve"> </w:t>
      </w:r>
      <w:proofErr w:type="spellStart"/>
      <w:r>
        <w:t>vrtenje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SawStopped</w:t>
      </w:r>
      <w:proofErr w:type="spellEnd"/>
      <w:r>
        <w:t xml:space="preserve"> (</w:t>
      </w:r>
      <w:proofErr w:type="spellStart"/>
      <w:r>
        <w:t>zaustavljena</w:t>
      </w:r>
      <w:proofErr w:type="spellEnd"/>
      <w:r>
        <w:t xml:space="preserve"> pila).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SawAnimToggle.cs</w:t>
      </w:r>
      <w:proofErr w:type="spellEnd"/>
      <w:r w:rsidRPr="009F5B5D">
        <w:rPr>
          <w:i/>
          <w:iCs/>
        </w:rPr>
        <w:t xml:space="preserve"> </w:t>
      </w:r>
      <w:r>
        <w:t xml:space="preserve">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r>
        <w:rPr>
          <w:i/>
        </w:rPr>
        <w:t>Animator</w:t>
      </w:r>
      <w:r>
        <w:t xml:space="preserve"> </w:t>
      </w:r>
      <w:proofErr w:type="spellStart"/>
      <w:r>
        <w:t>parametar</w:t>
      </w:r>
      <w:proofErr w:type="spellEnd"/>
      <w:r>
        <w:t xml:space="preserve"> „</w:t>
      </w:r>
      <w:proofErr w:type="spellStart"/>
      <w:r w:rsidRPr="009F5B5D">
        <w:rPr>
          <w:i/>
          <w:iCs/>
        </w:rPr>
        <w:t>isSpinning</w:t>
      </w:r>
      <w:proofErr w:type="spellEnd"/>
      <w:r>
        <w:t xml:space="preserve">“ </w:t>
      </w:r>
      <w:proofErr w:type="spellStart"/>
      <w:r>
        <w:t>na</w:t>
      </w:r>
      <w:proofErr w:type="spellEnd"/>
      <w:r>
        <w:t xml:space="preserve"> true [8].</w:t>
      </w:r>
    </w:p>
    <w:p w14:paraId="1ADA7336" w14:textId="19BCEC50" w:rsidR="00D45F87" w:rsidRDefault="00D45F87">
      <w:pPr>
        <w:jc w:val="both"/>
      </w:pPr>
      <w:r>
        <w:tab/>
      </w:r>
    </w:p>
    <w:p w14:paraId="680790F0" w14:textId="1752D660" w:rsidR="006900C0" w:rsidRPr="00432187" w:rsidRDefault="00915D1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4A40C518" wp14:editId="6A44F621">
            <wp:simplePos x="0" y="0"/>
            <wp:positionH relativeFrom="column">
              <wp:posOffset>-25</wp:posOffset>
            </wp:positionH>
            <wp:positionV relativeFrom="paragraph">
              <wp:posOffset>-107467</wp:posOffset>
            </wp:positionV>
            <wp:extent cx="5972810" cy="2336800"/>
            <wp:effectExtent l="0" t="0" r="8890" b="6350"/>
            <wp:wrapTopAndBottom/>
            <wp:docPr id="1685087849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87849" name="Slika 168508784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17 – Inspector — Saw prefab s Animator </w:t>
      </w:r>
      <w:proofErr w:type="spellStart"/>
      <w:r w:rsidRPr="00432187">
        <w:rPr>
          <w:i/>
          <w:iCs/>
        </w:rPr>
        <w:t>komponentom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SawRoot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kontrolerom</w:t>
      </w:r>
      <w:proofErr w:type="spellEnd"/>
    </w:p>
    <w:p w14:paraId="05502C0B" w14:textId="77777777" w:rsidR="006900C0" w:rsidRDefault="00000000">
      <w:pPr>
        <w:jc w:val="both"/>
      </w:pPr>
      <w:r>
        <w:t xml:space="preserve">Pile se u </w:t>
      </w:r>
      <w:proofErr w:type="spellStart"/>
      <w:r>
        <w:t>sceni</w:t>
      </w:r>
      <w:proofErr w:type="spellEnd"/>
      <w:r w:rsidR="00173316">
        <w:t xml:space="preserve"> </w:t>
      </w:r>
      <w:proofErr w:type="spellStart"/>
      <w:r w:rsidR="00173316">
        <w:t>drugog</w:t>
      </w:r>
      <w:proofErr w:type="spellEnd"/>
      <w:r w:rsidR="00173316">
        <w:t xml:space="preserve"> </w:t>
      </w:r>
      <w:proofErr w:type="spellStart"/>
      <w:r w:rsidR="00173316">
        <w:t>levela</w:t>
      </w:r>
      <w:proofErr w:type="spellEnd"/>
      <w:r>
        <w:t xml:space="preserve"> </w:t>
      </w:r>
      <w:proofErr w:type="spellStart"/>
      <w:r>
        <w:t>kreću</w:t>
      </w:r>
      <w:proofErr w:type="spellEnd"/>
      <w:r>
        <w:t xml:space="preserve"> po </w:t>
      </w:r>
      <w:proofErr w:type="spellStart"/>
      <w:r>
        <w:t>kružnoj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rPr>
          <w:i/>
        </w:rPr>
        <w:t>PipeCircularMover.cs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11).</w:t>
      </w:r>
    </w:p>
    <w:p w14:paraId="6FB66834" w14:textId="77777777" w:rsidR="006900C0" w:rsidRDefault="00000000">
      <w:pPr>
        <w:pStyle w:val="Naslov2"/>
      </w:pPr>
      <w:bookmarkStart w:id="18" w:name="_Toc229699390"/>
      <w:r>
        <w:t xml:space="preserve">4.3. Lift — </w:t>
      </w:r>
      <w:r>
        <w:rPr>
          <w:i/>
        </w:rPr>
        <w:t>Sam Green</w:t>
      </w:r>
      <w:bookmarkEnd w:id="18"/>
    </w:p>
    <w:p w14:paraId="43C8744C" w14:textId="47D51701" w:rsidR="006900C0" w:rsidRDefault="00000000">
      <w:pPr>
        <w:jc w:val="both"/>
      </w:pPr>
      <w:r>
        <w:t xml:space="preserve">Model </w:t>
      </w:r>
      <w:proofErr w:type="spellStart"/>
      <w:r>
        <w:t>lifta</w:t>
      </w:r>
      <w:proofErr w:type="spellEnd"/>
      <w:r>
        <w:t xml:space="preserve"> </w:t>
      </w:r>
      <w:proofErr w:type="spellStart"/>
      <w:r>
        <w:t>preuzet</w:t>
      </w:r>
      <w:proofErr w:type="spellEnd"/>
      <w:r>
        <w:t xml:space="preserve"> je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rPr>
          <w:i/>
        </w:rPr>
        <w:t>Sketchfab</w:t>
      </w:r>
      <w:r>
        <w:t>a</w:t>
      </w:r>
      <w:proofErr w:type="spellEnd"/>
      <w:r>
        <w:t xml:space="preserve"> (</w:t>
      </w:r>
      <w:proofErr w:type="spellStart"/>
      <w:r>
        <w:t>autor</w:t>
      </w:r>
      <w:proofErr w:type="spellEnd"/>
      <w:r>
        <w:t xml:space="preserve"> </w:t>
      </w:r>
      <w:r>
        <w:rPr>
          <w:i/>
        </w:rPr>
        <w:t>Sam Green</w:t>
      </w:r>
      <w:r>
        <w:t xml:space="preserve">). U </w:t>
      </w:r>
      <w:proofErr w:type="spellStart"/>
      <w:r>
        <w:t>igri</w:t>
      </w:r>
      <w:proofErr w:type="spellEnd"/>
      <w:r>
        <w:t xml:space="preserve"> lift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 w:rsidR="00EC1E6F">
        <w:t>mjesto</w:t>
      </w:r>
      <w:proofErr w:type="spellEnd"/>
      <w:r w:rsidR="00EC1E6F">
        <w:t xml:space="preserve"> </w:t>
      </w:r>
      <w:proofErr w:type="spellStart"/>
      <w:r w:rsidR="00EC1E6F">
        <w:t>gdje</w:t>
      </w:r>
      <w:proofErr w:type="spellEnd"/>
      <w:r w:rsidR="00EC1E6F">
        <w:t xml:space="preserve"> level </w:t>
      </w:r>
      <w:proofErr w:type="spellStart"/>
      <w:r w:rsidR="00EC1E6F">
        <w:t>završava</w:t>
      </w:r>
      <w:proofErr w:type="spellEnd"/>
      <w:r w:rsidR="00EC1E6F">
        <w:t xml:space="preserve"> [9].</w:t>
      </w:r>
    </w:p>
    <w:p w14:paraId="283C27BB" w14:textId="09533B79" w:rsidR="00C7668E" w:rsidRDefault="00C7668E">
      <w:pPr>
        <w:jc w:val="both"/>
      </w:pPr>
    </w:p>
    <w:p w14:paraId="7C22668A" w14:textId="382CEBFA" w:rsidR="00930B66" w:rsidRPr="00C7668E" w:rsidRDefault="00D70FE5" w:rsidP="00C7668E">
      <w:pPr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43904" behindDoc="0" locked="0" layoutInCell="1" allowOverlap="1" wp14:anchorId="6DCC45B5" wp14:editId="72A330F1">
            <wp:simplePos x="0" y="0"/>
            <wp:positionH relativeFrom="column">
              <wp:posOffset>-613969</wp:posOffset>
            </wp:positionH>
            <wp:positionV relativeFrom="paragraph">
              <wp:posOffset>-432</wp:posOffset>
            </wp:positionV>
            <wp:extent cx="7089140" cy="2560320"/>
            <wp:effectExtent l="0" t="0" r="0" b="0"/>
            <wp:wrapTopAndBottom/>
            <wp:docPr id="682255915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5915" name="Slika 68225591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91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7668E" w:rsidRPr="00C7668E">
        <w:rPr>
          <w:i/>
          <w:iCs/>
        </w:rPr>
        <w:t>Slika</w:t>
      </w:r>
      <w:proofErr w:type="spellEnd"/>
      <w:r w:rsidR="00C7668E" w:rsidRPr="00C7668E">
        <w:rPr>
          <w:i/>
          <w:iCs/>
        </w:rPr>
        <w:t xml:space="preserve"> 18 – Elevator model u </w:t>
      </w:r>
      <w:proofErr w:type="spellStart"/>
      <w:r w:rsidR="0097138B">
        <w:rPr>
          <w:i/>
          <w:iCs/>
        </w:rPr>
        <w:t>LevelOne</w:t>
      </w:r>
      <w:proofErr w:type="spellEnd"/>
      <w:r w:rsidR="0097138B">
        <w:rPr>
          <w:i/>
          <w:iCs/>
        </w:rPr>
        <w:t xml:space="preserve"> </w:t>
      </w:r>
      <w:proofErr w:type="spellStart"/>
      <w:r w:rsidR="0097138B">
        <w:rPr>
          <w:i/>
          <w:iCs/>
        </w:rPr>
        <w:t>sceni</w:t>
      </w:r>
      <w:proofErr w:type="spellEnd"/>
    </w:p>
    <w:p w14:paraId="4EC4C1A8" w14:textId="3B5EA000" w:rsidR="006900C0" w:rsidRDefault="00000000">
      <w:pPr>
        <w:pStyle w:val="Naslov2"/>
      </w:pPr>
      <w:bookmarkStart w:id="19" w:name="_Toc229699391"/>
      <w:r>
        <w:t xml:space="preserve">4.4. </w:t>
      </w:r>
      <w:r w:rsidRPr="009F5B5D">
        <w:rPr>
          <w:i/>
          <w:iCs/>
        </w:rPr>
        <w:t>Audio</w:t>
      </w:r>
      <w:bookmarkEnd w:id="19"/>
    </w:p>
    <w:p w14:paraId="6D4617E1" w14:textId="20F5038C" w:rsidR="006900C0" w:rsidRDefault="00000000">
      <w:pPr>
        <w:jc w:val="both"/>
      </w:pPr>
      <w:proofErr w:type="spellStart"/>
      <w:r>
        <w:t>Zvučni</w:t>
      </w:r>
      <w:proofErr w:type="spellEnd"/>
      <w:r>
        <w:t xml:space="preserve"> </w:t>
      </w:r>
      <w:proofErr w:type="spellStart"/>
      <w:r w:rsidR="00DF2145">
        <w:t>dodatci</w:t>
      </w:r>
      <w:proofErr w:type="spellEnd"/>
      <w:r>
        <w:t xml:space="preserve"> </w:t>
      </w:r>
      <w:proofErr w:type="spellStart"/>
      <w:r>
        <w:t>smješteni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</w:t>
      </w:r>
      <w:r w:rsidRPr="009F5B5D">
        <w:t>Assets/Audio</w:t>
      </w:r>
      <w:r>
        <w:t>:</w:t>
      </w:r>
    </w:p>
    <w:p w14:paraId="350F0860" w14:textId="64A91C6A" w:rsidR="006900C0" w:rsidRDefault="00000000">
      <w:pPr>
        <w:pStyle w:val="Grafikeoznake"/>
      </w:pPr>
      <w:proofErr w:type="spellStart"/>
      <w:r w:rsidRPr="009F5B5D">
        <w:rPr>
          <w:i/>
          <w:iCs/>
        </w:rPr>
        <w:t>SawAudio.flac</w:t>
      </w:r>
      <w:proofErr w:type="spellEnd"/>
      <w:r>
        <w:t xml:space="preserve"> –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vrtnje</w:t>
      </w:r>
      <w:proofErr w:type="spellEnd"/>
      <w:r>
        <w:t xml:space="preserve"> pile, </w:t>
      </w:r>
      <w:proofErr w:type="spellStart"/>
      <w:r>
        <w:t>pridružen</w:t>
      </w:r>
      <w:proofErr w:type="spellEnd"/>
      <w:r>
        <w:t xml:space="preserve"> </w:t>
      </w:r>
      <w:proofErr w:type="spellStart"/>
      <w:r>
        <w:rPr>
          <w:i/>
        </w:rPr>
        <w:t>AudioSource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pili (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PipeAmbianceSound.cs</w:t>
      </w:r>
      <w:proofErr w:type="spellEnd"/>
      <w:r w:rsidRPr="009F5B5D">
        <w:rPr>
          <w:i/>
          <w:iCs/>
        </w:rPr>
        <w:t xml:space="preserve"> </w:t>
      </w:r>
      <w:proofErr w:type="spellStart"/>
      <w:r>
        <w:t>aktivira</w:t>
      </w:r>
      <w:proofErr w:type="spellEnd"/>
      <w:r>
        <w:t xml:space="preserve"> ga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>) [14].</w:t>
      </w:r>
    </w:p>
    <w:p w14:paraId="1CC12B9C" w14:textId="725C3221" w:rsidR="006900C0" w:rsidRDefault="00000000">
      <w:pPr>
        <w:pStyle w:val="Grafikeoznake"/>
      </w:pPr>
      <w:proofErr w:type="spellStart"/>
      <w:r w:rsidRPr="009F5B5D">
        <w:rPr>
          <w:i/>
          <w:iCs/>
        </w:rPr>
        <w:t>Congratulations.mp3</w:t>
      </w:r>
      <w:proofErr w:type="spellEnd"/>
      <w:r>
        <w:t xml:space="preserve"> – </w:t>
      </w:r>
      <w:proofErr w:type="spellStart"/>
      <w:r>
        <w:t>govor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pokreće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PlayEnding.cs</w:t>
      </w:r>
      <w:proofErr w:type="spellEnd"/>
      <w:r>
        <w:t xml:space="preserve"> [13].</w:t>
      </w:r>
    </w:p>
    <w:p w14:paraId="39B2C641" w14:textId="4D95A23C" w:rsidR="006900C0" w:rsidRDefault="00000000">
      <w:r>
        <w:br w:type="page"/>
      </w:r>
    </w:p>
    <w:p w14:paraId="1A6C8980" w14:textId="77777777" w:rsidR="006900C0" w:rsidRDefault="00000000">
      <w:pPr>
        <w:pStyle w:val="Naslov1"/>
      </w:pPr>
      <w:bookmarkStart w:id="20" w:name="_Toc229699392"/>
      <w:r>
        <w:lastRenderedPageBreak/>
        <w:t xml:space="preserve">5.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GroundStick.cs</w:t>
      </w:r>
      <w:bookmarkEnd w:id="20"/>
      <w:proofErr w:type="spellEnd"/>
    </w:p>
    <w:p w14:paraId="50E3BDD4" w14:textId="202C7005" w:rsidR="006900C0" w:rsidRDefault="00000000">
      <w:pPr>
        <w:jc w:val="both"/>
      </w:pPr>
      <w:proofErr w:type="spellStart"/>
      <w:r>
        <w:t>Najopsežnija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najvažnija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 w:rsidRPr="009F5B5D">
        <w:rPr>
          <w:i/>
          <w:iCs/>
        </w:rPr>
        <w:t>GroundStick.cs</w:t>
      </w:r>
      <w:proofErr w:type="spellEnd"/>
      <w:r>
        <w:t xml:space="preserve">. </w:t>
      </w:r>
      <w:proofErr w:type="spellStart"/>
      <w:r>
        <w:t>Riječ</w:t>
      </w:r>
      <w:proofErr w:type="spellEnd"/>
      <w:r>
        <w:t xml:space="preserve"> je o C# </w:t>
      </w:r>
      <w:proofErr w:type="spellStart"/>
      <w:r>
        <w:t>skripti</w:t>
      </w:r>
      <w:proofErr w:type="spellEnd"/>
      <w:r>
        <w:t xml:space="preserve"> (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r>
        <w:rPr>
          <w:i/>
        </w:rPr>
        <w:t>MonoBehaviour</w:t>
      </w:r>
      <w:proofErr w:type="spellEnd"/>
      <w:r>
        <w:t xml:space="preserve"> —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od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realizira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ne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izrađenim</w:t>
      </w:r>
      <w:proofErr w:type="spellEnd"/>
      <w:r>
        <w:t xml:space="preserve"> </w:t>
      </w:r>
      <w:proofErr w:type="spellStart"/>
      <w:r>
        <w:t>animacijama</w:t>
      </w:r>
      <w:proofErr w:type="spellEnd"/>
      <w:r>
        <w:t xml:space="preserve"> — </w:t>
      </w:r>
      <w:proofErr w:type="spellStart"/>
      <w:r>
        <w:t>umjesto</w:t>
      </w:r>
      <w:proofErr w:type="spellEnd"/>
      <w:r>
        <w:t xml:space="preserve"> da se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snimljena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9F5B5D">
        <w:rPr>
          <w:i/>
        </w:rPr>
        <w:t>-</w:t>
      </w:r>
      <w:r>
        <w:t>u (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obnove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korak</w:t>
      </w:r>
      <w:proofErr w:type="spellEnd"/>
      <w:r>
        <w:t>.</w:t>
      </w:r>
    </w:p>
    <w:p w14:paraId="4BF64F0C" w14:textId="5DD62915" w:rsidR="006900C0" w:rsidRDefault="00000000">
      <w:pPr>
        <w:pStyle w:val="Naslov2"/>
      </w:pPr>
      <w:bookmarkStart w:id="21" w:name="_Toc229699393"/>
      <w:bookmarkEnd w:id="21"/>
      <w:r>
        <w:t xml:space="preserve">5.1.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u </w:t>
      </w:r>
      <w:r>
        <w:rPr>
          <w:i/>
        </w:rPr>
        <w:t>Inspector</w:t>
      </w:r>
      <w:r w:rsidR="009F5B5D">
        <w:rPr>
          <w:i/>
        </w:rPr>
        <w:t>-</w:t>
      </w:r>
      <w:r>
        <w:t>u</w:t>
      </w:r>
    </w:p>
    <w:p w14:paraId="434361D1" w14:textId="626FE095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pridružena</w:t>
      </w:r>
      <w:proofErr w:type="spellEnd"/>
      <w:r>
        <w:t xml:space="preserve"> je </w:t>
      </w:r>
      <w:proofErr w:type="spellStart"/>
      <w:r>
        <w:t>korijenskom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-u </w:t>
      </w:r>
      <w:proofErr w:type="spellStart"/>
      <w:r>
        <w:t>pauka</w:t>
      </w:r>
      <w:proofErr w:type="spellEnd"/>
      <w:r>
        <w:t xml:space="preserve"> (</w:t>
      </w:r>
      <w:proofErr w:type="spellStart"/>
      <w:r w:rsidRPr="009F5B5D">
        <w:rPr>
          <w:i/>
          <w:iCs/>
        </w:rPr>
        <w:t>myOwn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(</w:t>
      </w:r>
      <w:proofErr w:type="spellStart"/>
      <w:r>
        <w:t>modularni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pričvršćen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). </w:t>
      </w:r>
      <w:r>
        <w:rPr>
          <w:i/>
        </w:rPr>
        <w:t>Inspector</w:t>
      </w:r>
      <w:r>
        <w:t xml:space="preserve"> (panel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uređivanje</w:t>
      </w:r>
      <w:proofErr w:type="spellEnd"/>
      <w:r>
        <w:t xml:space="preserve"> </w:t>
      </w:r>
      <w:proofErr w:type="spellStart"/>
      <w:r>
        <w:t>svojstava</w:t>
      </w:r>
      <w:proofErr w:type="spellEnd"/>
      <w:r>
        <w:t xml:space="preserve"> </w:t>
      </w:r>
      <w:proofErr w:type="spellStart"/>
      <w:r>
        <w:t>odabranog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)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njezina</w:t>
      </w:r>
      <w:proofErr w:type="spellEnd"/>
      <w:r>
        <w:t xml:space="preserve"> </w:t>
      </w:r>
      <w:proofErr w:type="spellStart"/>
      <w:r>
        <w:t>javna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organizirana</w:t>
      </w:r>
      <w:proofErr w:type="spellEnd"/>
      <w:r>
        <w:t xml:space="preserve"> u </w:t>
      </w:r>
      <w:proofErr w:type="spellStart"/>
      <w:r>
        <w:t>nekoliko</w:t>
      </w:r>
      <w:proofErr w:type="spellEnd"/>
      <w:r>
        <w:t xml:space="preserve"> </w:t>
      </w:r>
      <w:r w:rsidRPr="009F5B5D">
        <w:rPr>
          <w:i/>
          <w:iCs/>
        </w:rPr>
        <w:t>Header</w:t>
      </w:r>
      <w:r>
        <w:t xml:space="preserve"> </w:t>
      </w:r>
      <w:proofErr w:type="spellStart"/>
      <w:r>
        <w:t>sekcija</w:t>
      </w:r>
      <w:proofErr w:type="spellEnd"/>
      <w:r>
        <w:t xml:space="preserve"> — </w:t>
      </w:r>
      <w:r w:rsidRPr="009F5B5D">
        <w:rPr>
          <w:i/>
          <w:iCs/>
        </w:rPr>
        <w:t xml:space="preserve">Settings, Sprint Settings, Other Settings, Legs </w:t>
      </w:r>
      <w:proofErr w:type="spellStart"/>
      <w:r w:rsidRPr="009F5B5D">
        <w:rPr>
          <w:i/>
          <w:iCs/>
        </w:rPr>
        <w:t>i</w:t>
      </w:r>
      <w:proofErr w:type="spellEnd"/>
      <w:r w:rsidRPr="009F5B5D">
        <w:rPr>
          <w:i/>
          <w:iCs/>
        </w:rPr>
        <w:t xml:space="preserve"> References</w:t>
      </w:r>
      <w:r>
        <w:t>.</w:t>
      </w:r>
    </w:p>
    <w:p w14:paraId="0B0C5C55" w14:textId="621D131F" w:rsidR="006900C0" w:rsidRDefault="00000000">
      <w:pPr>
        <w:jc w:val="both"/>
      </w:pPr>
      <w:r>
        <w:t xml:space="preserve">U </w:t>
      </w:r>
      <w:proofErr w:type="spellStart"/>
      <w:r>
        <w:t>sekciji</w:t>
      </w:r>
      <w:proofErr w:type="spellEnd"/>
      <w:r>
        <w:t xml:space="preserve"> </w:t>
      </w:r>
      <w:r w:rsidRPr="009F5B5D">
        <w:rPr>
          <w:i/>
          <w:iCs/>
        </w:rPr>
        <w:t>Legs</w:t>
      </w:r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r w:rsidRPr="009F5B5D">
        <w:rPr>
          <w:i/>
          <w:iCs/>
        </w:rPr>
        <w:t>Leg</w:t>
      </w:r>
      <w:r>
        <w:t xml:space="preserve"> — </w:t>
      </w:r>
      <w:proofErr w:type="spellStart"/>
      <w:r w:rsidRPr="009F5B5D">
        <w:rPr>
          <w:i/>
          <w:iCs/>
        </w:rPr>
        <w:t>frontLeft</w:t>
      </w:r>
      <w:proofErr w:type="spellEnd"/>
      <w:r w:rsidRPr="009F5B5D">
        <w:rPr>
          <w:i/>
          <w:iCs/>
        </w:rPr>
        <w:t xml:space="preserve">, </w:t>
      </w:r>
      <w:proofErr w:type="spellStart"/>
      <w:r w:rsidRPr="009F5B5D">
        <w:rPr>
          <w:i/>
          <w:iCs/>
        </w:rPr>
        <w:t>frontRight</w:t>
      </w:r>
      <w:proofErr w:type="spellEnd"/>
      <w:r w:rsidRPr="009F5B5D">
        <w:rPr>
          <w:i/>
          <w:iCs/>
        </w:rPr>
        <w:t xml:space="preserve">, </w:t>
      </w:r>
      <w:proofErr w:type="spellStart"/>
      <w:r w:rsidRPr="009F5B5D">
        <w:rPr>
          <w:i/>
          <w:iCs/>
        </w:rPr>
        <w:t>backLeft</w:t>
      </w:r>
      <w:proofErr w:type="spellEnd"/>
      <w:r w:rsidRPr="009F5B5D">
        <w:rPr>
          <w:i/>
          <w:iCs/>
        </w:rPr>
        <w:t xml:space="preserve"> </w:t>
      </w:r>
      <w:proofErr w:type="spellStart"/>
      <w:r w:rsidRPr="009F5B5D">
        <w:t>i</w:t>
      </w:r>
      <w:proofErr w:type="spellEnd"/>
      <w:r w:rsidRPr="009F5B5D">
        <w:rPr>
          <w:i/>
          <w:iCs/>
        </w:rPr>
        <w:t xml:space="preserve"> </w:t>
      </w:r>
      <w:proofErr w:type="spellStart"/>
      <w:r w:rsidRPr="009F5B5D">
        <w:rPr>
          <w:i/>
          <w:iCs/>
        </w:rPr>
        <w:t>backRight</w:t>
      </w:r>
      <w:proofErr w:type="spellEnd"/>
      <w:r>
        <w:t xml:space="preserve">. </w:t>
      </w:r>
      <w:proofErr w:type="spellStart"/>
      <w:r>
        <w:t>Svako</w:t>
      </w:r>
      <w:proofErr w:type="spellEnd"/>
      <w:r>
        <w:t xml:space="preserve"> od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zauzima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redaka</w:t>
      </w:r>
      <w:proofErr w:type="spellEnd"/>
      <w:r>
        <w:t xml:space="preserve"> u </w:t>
      </w:r>
      <w:r>
        <w:rPr>
          <w:i/>
        </w:rPr>
        <w:t>Inspector</w:t>
      </w:r>
      <w:r w:rsidR="009F5B5D">
        <w:rPr>
          <w:i/>
        </w:rPr>
        <w:t>-</w:t>
      </w:r>
      <w:r>
        <w:t xml:space="preserve">u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r w:rsidRPr="009F5B5D">
        <w:rPr>
          <w:i/>
          <w:iCs/>
        </w:rPr>
        <w:t>Leg</w:t>
      </w:r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desetke</w:t>
      </w:r>
      <w:proofErr w:type="spellEnd"/>
      <w:r>
        <w:t xml:space="preserve"> </w:t>
      </w:r>
      <w:r w:rsidRPr="009F5B5D">
        <w:rPr>
          <w:i/>
          <w:iCs/>
        </w:rPr>
        <w:t>serializable</w:t>
      </w:r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povlače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i/>
        </w:rPr>
        <w:t>Hierarchy</w:t>
      </w:r>
      <w:r>
        <w:t xml:space="preserve">-ja (panela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>).</w:t>
      </w:r>
    </w:p>
    <w:p w14:paraId="743ECE57" w14:textId="56307CA7" w:rsidR="006900C0" w:rsidRDefault="006900C0">
      <w:pPr>
        <w:spacing w:before="120"/>
        <w:jc w:val="center"/>
      </w:pPr>
    </w:p>
    <w:p w14:paraId="287ED8EB" w14:textId="1D2AF1FB" w:rsidR="006900C0" w:rsidRPr="00432187" w:rsidRDefault="00D70FE5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44928" behindDoc="0" locked="0" layoutInCell="1" allowOverlap="1" wp14:anchorId="717E0A9F" wp14:editId="79998F66">
            <wp:simplePos x="0" y="0"/>
            <wp:positionH relativeFrom="column">
              <wp:posOffset>401955</wp:posOffset>
            </wp:positionH>
            <wp:positionV relativeFrom="paragraph">
              <wp:posOffset>-329565</wp:posOffset>
            </wp:positionV>
            <wp:extent cx="5163820" cy="4540885"/>
            <wp:effectExtent l="0" t="0" r="0" b="0"/>
            <wp:wrapTopAndBottom/>
            <wp:docPr id="1411383416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3416" name="Slika 14113834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1</w:t>
      </w:r>
      <w:r w:rsidR="00FE4DE7">
        <w:rPr>
          <w:i/>
          <w:iCs/>
        </w:rPr>
        <w:t>9</w:t>
      </w:r>
      <w:r w:rsidRPr="00432187">
        <w:rPr>
          <w:i/>
          <w:iCs/>
        </w:rPr>
        <w:t xml:space="preserve"> – Unity Inspector — </w:t>
      </w:r>
      <w:proofErr w:type="spellStart"/>
      <w:r w:rsidRPr="00432187">
        <w:rPr>
          <w:i/>
          <w:iCs/>
        </w:rPr>
        <w:t>komponenta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GroundStick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na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pauku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razgranatim</w:t>
      </w:r>
      <w:proofErr w:type="spellEnd"/>
      <w:r w:rsidRPr="00432187">
        <w:rPr>
          <w:i/>
          <w:iCs/>
        </w:rPr>
        <w:t xml:space="preserve"> Leg </w:t>
      </w:r>
      <w:proofErr w:type="spellStart"/>
      <w:r w:rsidRPr="00432187">
        <w:rPr>
          <w:i/>
          <w:iCs/>
        </w:rPr>
        <w:t>poljima</w:t>
      </w:r>
      <w:proofErr w:type="spellEnd"/>
      <w:r w:rsidRPr="00432187">
        <w:rPr>
          <w:i/>
          <w:iCs/>
        </w:rPr>
        <w:t xml:space="preserve"> (</w:t>
      </w:r>
      <w:proofErr w:type="spellStart"/>
      <w:r w:rsidRPr="00432187">
        <w:rPr>
          <w:i/>
          <w:iCs/>
        </w:rPr>
        <w:t>frontLeft</w:t>
      </w:r>
      <w:proofErr w:type="spellEnd"/>
      <w:r w:rsidRPr="00432187">
        <w:rPr>
          <w:i/>
          <w:iCs/>
        </w:rPr>
        <w:t xml:space="preserve">, </w:t>
      </w:r>
      <w:proofErr w:type="spellStart"/>
      <w:r w:rsidRPr="00432187">
        <w:rPr>
          <w:i/>
          <w:iCs/>
        </w:rPr>
        <w:t>frontRight</w:t>
      </w:r>
      <w:proofErr w:type="spellEnd"/>
      <w:r w:rsidRPr="00432187">
        <w:rPr>
          <w:i/>
          <w:iCs/>
        </w:rPr>
        <w:t xml:space="preserve">, </w:t>
      </w:r>
      <w:proofErr w:type="spellStart"/>
      <w:r w:rsidRPr="00432187">
        <w:rPr>
          <w:i/>
          <w:iCs/>
        </w:rPr>
        <w:t>backLeft</w:t>
      </w:r>
      <w:proofErr w:type="spellEnd"/>
      <w:r w:rsidRPr="00432187">
        <w:rPr>
          <w:i/>
          <w:iCs/>
        </w:rPr>
        <w:t xml:space="preserve">, </w:t>
      </w:r>
      <w:proofErr w:type="spellStart"/>
      <w:r w:rsidRPr="00432187">
        <w:rPr>
          <w:i/>
          <w:iCs/>
        </w:rPr>
        <w:t>backRight</w:t>
      </w:r>
      <w:proofErr w:type="spellEnd"/>
      <w:r w:rsidRPr="00432187">
        <w:rPr>
          <w:i/>
          <w:iCs/>
        </w:rPr>
        <w:t>)</w:t>
      </w:r>
    </w:p>
    <w:p w14:paraId="255465D9" w14:textId="72F3C391" w:rsidR="006900C0" w:rsidRDefault="00000000">
      <w:pPr>
        <w:pStyle w:val="Naslov2"/>
      </w:pPr>
      <w:bookmarkStart w:id="22" w:name="_Toc229699394"/>
      <w:r>
        <w:t xml:space="preserve">5.2. </w:t>
      </w:r>
      <w:proofErr w:type="spellStart"/>
      <w:r>
        <w:t>Klasa</w:t>
      </w:r>
      <w:proofErr w:type="spellEnd"/>
      <w:r>
        <w:t xml:space="preserve"> </w:t>
      </w:r>
      <w:r w:rsidRPr="009F5B5D">
        <w:rPr>
          <w:i/>
          <w:iCs/>
        </w:rPr>
        <w:t>Leg</w:t>
      </w:r>
      <w:r>
        <w:t xml:space="preserve"> —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pauka</w:t>
      </w:r>
      <w:bookmarkEnd w:id="22"/>
      <w:proofErr w:type="spellEnd"/>
    </w:p>
    <w:p w14:paraId="31D3EB55" w14:textId="24351DFA" w:rsidR="006900C0" w:rsidRDefault="00000000">
      <w:pPr>
        <w:jc w:val="both"/>
      </w:pPr>
      <w:proofErr w:type="spellStart"/>
      <w:r>
        <w:t>Unutar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ugnježdene</w:t>
      </w:r>
      <w:proofErr w:type="spellEnd"/>
      <w:r>
        <w:t xml:space="preserve"> (</w:t>
      </w:r>
      <w:r w:rsidRPr="009F5B5D">
        <w:rPr>
          <w:i/>
          <w:iCs/>
        </w:rPr>
        <w:t>nested</w:t>
      </w:r>
      <w:r>
        <w:t xml:space="preserve">) </w:t>
      </w:r>
      <w:proofErr w:type="spellStart"/>
      <w:r>
        <w:t>klase</w:t>
      </w:r>
      <w:proofErr w:type="spellEnd"/>
      <w:r>
        <w:t xml:space="preserve">. Prva je </w:t>
      </w:r>
      <w:proofErr w:type="spellStart"/>
      <w:r>
        <w:t>klasa</w:t>
      </w:r>
      <w:proofErr w:type="spellEnd"/>
      <w:r>
        <w:t xml:space="preserve"> </w:t>
      </w:r>
      <w:r w:rsidRPr="009F5B5D">
        <w:rPr>
          <w:i/>
          <w:iCs/>
        </w:rPr>
        <w:t>Leg</w:t>
      </w:r>
      <w:r>
        <w:t xml:space="preserve">,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atributom</w:t>
      </w:r>
      <w:proofErr w:type="spellEnd"/>
      <w:r>
        <w:t xml:space="preserve"> [</w:t>
      </w:r>
      <w:proofErr w:type="spellStart"/>
      <w:r w:rsidRPr="009F5B5D">
        <w:rPr>
          <w:i/>
          <w:iCs/>
        </w:rPr>
        <w:t>System.Serializable</w:t>
      </w:r>
      <w:proofErr w:type="spellEnd"/>
      <w:r>
        <w:t xml:space="preserve">] (koji </w:t>
      </w:r>
      <w:proofErr w:type="spellStart"/>
      <w:r>
        <w:t>govori</w:t>
      </w:r>
      <w:proofErr w:type="spellEnd"/>
      <w:r>
        <w:t xml:space="preserve"> </w:t>
      </w:r>
      <w:r>
        <w:rPr>
          <w:i/>
        </w:rPr>
        <w:t>Unity</w:t>
      </w:r>
      <w:r w:rsidR="008D4A03">
        <w:rPr>
          <w:i/>
        </w:rPr>
        <w:t xml:space="preserve"> </w:t>
      </w:r>
      <w:proofErr w:type="spellStart"/>
      <w:r w:rsidR="008D4A03" w:rsidRPr="00136FF9">
        <w:rPr>
          <w:iCs/>
        </w:rPr>
        <w:t>okruženju</w:t>
      </w:r>
      <w:proofErr w:type="spellEnd"/>
      <w:r>
        <w:t xml:space="preserve"> da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prikaže</w:t>
      </w:r>
      <w:proofErr w:type="spellEnd"/>
      <w:r>
        <w:t xml:space="preserve"> u </w:t>
      </w:r>
      <w:r>
        <w:rPr>
          <w:i/>
        </w:rPr>
        <w:t>Inspector</w:t>
      </w:r>
      <w:r w:rsidR="009F5B5D">
        <w:rPr>
          <w:i/>
        </w:rPr>
        <w:t>-</w:t>
      </w:r>
      <w:r>
        <w:t xml:space="preserve">u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njezine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u </w:t>
      </w:r>
      <w:proofErr w:type="spellStart"/>
      <w:r>
        <w:t>scenu</w:t>
      </w:r>
      <w:proofErr w:type="spellEnd"/>
      <w:r>
        <w:t xml:space="preserve">). </w:t>
      </w:r>
      <w:r w:rsidRPr="009F5B5D">
        <w:rPr>
          <w:i/>
          <w:iCs/>
        </w:rPr>
        <w:t>Leg</w:t>
      </w:r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29F7E9E2" w14:textId="77777777" w:rsidR="006900C0" w:rsidRDefault="00000000">
      <w:pPr>
        <w:pStyle w:val="Grafikeoznake"/>
      </w:pPr>
      <w:r>
        <w:t xml:space="preserve">Tri reference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-e: </w:t>
      </w:r>
      <w:r w:rsidRPr="009F5B5D">
        <w:rPr>
          <w:i/>
          <w:iCs/>
        </w:rPr>
        <w:t>helper</w:t>
      </w:r>
      <w:r>
        <w:t xml:space="preserve">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„</w:t>
      </w:r>
      <w:proofErr w:type="spellStart"/>
      <w:r>
        <w:t>teži</w:t>
      </w:r>
      <w:proofErr w:type="spellEnd"/>
      <w:r>
        <w:t xml:space="preserve">“, </w:t>
      </w:r>
      <w:proofErr w:type="spellStart"/>
      <w:r>
        <w:t>smješten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), </w:t>
      </w:r>
      <w:r w:rsidRPr="009F5B5D">
        <w:rPr>
          <w:i/>
          <w:iCs/>
        </w:rPr>
        <w:t>target</w:t>
      </w:r>
      <w:r>
        <w:t xml:space="preserve">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IK </w:t>
      </w:r>
      <w:r w:rsidRPr="009F5B5D">
        <w:rPr>
          <w:i/>
          <w:iCs/>
        </w:rPr>
        <w:t>constraint</w:t>
      </w:r>
      <w:r>
        <w:t xml:space="preserve"> — </w:t>
      </w:r>
      <w:proofErr w:type="spellStart"/>
      <w:r>
        <w:t>ovo</w:t>
      </w:r>
      <w:proofErr w:type="spellEnd"/>
      <w:r>
        <w:t xml:space="preserve"> je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stvarna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stopala</w:t>
      </w:r>
      <w:proofErr w:type="spellEnd"/>
      <w:r>
        <w:t xml:space="preserve"> u </w:t>
      </w:r>
      <w:proofErr w:type="spellStart"/>
      <w:r>
        <w:t>svijetu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r w:rsidRPr="009F5B5D">
        <w:rPr>
          <w:i/>
          <w:iCs/>
        </w:rPr>
        <w:t>foot</w:t>
      </w:r>
      <w:r>
        <w:t xml:space="preserve"> (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krajnji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noge</w:t>
      </w:r>
      <w:proofErr w:type="spellEnd"/>
      <w:r>
        <w:t>).</w:t>
      </w:r>
    </w:p>
    <w:p w14:paraId="26D439F3" w14:textId="72F2E864" w:rsidR="006900C0" w:rsidRDefault="00000000">
      <w:pPr>
        <w:pStyle w:val="Grafikeoznake"/>
      </w:pPr>
      <w:proofErr w:type="spellStart"/>
      <w:r>
        <w:rPr>
          <w:i/>
        </w:rPr>
        <w:t>Vector3</w:t>
      </w:r>
      <w:proofErr w:type="spellEnd"/>
      <w:r>
        <w:t xml:space="preserve"> (3D </w:t>
      </w:r>
      <w:proofErr w:type="spellStart"/>
      <w:r>
        <w:t>vektor</w:t>
      </w:r>
      <w:proofErr w:type="spellEnd"/>
      <w:r>
        <w:t xml:space="preserve"> s </w:t>
      </w:r>
      <w:proofErr w:type="spellStart"/>
      <w:r>
        <w:t>komponentama</w:t>
      </w:r>
      <w:proofErr w:type="spellEnd"/>
      <w:r>
        <w:t xml:space="preserve"> x, y, z koji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smjerove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) </w:t>
      </w:r>
      <w:proofErr w:type="spellStart"/>
      <w:r w:rsidRPr="009F5B5D">
        <w:rPr>
          <w:i/>
          <w:iCs/>
        </w:rPr>
        <w:t>lastPlantedPosition</w:t>
      </w:r>
      <w:proofErr w:type="spellEnd"/>
      <w:r>
        <w:t xml:space="preserve"> koji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zadnji</w:t>
      </w:r>
      <w:proofErr w:type="spellEnd"/>
      <w:r>
        <w:t xml:space="preserve"> put </w:t>
      </w:r>
      <w:proofErr w:type="spellStart"/>
      <w:r>
        <w:t>stala</w:t>
      </w:r>
      <w:proofErr w:type="spellEnd"/>
      <w:r>
        <w:t>.</w:t>
      </w:r>
    </w:p>
    <w:p w14:paraId="36BFF79E" w14:textId="77777777" w:rsidR="006900C0" w:rsidRDefault="00000000">
      <w:pPr>
        <w:pStyle w:val="Grafikeoznake"/>
      </w:pPr>
      <w:proofErr w:type="spellStart"/>
      <w:r>
        <w:lastRenderedPageBreak/>
        <w:t>Brojčana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rPr>
          <w:i/>
        </w:rPr>
        <w:t>stepThreshold</w:t>
      </w:r>
      <w:proofErr w:type="spellEnd"/>
      <w:r>
        <w:t xml:space="preserve">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), </w:t>
      </w:r>
      <w:proofErr w:type="spellStart"/>
      <w:r>
        <w:rPr>
          <w:i/>
        </w:rPr>
        <w:t>maxStepDistance</w:t>
      </w:r>
      <w:proofErr w:type="spellEnd"/>
      <w:r>
        <w:t xml:space="preserve"> (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dopuštena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se </w:t>
      </w:r>
      <w:proofErr w:type="spellStart"/>
      <w:r>
        <w:t>forsira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), </w:t>
      </w:r>
      <w:proofErr w:type="spellStart"/>
      <w:r>
        <w:rPr>
          <w:i/>
        </w:rPr>
        <w:t>stepSpeed</w:t>
      </w:r>
      <w:proofErr w:type="spellEnd"/>
      <w:r>
        <w:t xml:space="preserve"> (</w:t>
      </w:r>
      <w:proofErr w:type="spellStart"/>
      <w:r>
        <w:t>brzina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stepHeight</w:t>
      </w:r>
      <w:proofErr w:type="spellEnd"/>
      <w:r>
        <w:t xml:space="preserve"> (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koraka</w:t>
      </w:r>
      <w:proofErr w:type="spellEnd"/>
      <w:r>
        <w:t>).</w:t>
      </w:r>
    </w:p>
    <w:p w14:paraId="7D8B4827" w14:textId="56CC7CA5" w:rsidR="006900C0" w:rsidRDefault="00000000">
      <w:pPr>
        <w:pStyle w:val="Grafikeoznake"/>
      </w:pPr>
      <w:proofErr w:type="spellStart"/>
      <w:r>
        <w:t>Polja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 w:rsidRPr="009F5B5D">
        <w:rPr>
          <w:i/>
          <w:iCs/>
        </w:rPr>
        <w:t>isOnValidSurface</w:t>
      </w:r>
      <w:proofErr w:type="spellEnd"/>
      <w:r>
        <w:t xml:space="preserve">, </w:t>
      </w:r>
      <w:proofErr w:type="spellStart"/>
      <w:r w:rsidRPr="009F5B5D">
        <w:rPr>
          <w:i/>
          <w:iCs/>
        </w:rPr>
        <w:t>surfaceNormal</w:t>
      </w:r>
      <w:proofErr w:type="spellEnd"/>
      <w:r>
        <w:t xml:space="preserve"> (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okomit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pogođenu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), </w:t>
      </w:r>
      <w:proofErr w:type="spellStart"/>
      <w:r w:rsidRPr="009F5B5D">
        <w:rPr>
          <w:i/>
          <w:iCs/>
        </w:rPr>
        <w:t>surfaceDistance</w:t>
      </w:r>
      <w:proofErr w:type="spellEnd"/>
      <w:r>
        <w:t xml:space="preserve">, </w:t>
      </w:r>
      <w:proofErr w:type="spellStart"/>
      <w:r w:rsidRPr="009F5B5D">
        <w:rPr>
          <w:i/>
          <w:iCs/>
        </w:rPr>
        <w:t>surfacePoint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slična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za </w:t>
      </w:r>
      <w:proofErr w:type="spellStart"/>
      <w:r>
        <w:t>lateralnu</w:t>
      </w:r>
      <w:proofErr w:type="spellEnd"/>
      <w:r>
        <w:t xml:space="preserve"> (</w:t>
      </w:r>
      <w:proofErr w:type="spellStart"/>
      <w:r>
        <w:t>bočnu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>.</w:t>
      </w:r>
    </w:p>
    <w:p w14:paraId="67682DE1" w14:textId="61C44CFA" w:rsidR="00EB49CE" w:rsidRDefault="00EB49CE" w:rsidP="00FE00F5">
      <w:pPr>
        <w:pStyle w:val="Grafikeoznake"/>
        <w:numPr>
          <w:ilvl w:val="0"/>
          <w:numId w:val="0"/>
        </w:numPr>
        <w:ind w:left="360"/>
      </w:pPr>
    </w:p>
    <w:p w14:paraId="5C504534" w14:textId="7DD6B9C7" w:rsidR="006900C0" w:rsidRPr="00432187" w:rsidRDefault="008A7446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527EA620" wp14:editId="131F3405">
            <wp:simplePos x="0" y="0"/>
            <wp:positionH relativeFrom="column">
              <wp:posOffset>168224</wp:posOffset>
            </wp:positionH>
            <wp:positionV relativeFrom="paragraph">
              <wp:posOffset>-113513</wp:posOffset>
            </wp:positionV>
            <wp:extent cx="5972810" cy="5052060"/>
            <wp:effectExtent l="0" t="0" r="8890" b="0"/>
            <wp:wrapTopAndBottom/>
            <wp:docPr id="144960944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09440" name="Slika 14496094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</w:t>
      </w:r>
      <w:r w:rsidR="00387165">
        <w:rPr>
          <w:i/>
          <w:iCs/>
        </w:rPr>
        <w:t>20</w:t>
      </w:r>
      <w:r w:rsidRPr="00432187">
        <w:rPr>
          <w:i/>
          <w:iCs/>
        </w:rPr>
        <w:t xml:space="preserve"> – </w:t>
      </w:r>
      <w:r w:rsidR="00A45A42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 — </w:t>
      </w:r>
      <w:proofErr w:type="spellStart"/>
      <w:r w:rsidRPr="00432187">
        <w:rPr>
          <w:i/>
          <w:iCs/>
        </w:rPr>
        <w:t>deklaracija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klase</w:t>
      </w:r>
      <w:proofErr w:type="spellEnd"/>
      <w:r w:rsidRPr="00432187">
        <w:rPr>
          <w:i/>
          <w:iCs/>
        </w:rPr>
        <w:t xml:space="preserve"> Leg </w:t>
      </w:r>
      <w:proofErr w:type="spellStart"/>
      <w:r w:rsidRPr="00432187">
        <w:rPr>
          <w:i/>
          <w:iCs/>
        </w:rPr>
        <w:t>unutar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skripte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GroundStick</w:t>
      </w:r>
      <w:proofErr w:type="spellEnd"/>
      <w:r w:rsidRPr="00432187">
        <w:rPr>
          <w:i/>
          <w:iCs/>
        </w:rPr>
        <w:t xml:space="preserve"> (</w:t>
      </w:r>
      <w:proofErr w:type="spellStart"/>
      <w:r w:rsidRPr="00432187">
        <w:rPr>
          <w:i/>
          <w:iCs/>
        </w:rPr>
        <w:t>polja</w:t>
      </w:r>
      <w:proofErr w:type="spellEnd"/>
      <w:r w:rsidRPr="00432187">
        <w:rPr>
          <w:i/>
          <w:iCs/>
        </w:rPr>
        <w:t xml:space="preserve"> helper, target, foot, </w:t>
      </w:r>
      <w:proofErr w:type="spellStart"/>
      <w:r w:rsidRPr="00432187">
        <w:rPr>
          <w:i/>
          <w:iCs/>
        </w:rPr>
        <w:t>lastPlantedPosition</w:t>
      </w:r>
      <w:proofErr w:type="spellEnd"/>
      <w:r w:rsidRPr="00432187">
        <w:rPr>
          <w:i/>
          <w:iCs/>
        </w:rPr>
        <w:t>...)</w:t>
      </w:r>
    </w:p>
    <w:p w14:paraId="0E7BCEAF" w14:textId="77777777" w:rsidR="006900C0" w:rsidRDefault="00000000">
      <w:pPr>
        <w:pStyle w:val="Naslov2"/>
      </w:pPr>
      <w:bookmarkStart w:id="23" w:name="_Toc229699395"/>
      <w:r>
        <w:lastRenderedPageBreak/>
        <w:t xml:space="preserve">5.3. </w:t>
      </w:r>
      <w:proofErr w:type="spellStart"/>
      <w:r>
        <w:t>Klasa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LegStepManager</w:t>
      </w:r>
      <w:proofErr w:type="spellEnd"/>
      <w:r>
        <w:t xml:space="preserve"> — </w:t>
      </w:r>
      <w:proofErr w:type="spellStart"/>
      <w:r>
        <w:t>koordinacija</w:t>
      </w:r>
      <w:proofErr w:type="spellEnd"/>
      <w:r>
        <w:t xml:space="preserve"> </w:t>
      </w:r>
      <w:proofErr w:type="spellStart"/>
      <w:r>
        <w:t>nogu</w:t>
      </w:r>
      <w:bookmarkEnd w:id="23"/>
      <w:proofErr w:type="spellEnd"/>
    </w:p>
    <w:p w14:paraId="3EB4CD8A" w14:textId="77777777" w:rsidR="006900C0" w:rsidRDefault="00000000">
      <w:pPr>
        <w:jc w:val="both"/>
      </w:pPr>
      <w:r>
        <w:t xml:space="preserve">Druga </w:t>
      </w:r>
      <w:proofErr w:type="spellStart"/>
      <w:r>
        <w:t>ugnježdena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je </w:t>
      </w:r>
      <w:proofErr w:type="spellStart"/>
      <w:r w:rsidRPr="009F5B5D">
        <w:rPr>
          <w:i/>
          <w:iCs/>
        </w:rPr>
        <w:t>LegStepManager</w:t>
      </w:r>
      <w:proofErr w:type="spellEnd"/>
      <w:r>
        <w:t xml:space="preserve">,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koordinira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od </w:t>
      </w:r>
      <w:proofErr w:type="spellStart"/>
      <w:r>
        <w:t>dvije</w:t>
      </w:r>
      <w:proofErr w:type="spellEnd"/>
      <w:r>
        <w:t xml:space="preserve"> ne </w:t>
      </w:r>
      <w:proofErr w:type="spellStart"/>
      <w:r>
        <w:t>stupaju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(po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hod </w:t>
      </w:r>
      <w:proofErr w:type="spellStart"/>
      <w:r>
        <w:t>četveronožnih</w:t>
      </w:r>
      <w:proofErr w:type="spellEnd"/>
      <w:r>
        <w:t xml:space="preserve"> </w:t>
      </w:r>
      <w:proofErr w:type="spellStart"/>
      <w:r>
        <w:t>životinja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dijagonalno</w:t>
      </w:r>
      <w:proofErr w:type="spellEnd"/>
      <w:r>
        <w:t xml:space="preserve"> </w:t>
      </w:r>
      <w:proofErr w:type="spellStart"/>
      <w:r>
        <w:t>suprotne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pomiču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). U </w:t>
      </w:r>
      <w:proofErr w:type="spellStart"/>
      <w:r>
        <w:t>svom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pozivu</w:t>
      </w:r>
      <w:proofErr w:type="spellEnd"/>
      <w:r>
        <w:t xml:space="preserve"> (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r>
        <w:rPr>
          <w:i/>
        </w:rPr>
        <w:t>frame</w:t>
      </w:r>
      <w:r>
        <w:t xml:space="preserve">) </w:t>
      </w:r>
      <w:proofErr w:type="spellStart"/>
      <w:r>
        <w:t>provjerava</w:t>
      </w:r>
      <w:proofErr w:type="spellEnd"/>
      <w:r>
        <w:t>:</w:t>
      </w:r>
    </w:p>
    <w:p w14:paraId="393E094A" w14:textId="77777777" w:rsidR="006900C0" w:rsidRDefault="00000000">
      <w:pPr>
        <w:pStyle w:val="Grafikeoznake"/>
      </w:pPr>
      <w:proofErr w:type="spellStart"/>
      <w:r>
        <w:t>Globalni</w:t>
      </w:r>
      <w:proofErr w:type="spellEnd"/>
      <w:r>
        <w:t xml:space="preserve"> </w:t>
      </w:r>
      <w:r w:rsidRPr="009F5B5D">
        <w:rPr>
          <w:i/>
          <w:iCs/>
        </w:rPr>
        <w:t>cooldown</w:t>
      </w:r>
      <w:r>
        <w:t xml:space="preserve"> (</w:t>
      </w:r>
      <w:proofErr w:type="spellStart"/>
      <w:r>
        <w:t>zadano</w:t>
      </w:r>
      <w:proofErr w:type="spellEnd"/>
      <w:r>
        <w:t xml:space="preserve"> 0.08 </w:t>
      </w:r>
      <w:proofErr w:type="spellStart"/>
      <w:r>
        <w:t>sekundi</w:t>
      </w:r>
      <w:proofErr w:type="spellEnd"/>
      <w:r>
        <w:t xml:space="preserve">)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— </w:t>
      </w:r>
      <w:proofErr w:type="spellStart"/>
      <w:r>
        <w:t>spriječava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nervozno</w:t>
      </w:r>
      <w:proofErr w:type="spellEnd"/>
      <w:r>
        <w:t xml:space="preserve"> s </w:t>
      </w:r>
      <w:proofErr w:type="spellStart"/>
      <w:r>
        <w:t>prečestim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.</w:t>
      </w:r>
    </w:p>
    <w:p w14:paraId="1BF733C7" w14:textId="77777777" w:rsidR="006900C0" w:rsidRDefault="00000000">
      <w:pPr>
        <w:pStyle w:val="Grafikeoznake"/>
      </w:pPr>
      <w:proofErr w:type="spellStart"/>
      <w:r>
        <w:t>Broj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stupaju</w:t>
      </w:r>
      <w:proofErr w:type="spellEnd"/>
      <w:r>
        <w:t xml:space="preserve"> —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u </w:t>
      </w:r>
      <w:proofErr w:type="spellStart"/>
      <w:r>
        <w:t>zraku</w:t>
      </w:r>
      <w:proofErr w:type="spellEnd"/>
      <w:r>
        <w:t xml:space="preserve">, </w:t>
      </w:r>
      <w:proofErr w:type="spellStart"/>
      <w:r>
        <w:t>čeka</w:t>
      </w:r>
      <w:proofErr w:type="spellEnd"/>
      <w:r>
        <w:t>.</w:t>
      </w:r>
    </w:p>
    <w:p w14:paraId="758A0F3D" w14:textId="1D7C3D73" w:rsidR="006900C0" w:rsidRDefault="003B3AF1">
      <w:pPr>
        <w:pStyle w:val="Grafikeoznake"/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533D1DE5" wp14:editId="2F1B4FF3">
            <wp:simplePos x="0" y="0"/>
            <wp:positionH relativeFrom="column">
              <wp:posOffset>398</wp:posOffset>
            </wp:positionH>
            <wp:positionV relativeFrom="paragraph">
              <wp:posOffset>568325</wp:posOffset>
            </wp:positionV>
            <wp:extent cx="5533390" cy="4440555"/>
            <wp:effectExtent l="0" t="0" r="0" b="0"/>
            <wp:wrapTopAndBottom/>
            <wp:docPr id="2139195664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95664" name="Slika 21391956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B5D">
        <w:rPr>
          <w:i/>
          <w:iCs/>
        </w:rPr>
        <w:t>Score</w:t>
      </w:r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stupiti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od </w:t>
      </w:r>
      <w:r w:rsidRPr="009F5B5D">
        <w:rPr>
          <w:i/>
          <w:iCs/>
        </w:rPr>
        <w:t>planted</w:t>
      </w:r>
      <w:r>
        <w:t xml:space="preserve">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udaljenosti</w:t>
      </w:r>
      <w:proofErr w:type="spellEnd"/>
      <w:r>
        <w:t xml:space="preserve"> od </w:t>
      </w:r>
      <w:proofErr w:type="spellStart"/>
      <w:r>
        <w:rPr>
          <w:i/>
        </w:rPr>
        <w:t>helper</w:t>
      </w:r>
      <w:r>
        <w:t>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hitnosti</w:t>
      </w:r>
      <w:proofErr w:type="spellEnd"/>
      <w:r>
        <w:t xml:space="preserve"> (</w:t>
      </w:r>
      <w:r w:rsidRPr="009F5B5D">
        <w:rPr>
          <w:i/>
          <w:iCs/>
        </w:rPr>
        <w:t>urgency</w:t>
      </w:r>
      <w:r>
        <w:t xml:space="preserve">); </w:t>
      </w:r>
      <w:proofErr w:type="spellStart"/>
      <w:r>
        <w:t>noga</w:t>
      </w:r>
      <w:proofErr w:type="spellEnd"/>
      <w:r>
        <w:t xml:space="preserve"> s </w:t>
      </w:r>
      <w:proofErr w:type="spellStart"/>
      <w:r>
        <w:t>najvećim</w:t>
      </w:r>
      <w:proofErr w:type="spellEnd"/>
      <w:r>
        <w:t xml:space="preserve"> </w:t>
      </w:r>
      <w:r w:rsidRPr="009F5B5D">
        <w:rPr>
          <w:i/>
          <w:iCs/>
        </w:rPr>
        <w:t>score</w:t>
      </w:r>
      <w:r>
        <w:t xml:space="preserve">-om </w:t>
      </w:r>
      <w:proofErr w:type="spellStart"/>
      <w:r>
        <w:t>dobiva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da </w:t>
      </w:r>
      <w:proofErr w:type="spellStart"/>
      <w:r>
        <w:t>krene</w:t>
      </w:r>
      <w:proofErr w:type="spellEnd"/>
      <w:r>
        <w:t>.</w:t>
      </w:r>
    </w:p>
    <w:p w14:paraId="7470A289" w14:textId="40B38B17" w:rsidR="007442C8" w:rsidRDefault="007442C8" w:rsidP="007442C8">
      <w:pPr>
        <w:pStyle w:val="Grafikeoznake"/>
        <w:numPr>
          <w:ilvl w:val="0"/>
          <w:numId w:val="0"/>
        </w:numPr>
        <w:ind w:left="360"/>
      </w:pPr>
    </w:p>
    <w:p w14:paraId="21B4AB05" w14:textId="02A1BD06" w:rsidR="006900C0" w:rsidRPr="00432187" w:rsidRDefault="00000000">
      <w:pPr>
        <w:spacing w:after="160"/>
        <w:jc w:val="center"/>
        <w:rPr>
          <w:i/>
          <w:iCs/>
        </w:rPr>
      </w:pP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2</w:t>
      </w:r>
      <w:r w:rsidR="00387165">
        <w:rPr>
          <w:i/>
          <w:iCs/>
        </w:rPr>
        <w:t>1</w:t>
      </w:r>
      <w:r w:rsidRPr="00432187">
        <w:rPr>
          <w:i/>
          <w:iCs/>
        </w:rPr>
        <w:t xml:space="preserve"> – </w:t>
      </w:r>
      <w:r w:rsidR="006550EC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Update u </w:t>
      </w:r>
      <w:proofErr w:type="spellStart"/>
      <w:r w:rsidRPr="00432187">
        <w:rPr>
          <w:i/>
          <w:iCs/>
        </w:rPr>
        <w:t>klasi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LegStepManager</w:t>
      </w:r>
      <w:proofErr w:type="spellEnd"/>
      <w:r w:rsidRPr="00432187">
        <w:rPr>
          <w:i/>
          <w:iCs/>
        </w:rPr>
        <w:t xml:space="preserve"> (</w:t>
      </w:r>
      <w:proofErr w:type="spellStart"/>
      <w:r w:rsidRPr="00432187">
        <w:rPr>
          <w:i/>
          <w:iCs/>
        </w:rPr>
        <w:t>odabir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noge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najvećim</w:t>
      </w:r>
      <w:proofErr w:type="spellEnd"/>
      <w:r w:rsidRPr="00432187">
        <w:rPr>
          <w:i/>
          <w:iCs/>
        </w:rPr>
        <w:t xml:space="preserve"> score-om)</w:t>
      </w:r>
    </w:p>
    <w:p w14:paraId="2B119A03" w14:textId="70BB6BB5" w:rsidR="006900C0" w:rsidRDefault="00000000">
      <w:pPr>
        <w:pStyle w:val="Naslov2"/>
      </w:pPr>
      <w:bookmarkStart w:id="24" w:name="_Toc229699396"/>
      <w:bookmarkEnd w:id="24"/>
      <w:r>
        <w:lastRenderedPageBreak/>
        <w:t xml:space="preserve">5.4.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petlja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Update</w:t>
      </w:r>
      <w:r>
        <w:t>Leg</w:t>
      </w:r>
      <w:proofErr w:type="spellEnd"/>
    </w:p>
    <w:p w14:paraId="5D4E2B99" w14:textId="6081229E" w:rsidR="006900C0" w:rsidRDefault="00000000">
      <w:pPr>
        <w:jc w:val="both"/>
      </w:pPr>
      <w:proofErr w:type="spellStart"/>
      <w:r>
        <w:t>Svaki</w:t>
      </w:r>
      <w:proofErr w:type="spellEnd"/>
      <w:r>
        <w:t xml:space="preserve"> </w:t>
      </w:r>
      <w:r>
        <w:rPr>
          <w:i/>
        </w:rPr>
        <w:t>frame</w:t>
      </w:r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07314E">
        <w:rPr>
          <w:i/>
          <w:iCs/>
        </w:rPr>
        <w:t>GroundStick</w:t>
      </w:r>
      <w:proofErr w:type="spellEnd"/>
      <w:r>
        <w:t xml:space="preserve"> u </w:t>
      </w:r>
      <w:proofErr w:type="spellStart"/>
      <w:r>
        <w:t>svojem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pozivu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rPr>
          <w:i/>
        </w:rPr>
        <w:t>Update</w:t>
      </w:r>
      <w:r>
        <w:t>Leg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;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najbolji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buduću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; pita </w:t>
      </w:r>
      <w:proofErr w:type="spellStart"/>
      <w:r w:rsidRPr="0007314E">
        <w:rPr>
          <w:i/>
          <w:iCs/>
        </w:rPr>
        <w:t>LegStepManager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stupiti</w:t>
      </w:r>
      <w:proofErr w:type="spellEnd"/>
      <w:r>
        <w:t xml:space="preserve">; </w:t>
      </w:r>
      <w:proofErr w:type="spellStart"/>
      <w:r>
        <w:t>konačno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u </w:t>
      </w:r>
      <w:proofErr w:type="spellStart"/>
      <w:r>
        <w:t>koraku</w:t>
      </w:r>
      <w:proofErr w:type="spellEnd"/>
      <w:r>
        <w:t xml:space="preserve">,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paraboličnoj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>.</w:t>
      </w:r>
    </w:p>
    <w:p w14:paraId="645EBB4A" w14:textId="420A1F80" w:rsidR="009074C1" w:rsidRDefault="009074C1">
      <w:pPr>
        <w:jc w:val="both"/>
      </w:pPr>
    </w:p>
    <w:p w14:paraId="5354F3F3" w14:textId="5519FE29" w:rsidR="006900C0" w:rsidRPr="00432187" w:rsidRDefault="00DB00F1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2ACC128E" wp14:editId="45D6F698">
            <wp:simplePos x="0" y="0"/>
            <wp:positionH relativeFrom="column">
              <wp:posOffset>41901</wp:posOffset>
            </wp:positionH>
            <wp:positionV relativeFrom="paragraph">
              <wp:posOffset>-143027</wp:posOffset>
            </wp:positionV>
            <wp:extent cx="5972810" cy="3456305"/>
            <wp:effectExtent l="0" t="0" r="8890" b="0"/>
            <wp:wrapTopAndBottom/>
            <wp:docPr id="1200671772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1772" name="Slika 120067177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2</w:t>
      </w:r>
      <w:r w:rsidR="00387165">
        <w:rPr>
          <w:i/>
          <w:iCs/>
        </w:rPr>
        <w:t>2</w:t>
      </w:r>
      <w:r w:rsidRPr="00432187">
        <w:rPr>
          <w:i/>
          <w:iCs/>
        </w:rPr>
        <w:t xml:space="preserve"> – </w:t>
      </w:r>
      <w:r w:rsidR="004C1E11">
        <w:rPr>
          <w:i/>
          <w:iCs/>
        </w:rPr>
        <w:t>Microsoft Visual Studio</w:t>
      </w:r>
      <w:r w:rsidRPr="00432187">
        <w:rPr>
          <w:i/>
          <w:iCs/>
        </w:rPr>
        <w:t xml:space="preserve"> — </w:t>
      </w:r>
      <w:proofErr w:type="spellStart"/>
      <w:r w:rsidRPr="00432187">
        <w:rPr>
          <w:i/>
          <w:iCs/>
        </w:rPr>
        <w:t>početak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metode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UpdateLeg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pozivima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DetectSurfacesInAllDirections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DetectLateralSurfaces</w:t>
      </w:r>
    </w:p>
    <w:p w14:paraId="7D1F91EE" w14:textId="77777777" w:rsidR="006900C0" w:rsidRDefault="00000000">
      <w:pPr>
        <w:pStyle w:val="Naslov2"/>
      </w:pPr>
      <w:bookmarkStart w:id="25" w:name="_Toc229699397"/>
      <w:bookmarkEnd w:id="25"/>
      <w:r>
        <w:t xml:space="preserve">5.5.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SphereCast</w:t>
      </w:r>
      <w:proofErr w:type="spellEnd"/>
    </w:p>
    <w:p w14:paraId="3F2E63CD" w14:textId="77777777" w:rsidR="004705A1" w:rsidRDefault="00000000">
      <w:pPr>
        <w:jc w:val="both"/>
      </w:pPr>
      <w:proofErr w:type="spellStart"/>
      <w:r>
        <w:t>Prije</w:t>
      </w:r>
      <w:proofErr w:type="spellEnd"/>
      <w:r>
        <w:t xml:space="preserve"> </w:t>
      </w:r>
      <w:proofErr w:type="spellStart"/>
      <w:r>
        <w:t>objašnjenja</w:t>
      </w:r>
      <w:proofErr w:type="spellEnd"/>
      <w:r>
        <w:t xml:space="preserve"> </w:t>
      </w:r>
      <w:proofErr w:type="spellStart"/>
      <w:r>
        <w:t>samih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ključno</w:t>
      </w:r>
      <w:proofErr w:type="spellEnd"/>
      <w:r>
        <w:t xml:space="preserve"> je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one </w:t>
      </w:r>
      <w:proofErr w:type="spellStart"/>
      <w:r>
        <w:t>uopće</w:t>
      </w:r>
      <w:proofErr w:type="spellEnd"/>
      <w:r>
        <w:t xml:space="preserve"> </w:t>
      </w:r>
      <w:proofErr w:type="spellStart"/>
      <w:r>
        <w:t>detektiraju</w:t>
      </w:r>
      <w:proofErr w:type="spellEnd"/>
      <w:r>
        <w:t xml:space="preserve">. </w:t>
      </w:r>
      <w:r>
        <w:rPr>
          <w:i/>
        </w:rPr>
        <w:t>Unity</w:t>
      </w:r>
      <w:r>
        <w:t xml:space="preserve"> </w:t>
      </w:r>
      <w:proofErr w:type="spellStart"/>
      <w:r>
        <w:t>dijeli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po </w:t>
      </w:r>
      <w:proofErr w:type="spellStart"/>
      <w:r>
        <w:t>slojevima</w:t>
      </w:r>
      <w:proofErr w:type="spellEnd"/>
      <w:r>
        <w:t xml:space="preserve"> (</w:t>
      </w:r>
      <w:proofErr w:type="spellStart"/>
      <w:r>
        <w:t>engleski</w:t>
      </w:r>
      <w:proofErr w:type="spellEnd"/>
      <w:r>
        <w:t xml:space="preserve"> </w:t>
      </w:r>
      <w:r w:rsidRPr="0007314E">
        <w:rPr>
          <w:i/>
          <w:iCs/>
        </w:rPr>
        <w:t>layers</w:t>
      </w:r>
      <w:r>
        <w:t xml:space="preserve"> —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pridijeljenim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-u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fizika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07314E">
        <w:rPr>
          <w:i/>
          <w:iCs/>
        </w:rPr>
        <w:t>renderer</w:t>
      </w:r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filtrirati</w:t>
      </w:r>
      <w:proofErr w:type="spellEnd"/>
      <w:r>
        <w:t xml:space="preserve">).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Spideroid</w:t>
      </w:r>
      <w:proofErr w:type="spellEnd"/>
      <w:r>
        <w:t xml:space="preserve"> </w:t>
      </w:r>
      <w:proofErr w:type="spellStart"/>
      <w:r>
        <w:t>definiran</w:t>
      </w:r>
      <w:proofErr w:type="spellEnd"/>
      <w:r>
        <w:t xml:space="preserve"> je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r w:rsidRPr="0007314E">
        <w:rPr>
          <w:i/>
          <w:iCs/>
        </w:rPr>
        <w:t>Climbable</w:t>
      </w:r>
      <w:r>
        <w:t xml:space="preserve"> (</w:t>
      </w:r>
      <w:proofErr w:type="spellStart"/>
      <w:r>
        <w:t>sloj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3 u </w:t>
      </w:r>
      <w:r w:rsidRPr="0007314E">
        <w:rPr>
          <w:i/>
          <w:iCs/>
        </w:rPr>
        <w:t>Project Settings</w:t>
      </w:r>
      <w:r>
        <w:t xml:space="preserve"> → </w:t>
      </w:r>
      <w:r w:rsidRPr="0007314E">
        <w:rPr>
          <w:i/>
          <w:iCs/>
        </w:rPr>
        <w:t>Tags and Layers</w:t>
      </w:r>
      <w:r>
        <w:t xml:space="preserve">,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standardnih</w:t>
      </w:r>
      <w:proofErr w:type="spellEnd"/>
      <w:r>
        <w:t xml:space="preserve"> </w:t>
      </w:r>
      <w:r w:rsidRPr="0007314E">
        <w:rPr>
          <w:i/>
          <w:iCs/>
        </w:rPr>
        <w:t>Default</w:t>
      </w:r>
      <w:r>
        <w:t xml:space="preserve">, </w:t>
      </w:r>
      <w:proofErr w:type="spellStart"/>
      <w:r w:rsidRPr="0007314E">
        <w:rPr>
          <w:i/>
          <w:iCs/>
        </w:rPr>
        <w:t>TransparentFX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07314E">
        <w:rPr>
          <w:i/>
          <w:iCs/>
        </w:rPr>
        <w:t xml:space="preserve">Ignore </w:t>
      </w:r>
      <w:proofErr w:type="spellStart"/>
      <w:r w:rsidRPr="0007314E">
        <w:rPr>
          <w:i/>
          <w:iCs/>
        </w:rPr>
        <w:t>Raycast</w:t>
      </w:r>
      <w:proofErr w:type="spellEnd"/>
      <w:r>
        <w:t xml:space="preserve">). Svi </w:t>
      </w:r>
      <w:proofErr w:type="spellStart"/>
      <w:r>
        <w:t>objekti</w:t>
      </w:r>
      <w:proofErr w:type="spellEnd"/>
      <w:r>
        <w:t xml:space="preserve"> po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smije</w:t>
      </w:r>
      <w:proofErr w:type="spellEnd"/>
      <w:r>
        <w:t xml:space="preserve"> </w:t>
      </w:r>
      <w:proofErr w:type="spellStart"/>
      <w:r>
        <w:t>hodati</w:t>
      </w:r>
      <w:proofErr w:type="spellEnd"/>
      <w:r>
        <w:t xml:space="preserve"> —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, </w:t>
      </w:r>
      <w:proofErr w:type="spellStart"/>
      <w:r>
        <w:lastRenderedPageBreak/>
        <w:t>platforme</w:t>
      </w:r>
      <w:proofErr w:type="spellEnd"/>
      <w:r>
        <w:t xml:space="preserve">, </w:t>
      </w:r>
      <w:proofErr w:type="spellStart"/>
      <w:r>
        <w:t>zidovi</w:t>
      </w:r>
      <w:proofErr w:type="spellEnd"/>
      <w:r>
        <w:t xml:space="preserve">, </w:t>
      </w:r>
      <w:proofErr w:type="spellStart"/>
      <w:r>
        <w:t>stropovi</w:t>
      </w:r>
      <w:proofErr w:type="spellEnd"/>
      <w:r>
        <w:t xml:space="preserve">, </w:t>
      </w:r>
      <w:proofErr w:type="spellStart"/>
      <w:r>
        <w:t>pomične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— </w:t>
      </w:r>
      <w:proofErr w:type="spellStart"/>
      <w:r>
        <w:t>postavljeni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taj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>
        <w:rPr>
          <w:i/>
        </w:rPr>
        <w:t>Inspector</w:t>
      </w:r>
      <w:r>
        <w:t xml:space="preserve"> </w:t>
      </w:r>
      <w:proofErr w:type="spellStart"/>
      <w:r>
        <w:t>svojstvo</w:t>
      </w:r>
      <w:proofErr w:type="spellEnd"/>
      <w:r>
        <w:t xml:space="preserve"> </w:t>
      </w:r>
      <w:r w:rsidRPr="0007314E">
        <w:rPr>
          <w:i/>
          <w:iCs/>
        </w:rPr>
        <w:t>Layer</w:t>
      </w:r>
      <w:r>
        <w:t>.</w:t>
      </w:r>
    </w:p>
    <w:p w14:paraId="7875CEE3" w14:textId="288EA36D" w:rsidR="00961E26" w:rsidRDefault="00961E26">
      <w:pPr>
        <w:jc w:val="both"/>
      </w:pPr>
    </w:p>
    <w:p w14:paraId="2A57C583" w14:textId="620CF1F3" w:rsidR="004705A1" w:rsidRPr="00387165" w:rsidRDefault="00FB1B69">
      <w:pPr>
        <w:spacing w:after="160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5974639A" wp14:editId="5182D431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5972810" cy="1852295"/>
            <wp:effectExtent l="0" t="0" r="8890" b="0"/>
            <wp:wrapTopAndBottom/>
            <wp:docPr id="21528206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2063" name="Slika 21528206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387165">
        <w:rPr>
          <w:i/>
          <w:szCs w:val="24"/>
        </w:rPr>
        <w:t>Slika</w:t>
      </w:r>
      <w:proofErr w:type="spellEnd"/>
      <w:r w:rsidRPr="00387165">
        <w:rPr>
          <w:i/>
          <w:szCs w:val="24"/>
        </w:rPr>
        <w:t xml:space="preserve"> </w:t>
      </w:r>
      <w:r w:rsidR="00432187" w:rsidRPr="00387165">
        <w:rPr>
          <w:i/>
          <w:szCs w:val="24"/>
        </w:rPr>
        <w:t>2</w:t>
      </w:r>
      <w:r w:rsidR="00387165" w:rsidRPr="00387165">
        <w:rPr>
          <w:i/>
          <w:szCs w:val="24"/>
        </w:rPr>
        <w:t>3</w:t>
      </w:r>
      <w:r w:rsidRPr="00387165">
        <w:rPr>
          <w:i/>
          <w:szCs w:val="24"/>
        </w:rPr>
        <w:t xml:space="preserve"> – </w:t>
      </w:r>
      <w:r w:rsidR="007D006B">
        <w:rPr>
          <w:i/>
          <w:szCs w:val="24"/>
        </w:rPr>
        <w:t>Inspector</w:t>
      </w:r>
      <w:r w:rsidRPr="00387165">
        <w:rPr>
          <w:i/>
          <w:szCs w:val="24"/>
        </w:rPr>
        <w:t xml:space="preserve"> → Tags and Layers panel s </w:t>
      </w:r>
      <w:proofErr w:type="spellStart"/>
      <w:r w:rsidRPr="00387165">
        <w:rPr>
          <w:i/>
          <w:szCs w:val="24"/>
        </w:rPr>
        <w:t>definiranim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slojem</w:t>
      </w:r>
      <w:proofErr w:type="spellEnd"/>
      <w:r w:rsidRPr="00387165">
        <w:rPr>
          <w:i/>
          <w:szCs w:val="24"/>
        </w:rPr>
        <w:t xml:space="preserve"> Climbable </w:t>
      </w:r>
      <w:proofErr w:type="spellStart"/>
      <w:r w:rsidRPr="00387165">
        <w:rPr>
          <w:i/>
          <w:szCs w:val="24"/>
        </w:rPr>
        <w:t>na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poziciji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broj</w:t>
      </w:r>
      <w:proofErr w:type="spellEnd"/>
      <w:r w:rsidRPr="00387165">
        <w:rPr>
          <w:i/>
          <w:szCs w:val="24"/>
        </w:rPr>
        <w:t xml:space="preserve"> 3</w:t>
      </w:r>
      <w:r w:rsidR="00CD7C21">
        <w:rPr>
          <w:i/>
          <w:szCs w:val="24"/>
        </w:rPr>
        <w:t xml:space="preserve"> u </w:t>
      </w:r>
      <w:proofErr w:type="spellStart"/>
      <w:r w:rsidR="00CD7C21">
        <w:rPr>
          <w:i/>
          <w:szCs w:val="24"/>
        </w:rPr>
        <w:t>prepreci</w:t>
      </w:r>
      <w:proofErr w:type="spellEnd"/>
      <w:r w:rsidR="00CD7C21">
        <w:rPr>
          <w:i/>
          <w:szCs w:val="24"/>
        </w:rPr>
        <w:t xml:space="preserve"> </w:t>
      </w:r>
      <w:proofErr w:type="spellStart"/>
      <w:r w:rsidR="00CD7C21">
        <w:rPr>
          <w:i/>
          <w:szCs w:val="24"/>
        </w:rPr>
        <w:t>koju</w:t>
      </w:r>
      <w:proofErr w:type="spellEnd"/>
      <w:r w:rsidR="00CD7C21">
        <w:rPr>
          <w:i/>
          <w:szCs w:val="24"/>
        </w:rPr>
        <w:t xml:space="preserve"> </w:t>
      </w:r>
      <w:proofErr w:type="spellStart"/>
      <w:r w:rsidR="00CD7C21">
        <w:rPr>
          <w:i/>
          <w:szCs w:val="24"/>
        </w:rPr>
        <w:t>pauk</w:t>
      </w:r>
      <w:proofErr w:type="spellEnd"/>
      <w:r w:rsidR="00CD7C21">
        <w:rPr>
          <w:i/>
          <w:szCs w:val="24"/>
        </w:rPr>
        <w:t xml:space="preserve"> </w:t>
      </w:r>
      <w:proofErr w:type="spellStart"/>
      <w:r w:rsidR="00CD7C21">
        <w:rPr>
          <w:i/>
          <w:szCs w:val="24"/>
        </w:rPr>
        <w:t>treba</w:t>
      </w:r>
      <w:proofErr w:type="spellEnd"/>
      <w:r w:rsidR="00CD7C21">
        <w:rPr>
          <w:i/>
          <w:szCs w:val="24"/>
        </w:rPr>
        <w:t xml:space="preserve"> </w:t>
      </w:r>
      <w:proofErr w:type="spellStart"/>
      <w:r w:rsidR="00CD7C21">
        <w:rPr>
          <w:i/>
          <w:szCs w:val="24"/>
        </w:rPr>
        <w:t>proći</w:t>
      </w:r>
      <w:proofErr w:type="spellEnd"/>
    </w:p>
    <w:p w14:paraId="0440ECAA" w14:textId="38EBD016" w:rsidR="004705A1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07314E">
        <w:rPr>
          <w:i/>
          <w:iCs/>
        </w:rPr>
        <w:t>GroundStick</w:t>
      </w:r>
      <w:proofErr w:type="spellEnd"/>
      <w:r>
        <w:t xml:space="preserve"> u </w:t>
      </w:r>
      <w:r>
        <w:rPr>
          <w:i/>
        </w:rPr>
        <w:t>Inspector</w:t>
      </w:r>
      <w:r w:rsidR="0007314E">
        <w:rPr>
          <w:i/>
        </w:rPr>
        <w:t>-</w:t>
      </w:r>
      <w:r>
        <w:t xml:space="preserve">u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polje </w:t>
      </w:r>
      <w:proofErr w:type="spellStart"/>
      <w:r w:rsidRPr="0007314E">
        <w:rPr>
          <w:i/>
          <w:iCs/>
        </w:rPr>
        <w:t>groundMask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rPr>
          <w:i/>
        </w:rPr>
        <w:t>LayerMask</w:t>
      </w:r>
      <w:proofErr w:type="spellEnd"/>
      <w:r>
        <w:t xml:space="preserve"> (</w:t>
      </w:r>
      <w:r>
        <w:rPr>
          <w:i/>
        </w:rPr>
        <w:t>Unity</w:t>
      </w:r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fizikalnih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; </w:t>
      </w:r>
      <w:proofErr w:type="spellStart"/>
      <w:r>
        <w:t>interno</w:t>
      </w:r>
      <w:proofErr w:type="spellEnd"/>
      <w:r>
        <w:t xml:space="preserve"> je to </w:t>
      </w:r>
      <w:r w:rsidRPr="0007314E">
        <w:rPr>
          <w:i/>
          <w:iCs/>
        </w:rPr>
        <w:t>bit</w:t>
      </w:r>
      <w:r>
        <w:t>-</w:t>
      </w:r>
      <w:proofErr w:type="spellStart"/>
      <w:r>
        <w:t>maska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r w:rsidRPr="0007314E">
        <w:rPr>
          <w:i/>
          <w:iCs/>
        </w:rPr>
        <w:t>bit</w:t>
      </w:r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r w:rsidRPr="0007314E">
        <w:rPr>
          <w:i/>
          <w:iCs/>
        </w:rPr>
        <w:t>layer</w:t>
      </w:r>
      <w:r>
        <w:t xml:space="preserve">). U </w:t>
      </w:r>
      <w:proofErr w:type="spellStart"/>
      <w:r>
        <w:t>sceni</w:t>
      </w:r>
      <w:proofErr w:type="spellEnd"/>
      <w:r>
        <w:t xml:space="preserve"> je to polje </w:t>
      </w:r>
      <w:proofErr w:type="spellStart"/>
      <w:r>
        <w:t>postavljeno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r w:rsidRPr="0007314E">
        <w:rPr>
          <w:i/>
          <w:iCs/>
        </w:rPr>
        <w:t>Climbable</w:t>
      </w:r>
      <w:r>
        <w:t xml:space="preserve"> </w:t>
      </w:r>
      <w:proofErr w:type="spellStart"/>
      <w:r>
        <w:t>slo</w:t>
      </w:r>
      <w:r w:rsidR="0007314E">
        <w:t>j</w:t>
      </w:r>
      <w:proofErr w:type="spellEnd"/>
      <w:r>
        <w:t>.</w:t>
      </w:r>
    </w:p>
    <w:p w14:paraId="26E6696E" w14:textId="2393FF67" w:rsidR="00975AAF" w:rsidRDefault="00975AAF">
      <w:pPr>
        <w:jc w:val="both"/>
      </w:pPr>
    </w:p>
    <w:p w14:paraId="7A872399" w14:textId="39581942" w:rsidR="004705A1" w:rsidRPr="00432187" w:rsidRDefault="00D07645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5D18314B" wp14:editId="23134DC5">
            <wp:simplePos x="0" y="0"/>
            <wp:positionH relativeFrom="column">
              <wp:posOffset>48724</wp:posOffset>
            </wp:positionH>
            <wp:positionV relativeFrom="paragraph">
              <wp:posOffset>-211265</wp:posOffset>
            </wp:positionV>
            <wp:extent cx="5924550" cy="3295650"/>
            <wp:effectExtent l="0" t="0" r="0" b="0"/>
            <wp:wrapTopAndBottom/>
            <wp:docPr id="1598218090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18090" name="Slika 159821809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</w:t>
      </w:r>
      <w:r w:rsidR="00432187" w:rsidRPr="00432187">
        <w:rPr>
          <w:i/>
          <w:iCs/>
        </w:rPr>
        <w:t>2</w:t>
      </w:r>
      <w:r w:rsidR="00387165">
        <w:rPr>
          <w:i/>
          <w:iCs/>
        </w:rPr>
        <w:t>4</w:t>
      </w:r>
      <w:r w:rsidRPr="00432187">
        <w:rPr>
          <w:i/>
          <w:iCs/>
        </w:rPr>
        <w:t xml:space="preserve"> – Unity Inspector </w:t>
      </w:r>
      <w:proofErr w:type="spellStart"/>
      <w:r w:rsidRPr="00432187">
        <w:rPr>
          <w:i/>
          <w:iCs/>
        </w:rPr>
        <w:t>komponente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GroundStick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otvorenim</w:t>
      </w:r>
      <w:proofErr w:type="spellEnd"/>
      <w:r w:rsidRPr="00432187">
        <w:rPr>
          <w:i/>
          <w:iCs/>
        </w:rPr>
        <w:t xml:space="preserve"> dropdown-om </w:t>
      </w:r>
      <w:proofErr w:type="spellStart"/>
      <w:r w:rsidRPr="00432187">
        <w:rPr>
          <w:i/>
          <w:iCs/>
        </w:rPr>
        <w:t>polja</w:t>
      </w:r>
      <w:proofErr w:type="spellEnd"/>
      <w:r w:rsidRPr="00432187">
        <w:rPr>
          <w:i/>
          <w:iCs/>
        </w:rPr>
        <w:t xml:space="preserve"> Ground Mask </w:t>
      </w:r>
      <w:proofErr w:type="spellStart"/>
      <w:r w:rsidRPr="00432187">
        <w:rPr>
          <w:i/>
          <w:iCs/>
        </w:rPr>
        <w:t>gdje</w:t>
      </w:r>
      <w:proofErr w:type="spellEnd"/>
      <w:r w:rsidRPr="00432187">
        <w:rPr>
          <w:i/>
          <w:iCs/>
        </w:rPr>
        <w:t xml:space="preserve"> je </w:t>
      </w:r>
      <w:proofErr w:type="spellStart"/>
      <w:r w:rsidRPr="00432187">
        <w:rPr>
          <w:i/>
          <w:iCs/>
        </w:rPr>
        <w:t>označen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samo</w:t>
      </w:r>
      <w:proofErr w:type="spellEnd"/>
      <w:r w:rsidRPr="00432187">
        <w:rPr>
          <w:i/>
          <w:iCs/>
        </w:rPr>
        <w:t xml:space="preserve"> Climbable</w:t>
      </w:r>
    </w:p>
    <w:p w14:paraId="2D6D93C7" w14:textId="2B663139" w:rsidR="004705A1" w:rsidRDefault="00000000">
      <w:pPr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 w:rsidRPr="00300629">
        <w:rPr>
          <w:i/>
          <w:iCs/>
        </w:rPr>
        <w:t>groundMask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posljednji</w:t>
      </w:r>
      <w:proofErr w:type="spellEnd"/>
      <w:r>
        <w:t xml:space="preserve"> argument </w:t>
      </w:r>
      <w:proofErr w:type="spellStart"/>
      <w:r>
        <w:t>svim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SphereCast</w:t>
      </w:r>
      <w:proofErr w:type="spellEnd"/>
      <w:r>
        <w:t xml:space="preserve"> </w:t>
      </w:r>
      <w:proofErr w:type="spellStart"/>
      <w:r>
        <w:t>pozivima</w:t>
      </w:r>
      <w:proofErr w:type="spellEnd"/>
      <w:r>
        <w:t xml:space="preserve"> u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300629">
        <w:rPr>
          <w:i/>
          <w:iCs/>
        </w:rPr>
        <w:t>GroundStick</w:t>
      </w:r>
      <w:proofErr w:type="spellEnd"/>
      <w:r>
        <w:t xml:space="preserve"> — od </w:t>
      </w:r>
      <w:proofErr w:type="spellStart"/>
      <w:r>
        <w:t>primarne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(</w:t>
      </w:r>
      <w:proofErr w:type="spellStart"/>
      <w:r>
        <w:rPr>
          <w:i/>
        </w:rPr>
        <w:t>Physics</w:t>
      </w:r>
      <w:r>
        <w:t>.</w:t>
      </w:r>
      <w:r>
        <w:rPr>
          <w:i/>
        </w:rPr>
        <w:t>SphereCast</w:t>
      </w:r>
      <w:proofErr w:type="spellEnd"/>
      <w:r>
        <w:t xml:space="preserve">),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lateralnih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donjih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, do </w:t>
      </w:r>
      <w:proofErr w:type="spellStart"/>
      <w:r w:rsidRPr="00300629">
        <w:rPr>
          <w:i/>
          <w:iCs/>
        </w:rPr>
        <w:t>MoveSpider</w:t>
      </w:r>
      <w:proofErr w:type="spellEnd"/>
      <w:r>
        <w:t xml:space="preserve"> </w:t>
      </w:r>
      <w:proofErr w:type="spellStart"/>
      <w:r>
        <w:t>sudaranja</w:t>
      </w:r>
      <w:proofErr w:type="spellEnd"/>
      <w:r>
        <w:t xml:space="preserve"> s </w:t>
      </w:r>
      <w:proofErr w:type="spellStart"/>
      <w:r>
        <w:t>preprekama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300629">
        <w:rPr>
          <w:i/>
          <w:iCs/>
        </w:rPr>
        <w:t>ApplySurfaceSticking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. To </w:t>
      </w:r>
      <w:proofErr w:type="spellStart"/>
      <w:r>
        <w:t>praktički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svojim</w:t>
      </w:r>
      <w:proofErr w:type="spellEnd"/>
      <w:r>
        <w:t xml:space="preserve"> „</w:t>
      </w:r>
      <w:proofErr w:type="spellStart"/>
      <w:r>
        <w:t>očima</w:t>
      </w:r>
      <w:proofErr w:type="spellEnd"/>
      <w:r>
        <w:t xml:space="preserve">“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300629">
        <w:rPr>
          <w:i/>
          <w:iCs/>
        </w:rPr>
        <w:t>Climbable</w:t>
      </w:r>
      <w:r>
        <w:t xml:space="preserve"> </w:t>
      </w:r>
      <w:proofErr w:type="spellStart"/>
      <w:r>
        <w:t>sloju</w:t>
      </w:r>
      <w:proofErr w:type="spellEnd"/>
      <w:r>
        <w:t xml:space="preserve">;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ostalo</w:t>
      </w:r>
      <w:proofErr w:type="spellEnd"/>
      <w:r>
        <w:t xml:space="preserve"> (</w:t>
      </w:r>
      <w:r w:rsidRPr="00300629">
        <w:t>UI</w:t>
      </w:r>
      <w:r>
        <w:t xml:space="preserve"> </w:t>
      </w:r>
      <w:proofErr w:type="spellStart"/>
      <w:r>
        <w:t>elementi</w:t>
      </w:r>
      <w:proofErr w:type="spellEnd"/>
      <w:r>
        <w:t xml:space="preserve">, </w:t>
      </w:r>
      <w:proofErr w:type="spellStart"/>
      <w:r>
        <w:t>dekoracija</w:t>
      </w:r>
      <w:proofErr w:type="spellEnd"/>
      <w:r>
        <w:t xml:space="preserve">, pile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vlastitom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, </w:t>
      </w:r>
      <w:proofErr w:type="spellStart"/>
      <w:r>
        <w:t>prozirni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)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ignorira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odluči</w:t>
      </w:r>
      <w:r w:rsidR="00300629">
        <w:t>vanju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stati</w:t>
      </w:r>
      <w:proofErr w:type="spellEnd"/>
      <w:r w:rsidR="00300629">
        <w:t>)</w:t>
      </w:r>
      <w:r>
        <w:t>.</w:t>
      </w:r>
    </w:p>
    <w:p w14:paraId="5FCB020C" w14:textId="77777777" w:rsidR="004705A1" w:rsidRDefault="00000000">
      <w:pPr>
        <w:jc w:val="both"/>
      </w:pPr>
      <w:proofErr w:type="spellStart"/>
      <w:r>
        <w:t>Praktična</w:t>
      </w:r>
      <w:proofErr w:type="spellEnd"/>
      <w:r>
        <w:t xml:space="preserve"> </w:t>
      </w:r>
      <w:proofErr w:type="spellStart"/>
      <w:r>
        <w:t>važnost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je </w:t>
      </w:r>
      <w:proofErr w:type="spellStart"/>
      <w:r>
        <w:t>dvojaka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se ne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popeti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— pile, </w:t>
      </w:r>
      <w:proofErr w:type="spellStart"/>
      <w:r>
        <w:t>laseri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</w:t>
      </w:r>
      <w:r w:rsidRPr="00300629">
        <w:rPr>
          <w:i/>
          <w:iCs/>
        </w:rPr>
        <w:t>Climbable</w:t>
      </w:r>
      <w:r>
        <w:t xml:space="preserve">, pa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blizini</w:t>
      </w:r>
      <w:proofErr w:type="spellEnd"/>
      <w:r>
        <w:t xml:space="preserve"> ne </w:t>
      </w:r>
      <w:proofErr w:type="spellStart"/>
      <w:r>
        <w:t>lijepi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za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ne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hodati</w:t>
      </w:r>
      <w:proofErr w:type="spellEnd"/>
      <w:r>
        <w:t xml:space="preserve"> po </w:t>
      </w:r>
      <w:proofErr w:type="spellStart"/>
      <w:r>
        <w:t>njima</w:t>
      </w:r>
      <w:proofErr w:type="spellEnd"/>
      <w:r>
        <w:t xml:space="preserve">. </w:t>
      </w:r>
      <w:proofErr w:type="spellStart"/>
      <w:r>
        <w:t>Drugo</w:t>
      </w:r>
      <w:proofErr w:type="spellEnd"/>
      <w:r>
        <w:t xml:space="preserve">, </w:t>
      </w:r>
      <w:proofErr w:type="spellStart"/>
      <w:r>
        <w:t>dizajner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—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gradi</w:t>
      </w:r>
      <w:proofErr w:type="spellEnd"/>
      <w:r>
        <w:t xml:space="preserve"> nova </w:t>
      </w:r>
      <w:proofErr w:type="spellStart"/>
      <w:r>
        <w:t>geometrija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je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 xml:space="preserve"> u </w:t>
      </w:r>
      <w:r>
        <w:rPr>
          <w:i/>
        </w:rPr>
        <w:t>Inspector</w:t>
      </w:r>
      <w:r>
        <w:t xml:space="preserve"> </w:t>
      </w:r>
      <w:proofErr w:type="spellStart"/>
      <w:r>
        <w:t>polju</w:t>
      </w:r>
      <w:proofErr w:type="spellEnd"/>
      <w:r>
        <w:t xml:space="preserve"> </w:t>
      </w:r>
      <w:r w:rsidRPr="00300629">
        <w:rPr>
          <w:i/>
          <w:iCs/>
        </w:rPr>
        <w:t>Layer</w:t>
      </w:r>
      <w:r>
        <w:t xml:space="preserve">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r w:rsidRPr="00300629">
        <w:rPr>
          <w:i/>
          <w:iCs/>
        </w:rPr>
        <w:t>Climbable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ga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tretirati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podlogu</w:t>
      </w:r>
      <w:proofErr w:type="spellEnd"/>
      <w:r>
        <w:t xml:space="preserve">, bez </w:t>
      </w:r>
      <w:proofErr w:type="spellStart"/>
      <w:r>
        <w:t>ikakvih</w:t>
      </w:r>
      <w:proofErr w:type="spellEnd"/>
      <w:r>
        <w:t xml:space="preserve"> </w:t>
      </w:r>
      <w:proofErr w:type="spellStart"/>
      <w:r>
        <w:t>izmjena</w:t>
      </w:r>
      <w:proofErr w:type="spellEnd"/>
      <w:r>
        <w:t xml:space="preserve"> u </w:t>
      </w:r>
      <w:proofErr w:type="spellStart"/>
      <w:r>
        <w:t>izvornom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. Ako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zaboravi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300629">
        <w:rPr>
          <w:i/>
          <w:iCs/>
        </w:rPr>
        <w:t>Climbable</w:t>
      </w:r>
      <w:r>
        <w:t xml:space="preserve"> </w:t>
      </w:r>
      <w:proofErr w:type="spellStart"/>
      <w:r>
        <w:t>sloj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„</w:t>
      </w:r>
      <w:proofErr w:type="spellStart"/>
      <w:r>
        <w:t>propasti</w:t>
      </w:r>
      <w:proofErr w:type="spellEnd"/>
      <w:r>
        <w:t xml:space="preserve">“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lebdjeti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ne </w:t>
      </w:r>
      <w:proofErr w:type="spellStart"/>
      <w:r>
        <w:t>detektira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— to je </w:t>
      </w:r>
      <w:proofErr w:type="spellStart"/>
      <w:r>
        <w:t>čest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dodavanju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>.</w:t>
      </w:r>
    </w:p>
    <w:p w14:paraId="0A1A6E83" w14:textId="77777777" w:rsidR="006900C0" w:rsidRDefault="00000000">
      <w:pPr>
        <w:jc w:val="both"/>
      </w:pPr>
      <w:proofErr w:type="spellStart"/>
      <w:r>
        <w:t>Detekcija</w:t>
      </w:r>
      <w:proofErr w:type="spellEnd"/>
      <w:r>
        <w:t xml:space="preserve"> </w:t>
      </w:r>
      <w:proofErr w:type="spellStart"/>
      <w:r>
        <w:t>okolne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temelji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r>
        <w:rPr>
          <w:i/>
        </w:rPr>
        <w:t>Physics</w:t>
      </w:r>
      <w:r>
        <w:t xml:space="preserve"> </w:t>
      </w:r>
      <w:proofErr w:type="spellStart"/>
      <w:r>
        <w:t>operacije</w:t>
      </w:r>
      <w:proofErr w:type="spellEnd"/>
      <w:r>
        <w:t>:</w:t>
      </w:r>
    </w:p>
    <w:p w14:paraId="330E5D80" w14:textId="77777777" w:rsidR="006900C0" w:rsidRDefault="00000000">
      <w:pPr>
        <w:pStyle w:val="Grafikeoznake"/>
      </w:pPr>
      <w:proofErr w:type="spellStart"/>
      <w:r w:rsidRPr="00300629">
        <w:rPr>
          <w:i/>
          <w:iCs/>
        </w:rPr>
        <w:lastRenderedPageBreak/>
        <w:t>Raycast</w:t>
      </w:r>
      <w:proofErr w:type="spellEnd"/>
      <w:r>
        <w:t xml:space="preserve"> — </w:t>
      </w:r>
      <w:proofErr w:type="spellStart"/>
      <w:r>
        <w:t>fizikalna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u </w:t>
      </w:r>
      <w:proofErr w:type="spellStart"/>
      <w:r>
        <w:t>zadanom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s </w:t>
      </w:r>
      <w:r>
        <w:rPr>
          <w:i/>
        </w:rPr>
        <w:t>Collider</w:t>
      </w:r>
      <w:r>
        <w:t xml:space="preserve"> </w:t>
      </w:r>
      <w:proofErr w:type="spellStart"/>
      <w:r>
        <w:t>komponentom</w:t>
      </w:r>
      <w:proofErr w:type="spellEnd"/>
      <w:r>
        <w:t xml:space="preserve"> (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). </w:t>
      </w:r>
      <w:proofErr w:type="spellStart"/>
      <w:r>
        <w:t>Vraća</w:t>
      </w:r>
      <w:proofErr w:type="spellEnd"/>
      <w:r>
        <w:t xml:space="preserve"> </w:t>
      </w:r>
      <w:proofErr w:type="spellStart"/>
      <w:r w:rsidRPr="00300629">
        <w:rPr>
          <w:i/>
          <w:iCs/>
        </w:rPr>
        <w:t>RaycastHit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s </w:t>
      </w:r>
      <w:proofErr w:type="spellStart"/>
      <w:r>
        <w:t>točkom</w:t>
      </w:r>
      <w:proofErr w:type="spellEnd"/>
      <w:r>
        <w:t xml:space="preserve"> </w:t>
      </w:r>
      <w:proofErr w:type="spellStart"/>
      <w:r>
        <w:t>pogotka</w:t>
      </w:r>
      <w:proofErr w:type="spellEnd"/>
      <w:r>
        <w:t xml:space="preserve">, </w:t>
      </w:r>
      <w:proofErr w:type="spellStart"/>
      <w:r>
        <w:t>normalom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udaljenošću</w:t>
      </w:r>
      <w:proofErr w:type="spellEnd"/>
      <w:r>
        <w:t>.</w:t>
      </w:r>
    </w:p>
    <w:p w14:paraId="4925BD09" w14:textId="77777777" w:rsidR="006900C0" w:rsidRDefault="00000000">
      <w:pPr>
        <w:pStyle w:val="Grafikeoznake"/>
      </w:pPr>
      <w:proofErr w:type="spellStart"/>
      <w:r>
        <w:rPr>
          <w:i/>
        </w:rPr>
        <w:t>SphereCast</w:t>
      </w:r>
      <w:proofErr w:type="spellEnd"/>
      <w:r>
        <w:t xml:space="preserve"> — </w:t>
      </w:r>
      <w:proofErr w:type="spellStart"/>
      <w:r>
        <w:t>analogan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-u,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zrake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kuglu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proofErr w:type="spellStart"/>
      <w:r>
        <w:t>polumjera</w:t>
      </w:r>
      <w:proofErr w:type="spellEnd"/>
      <w:r>
        <w:t xml:space="preserve">. </w:t>
      </w:r>
      <w:proofErr w:type="spellStart"/>
      <w:r>
        <w:t>Korisno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propušta</w:t>
      </w:r>
      <w:proofErr w:type="spellEnd"/>
      <w:r>
        <w:t xml:space="preserve"> male </w:t>
      </w:r>
      <w:proofErr w:type="spellStart"/>
      <w:r>
        <w:t>objekte</w:t>
      </w:r>
      <w:proofErr w:type="spellEnd"/>
      <w:r>
        <w:t xml:space="preserve"> koji bi </w:t>
      </w:r>
      <w:proofErr w:type="spellStart"/>
      <w:r>
        <w:t>prošli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susjednih</w:t>
      </w:r>
      <w:proofErr w:type="spellEnd"/>
      <w:r>
        <w:t xml:space="preserve"> </w:t>
      </w:r>
      <w:proofErr w:type="spellStart"/>
      <w:r>
        <w:t>zraka</w:t>
      </w:r>
      <w:proofErr w:type="spellEnd"/>
      <w:r>
        <w:t>.</w:t>
      </w:r>
    </w:p>
    <w:p w14:paraId="47D1CB53" w14:textId="77777777" w:rsidR="006900C0" w:rsidRDefault="00000000">
      <w:pPr>
        <w:jc w:val="bot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rPr>
          <w:i/>
        </w:rPr>
        <w:t>Update</w:t>
      </w:r>
      <w:r>
        <w:t>Leg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tri </w:t>
      </w:r>
      <w:proofErr w:type="spellStart"/>
      <w:r>
        <w:t>specijalizirane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>:</w:t>
      </w:r>
    </w:p>
    <w:p w14:paraId="56720CD0" w14:textId="7CF90AE6" w:rsidR="006900C0" w:rsidRDefault="00000000">
      <w:pPr>
        <w:pStyle w:val="Grafikeoznake"/>
      </w:pPr>
      <w:proofErr w:type="spellStart"/>
      <w:r w:rsidRPr="00300629">
        <w:rPr>
          <w:i/>
          <w:iCs/>
        </w:rPr>
        <w:t>DetectSurfacesInAllDirections</w:t>
      </w:r>
      <w:proofErr w:type="spellEnd"/>
      <w:r>
        <w:t xml:space="preserve"> —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osam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-ova u </w:t>
      </w:r>
      <w:proofErr w:type="spellStart"/>
      <w:r>
        <w:t>smjerovima</w:t>
      </w:r>
      <w:proofErr w:type="spellEnd"/>
      <w:r>
        <w:t xml:space="preserve"> </w:t>
      </w:r>
      <w:proofErr w:type="spellStart"/>
      <w:r>
        <w:t>naprijed</w:t>
      </w:r>
      <w:proofErr w:type="spellEnd"/>
      <w:r>
        <w:t xml:space="preserve">, </w:t>
      </w:r>
      <w:proofErr w:type="spellStart"/>
      <w:r>
        <w:t>natrag</w:t>
      </w:r>
      <w:proofErr w:type="spellEnd"/>
      <w:r>
        <w:t xml:space="preserve">, </w:t>
      </w:r>
      <w:proofErr w:type="spellStart"/>
      <w:r>
        <w:t>lijevo</w:t>
      </w:r>
      <w:proofErr w:type="spellEnd"/>
      <w:r>
        <w:t xml:space="preserve">, </w:t>
      </w:r>
      <w:proofErr w:type="spellStart"/>
      <w:r>
        <w:t>desno</w:t>
      </w:r>
      <w:proofErr w:type="spellEnd"/>
      <w:r>
        <w:t xml:space="preserve">, gore,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dijagonale</w:t>
      </w:r>
      <w:proofErr w:type="spellEnd"/>
      <w:r>
        <w:t xml:space="preserve">, </w:t>
      </w:r>
      <w:proofErr w:type="spellStart"/>
      <w:r>
        <w:t>filtrirajući</w:t>
      </w:r>
      <w:proofErr w:type="spellEnd"/>
      <w:r>
        <w:t xml:space="preserve"> po </w:t>
      </w:r>
      <w:proofErr w:type="spellStart"/>
      <w:r>
        <w:rPr>
          <w:i/>
        </w:rPr>
        <w:t>LayerMask</w:t>
      </w:r>
      <w:proofErr w:type="spellEnd"/>
      <w:r>
        <w:t>-u (</w:t>
      </w:r>
      <w:proofErr w:type="spellStart"/>
      <w:r>
        <w:t>parametar</w:t>
      </w:r>
      <w:proofErr w:type="spellEnd"/>
      <w:r>
        <w:t xml:space="preserve"> koji </w:t>
      </w:r>
      <w:proofErr w:type="spellStart"/>
      <w:r>
        <w:t>govori</w:t>
      </w:r>
      <w:proofErr w:type="spellEnd"/>
      <w:r>
        <w:t xml:space="preserve"> </w:t>
      </w:r>
      <w:r>
        <w:rPr>
          <w:i/>
        </w:rPr>
        <w:t>Unity</w:t>
      </w:r>
      <w:r w:rsidR="002B1B34">
        <w:rPr>
          <w:i/>
        </w:rPr>
        <w:t xml:space="preserve"> </w:t>
      </w:r>
      <w:proofErr w:type="spellStart"/>
      <w:r w:rsidR="002B1B34" w:rsidRPr="00B854CB">
        <w:rPr>
          <w:iCs/>
        </w:rPr>
        <w:t>okruženju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slojeve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uzeti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).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detektirana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dobiva</w:t>
      </w:r>
      <w:proofErr w:type="spellEnd"/>
      <w:r>
        <w:t xml:space="preserve"> </w:t>
      </w:r>
      <w:r w:rsidRPr="00300629">
        <w:rPr>
          <w:i/>
          <w:iCs/>
        </w:rPr>
        <w:t>confidence</w:t>
      </w:r>
      <w:r>
        <w:t xml:space="preserve"> (</w:t>
      </w:r>
      <w:proofErr w:type="spellStart"/>
      <w:r>
        <w:t>pouzdanost</w:t>
      </w:r>
      <w:proofErr w:type="spellEnd"/>
      <w:r>
        <w:t xml:space="preserve">) </w:t>
      </w:r>
      <w:proofErr w:type="spellStart"/>
      <w:r>
        <w:t>ocjenu</w:t>
      </w:r>
      <w:proofErr w:type="spellEnd"/>
      <w:r>
        <w:t xml:space="preserve"> </w:t>
      </w:r>
      <w:proofErr w:type="spellStart"/>
      <w:r>
        <w:t>temeljenu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kutu </w:t>
      </w:r>
      <w:proofErr w:type="spellStart"/>
      <w:r>
        <w:t>nagiba</w:t>
      </w:r>
      <w:proofErr w:type="spellEnd"/>
      <w:r>
        <w:t>.</w:t>
      </w:r>
    </w:p>
    <w:p w14:paraId="70626359" w14:textId="77777777" w:rsidR="006900C0" w:rsidRDefault="00000000">
      <w:pPr>
        <w:pStyle w:val="Grafikeoznake"/>
      </w:pPr>
      <w:r>
        <w:rPr>
          <w:i/>
        </w:rPr>
        <w:t>DetectLateralSurfaces</w:t>
      </w:r>
      <w:r>
        <w:t xml:space="preserve"> — </w:t>
      </w:r>
      <w:proofErr w:type="spellStart"/>
      <w:r>
        <w:t>fokusiran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bočne</w:t>
      </w:r>
      <w:proofErr w:type="spellEnd"/>
      <w:r>
        <w:t xml:space="preserve">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 </w:t>
      </w:r>
      <w:proofErr w:type="spellStart"/>
      <w:r>
        <w:t>raspoređenih</w:t>
      </w:r>
      <w:proofErr w:type="spellEnd"/>
      <w:r>
        <w:t xml:space="preserve"> u </w:t>
      </w:r>
      <w:proofErr w:type="spellStart"/>
      <w:r>
        <w:t>krug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rPr>
          <w:i/>
        </w:rPr>
        <w:t>helper</w:t>
      </w:r>
      <w:r>
        <w:t>a</w:t>
      </w:r>
      <w:proofErr w:type="spellEnd"/>
      <w:r>
        <w:t xml:space="preserve">;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prijelazu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s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zid</w:t>
      </w:r>
      <w:proofErr w:type="spellEnd"/>
      <w:r>
        <w:t>.</w:t>
      </w:r>
    </w:p>
    <w:p w14:paraId="098A3ABB" w14:textId="77777777" w:rsidR="006900C0" w:rsidRDefault="00000000">
      <w:pPr>
        <w:pStyle w:val="Grafikeoznake"/>
      </w:pPr>
      <w:proofErr w:type="spellStart"/>
      <w:r w:rsidRPr="00300629">
        <w:rPr>
          <w:i/>
          <w:iCs/>
        </w:rPr>
        <w:t>DetectDownwardSurfaces</w:t>
      </w:r>
      <w:proofErr w:type="spellEnd"/>
      <w:r>
        <w:t xml:space="preserve"> — </w:t>
      </w:r>
      <w:proofErr w:type="spellStart"/>
      <w:r>
        <w:t>devet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-ova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sigurnosni</w:t>
      </w:r>
      <w:proofErr w:type="spellEnd"/>
      <w:r>
        <w:t xml:space="preserve"> </w:t>
      </w:r>
      <w:r w:rsidRPr="00300629">
        <w:rPr>
          <w:i/>
          <w:iCs/>
        </w:rPr>
        <w:t>fallback</w:t>
      </w:r>
      <w:r>
        <w:t xml:space="preserve"> (</w:t>
      </w:r>
      <w:proofErr w:type="spellStart"/>
      <w:r>
        <w:t>rezervni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) </w:t>
      </w:r>
      <w:proofErr w:type="spellStart"/>
      <w:r>
        <w:t>ako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zakažu</w:t>
      </w:r>
      <w:proofErr w:type="spellEnd"/>
      <w:r>
        <w:t>.</w:t>
      </w:r>
    </w:p>
    <w:p w14:paraId="773FC052" w14:textId="0C1BB29A" w:rsidR="006944A0" w:rsidRDefault="006944A0" w:rsidP="006944A0">
      <w:pPr>
        <w:pStyle w:val="Grafikeoznake"/>
        <w:numPr>
          <w:ilvl w:val="0"/>
          <w:numId w:val="0"/>
        </w:numPr>
        <w:ind w:left="360"/>
      </w:pPr>
    </w:p>
    <w:p w14:paraId="55D6BFE2" w14:textId="1D9F741F" w:rsidR="006900C0" w:rsidRDefault="00651FA0">
      <w:pPr>
        <w:spacing w:after="1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6F6CB229" wp14:editId="139E4919">
            <wp:simplePos x="0" y="0"/>
            <wp:positionH relativeFrom="column">
              <wp:posOffset>226145</wp:posOffset>
            </wp:positionH>
            <wp:positionV relativeFrom="paragraph">
              <wp:posOffset>957</wp:posOffset>
            </wp:positionV>
            <wp:extent cx="5972810" cy="4536440"/>
            <wp:effectExtent l="0" t="0" r="8890" b="0"/>
            <wp:wrapTopAndBottom/>
            <wp:docPr id="1680593716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3716" name="Slika 168059371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2</w:t>
      </w:r>
      <w:r w:rsidR="00387165">
        <w:rPr>
          <w:i/>
          <w:iCs/>
        </w:rPr>
        <w:t>5</w:t>
      </w:r>
      <w:r w:rsidRPr="00432187">
        <w:rPr>
          <w:i/>
          <w:iCs/>
        </w:rPr>
        <w:t xml:space="preserve">– </w:t>
      </w:r>
      <w:r w:rsidR="009716DB">
        <w:rPr>
          <w:i/>
          <w:iCs/>
        </w:rPr>
        <w:t>Microsoft Visual Studio</w:t>
      </w:r>
      <w:r w:rsidRPr="00432187">
        <w:rPr>
          <w:i/>
          <w:iCs/>
        </w:rPr>
        <w:t xml:space="preserve"> 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DetectSurfacesInAllDirections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osam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smjerova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>-a</w:t>
      </w:r>
    </w:p>
    <w:p w14:paraId="2AB17865" w14:textId="77777777" w:rsidR="00DB45C6" w:rsidRDefault="00DB45C6">
      <w:pPr>
        <w:spacing w:after="160"/>
        <w:jc w:val="center"/>
      </w:pPr>
    </w:p>
    <w:p w14:paraId="5D5C90ED" w14:textId="78AB923C" w:rsidR="006900C0" w:rsidRPr="00432187" w:rsidRDefault="00B203BB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6452E886" wp14:editId="369B3C9C">
            <wp:simplePos x="0" y="0"/>
            <wp:positionH relativeFrom="column">
              <wp:posOffset>96188</wp:posOffset>
            </wp:positionH>
            <wp:positionV relativeFrom="paragraph">
              <wp:posOffset>69130</wp:posOffset>
            </wp:positionV>
            <wp:extent cx="5972810" cy="5397500"/>
            <wp:effectExtent l="0" t="0" r="8890" b="0"/>
            <wp:wrapTopAndBottom/>
            <wp:docPr id="1894252359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2359" name="Slika 189425235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2</w:t>
      </w:r>
      <w:r w:rsidR="00387165">
        <w:rPr>
          <w:i/>
          <w:iCs/>
        </w:rPr>
        <w:t>6</w:t>
      </w:r>
      <w:r w:rsidRPr="00432187">
        <w:rPr>
          <w:i/>
          <w:iCs/>
        </w:rPr>
        <w:t xml:space="preserve"> – </w:t>
      </w:r>
      <w:r w:rsidR="002A7296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DetectLateralSurfaces </w:t>
      </w:r>
      <w:proofErr w:type="spellStart"/>
      <w:r w:rsidRPr="00432187">
        <w:rPr>
          <w:i/>
          <w:iCs/>
        </w:rPr>
        <w:t>s</w:t>
      </w:r>
      <w:r w:rsidR="00300629" w:rsidRPr="00432187">
        <w:rPr>
          <w:i/>
          <w:iCs/>
        </w:rPr>
        <w:t>a</w:t>
      </w:r>
      <w:proofErr w:type="spellEnd"/>
      <w:r w:rsidRPr="00432187">
        <w:rPr>
          <w:i/>
          <w:iCs/>
        </w:rPr>
        <w:t xml:space="preserve"> scoring </w:t>
      </w:r>
      <w:proofErr w:type="spellStart"/>
      <w:r w:rsidRPr="00432187">
        <w:rPr>
          <w:i/>
          <w:iCs/>
        </w:rPr>
        <w:t>sustavom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bočnih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površina</w:t>
      </w:r>
      <w:proofErr w:type="spellEnd"/>
    </w:p>
    <w:p w14:paraId="4330BF52" w14:textId="77777777" w:rsidR="006900C0" w:rsidRDefault="00000000">
      <w:pPr>
        <w:pStyle w:val="Naslov2"/>
      </w:pPr>
      <w:bookmarkStart w:id="26" w:name="_Toc229699398"/>
      <w:r>
        <w:t xml:space="preserve">5.6.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stupanju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ShouldTakeStep</w:t>
      </w:r>
      <w:bookmarkEnd w:id="26"/>
      <w:proofErr w:type="spellEnd"/>
    </w:p>
    <w:p w14:paraId="402883DB" w14:textId="77777777" w:rsidR="006900C0" w:rsidRDefault="00000000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,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buduću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(</w:t>
      </w:r>
      <w:proofErr w:type="spellStart"/>
      <w:r w:rsidRPr="00CA1B06">
        <w:rPr>
          <w:i/>
          <w:iCs/>
        </w:rPr>
        <w:t>predictedStepTarget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smjera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pita </w:t>
      </w:r>
      <w:proofErr w:type="spellStart"/>
      <w:r>
        <w:t>metodu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ShouldTakeStep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započeti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. </w:t>
      </w:r>
      <w:proofErr w:type="spellStart"/>
      <w:r>
        <w:t>Kriteriji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>:</w:t>
      </w:r>
    </w:p>
    <w:p w14:paraId="6D5744F1" w14:textId="77777777" w:rsidR="006900C0" w:rsidRDefault="00000000">
      <w:pPr>
        <w:pStyle w:val="Grafikeoznake"/>
      </w:pPr>
      <w:r>
        <w:t xml:space="preserve">Pauk se </w:t>
      </w:r>
      <w:proofErr w:type="spellStart"/>
      <w:r>
        <w:t>kreće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predviđena</w:t>
      </w:r>
      <w:proofErr w:type="spellEnd"/>
      <w:r>
        <w:t xml:space="preserve"> nova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udaljena</w:t>
      </w:r>
      <w:proofErr w:type="spellEnd"/>
      <w:r>
        <w:t xml:space="preserve"> je </w:t>
      </w:r>
      <w:proofErr w:type="spellStart"/>
      <w:r>
        <w:t>više</w:t>
      </w:r>
      <w:proofErr w:type="spellEnd"/>
      <w:r>
        <w:t xml:space="preserve"> od </w:t>
      </w:r>
      <w:proofErr w:type="spellStart"/>
      <w:r>
        <w:rPr>
          <w:i/>
        </w:rPr>
        <w:t>stepThreshold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0.5 m) od </w:t>
      </w:r>
      <w:proofErr w:type="spellStart"/>
      <w:r>
        <w:t>trenutne</w:t>
      </w:r>
      <w:proofErr w:type="spellEnd"/>
      <w:r>
        <w:t xml:space="preserve"> planted </w:t>
      </w:r>
      <w:proofErr w:type="spellStart"/>
      <w:r>
        <w:t>pozicije</w:t>
      </w:r>
      <w:proofErr w:type="spellEnd"/>
      <w:r>
        <w:t>.</w:t>
      </w:r>
    </w:p>
    <w:p w14:paraId="47FCD054" w14:textId="77777777" w:rsidR="006900C0" w:rsidRDefault="00000000">
      <w:pPr>
        <w:pStyle w:val="Grafikeoznake"/>
      </w:pPr>
      <w:r>
        <w:lastRenderedPageBreak/>
        <w:t xml:space="preserve">Noga je </w:t>
      </w:r>
      <w:proofErr w:type="spellStart"/>
      <w:r>
        <w:t>vidno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0.7 × </w:t>
      </w:r>
      <w:proofErr w:type="spellStart"/>
      <w:r>
        <w:rPr>
          <w:i/>
        </w:rPr>
        <w:t>stepThreshold</w:t>
      </w:r>
      <w:proofErr w:type="spellEnd"/>
      <w:r>
        <w:t xml:space="preserve"> da bi se </w:t>
      </w:r>
      <w:proofErr w:type="spellStart"/>
      <w:r>
        <w:t>brže</w:t>
      </w:r>
      <w:proofErr w:type="spellEnd"/>
      <w:r>
        <w:t xml:space="preserve"> „</w:t>
      </w:r>
      <w:proofErr w:type="spellStart"/>
      <w:r>
        <w:t>dohvatila</w:t>
      </w:r>
      <w:proofErr w:type="spellEnd"/>
      <w:r>
        <w:t>“.</w:t>
      </w:r>
    </w:p>
    <w:p w14:paraId="48D10D3E" w14:textId="77777777" w:rsidR="006900C0" w:rsidRDefault="00000000">
      <w:pPr>
        <w:pStyle w:val="Grafikeoznake"/>
      </w:pPr>
      <w:proofErr w:type="spellStart"/>
      <w:r>
        <w:t>Stvarna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od </w:t>
      </w:r>
      <w:proofErr w:type="spellStart"/>
      <w:r>
        <w:t>svog</w:t>
      </w:r>
      <w:proofErr w:type="spellEnd"/>
      <w:r>
        <w:t xml:space="preserve"> </w:t>
      </w:r>
      <w:proofErr w:type="spellStart"/>
      <w:r>
        <w:rPr>
          <w:i/>
        </w:rPr>
        <w:t>helper</w:t>
      </w:r>
      <w:r>
        <w:t>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1.1 × </w:t>
      </w:r>
      <w:proofErr w:type="spellStart"/>
      <w:r>
        <w:rPr>
          <w:i/>
        </w:rPr>
        <w:t>maxStepDistance</w:t>
      </w:r>
      <w:proofErr w:type="spellEnd"/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forsira</w:t>
      </w:r>
      <w:proofErr w:type="spellEnd"/>
      <w:r>
        <w:t xml:space="preserve"> </w:t>
      </w:r>
      <w:proofErr w:type="spellStart"/>
      <w:r>
        <w:t>hitno</w:t>
      </w:r>
      <w:proofErr w:type="spellEnd"/>
      <w:r>
        <w:t xml:space="preserve"> (</w:t>
      </w:r>
      <w:r w:rsidRPr="00CA1B06">
        <w:rPr>
          <w:i/>
          <w:iCs/>
        </w:rPr>
        <w:t>urgency</w:t>
      </w:r>
      <w:r>
        <w:t xml:space="preserve"> = 3).</w:t>
      </w:r>
    </w:p>
    <w:p w14:paraId="16F5DE7D" w14:textId="6EF8A8F9" w:rsidR="006900C0" w:rsidRDefault="00000000">
      <w:pPr>
        <w:pStyle w:val="Grafikeoznake"/>
      </w:pP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minStepInterval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0.2 s)</w:t>
      </w:r>
      <w:r w:rsidR="00F117CD">
        <w:t xml:space="preserve">, interval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uzastopna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—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trzajno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>.</w:t>
      </w:r>
    </w:p>
    <w:p w14:paraId="7C969348" w14:textId="628D6564" w:rsidR="00984725" w:rsidRDefault="00984725" w:rsidP="00984725">
      <w:pPr>
        <w:pStyle w:val="Grafikeoznake"/>
        <w:numPr>
          <w:ilvl w:val="0"/>
          <w:numId w:val="0"/>
        </w:numPr>
        <w:ind w:left="360"/>
      </w:pPr>
    </w:p>
    <w:p w14:paraId="50D03841" w14:textId="2CACB514" w:rsidR="006900C0" w:rsidRPr="00432187" w:rsidRDefault="00436781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8B8729F" wp14:editId="6F230AC6">
            <wp:simplePos x="0" y="0"/>
            <wp:positionH relativeFrom="column">
              <wp:posOffset>151083</wp:posOffset>
            </wp:positionH>
            <wp:positionV relativeFrom="paragraph">
              <wp:posOffset>-213455</wp:posOffset>
            </wp:positionV>
            <wp:extent cx="5438140" cy="5692775"/>
            <wp:effectExtent l="0" t="0" r="0" b="3175"/>
            <wp:wrapTopAndBottom/>
            <wp:docPr id="2136655228" name="Slik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55228" name="Slika 21366552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2</w:t>
      </w:r>
      <w:r w:rsidR="00387165">
        <w:rPr>
          <w:i/>
          <w:iCs/>
        </w:rPr>
        <w:t>7</w:t>
      </w:r>
      <w:r w:rsidRPr="00432187">
        <w:rPr>
          <w:i/>
          <w:iCs/>
        </w:rPr>
        <w:t xml:space="preserve"> – </w:t>
      </w:r>
      <w:r w:rsidR="002A7296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ShouldTakeStep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grananjima</w:t>
      </w:r>
      <w:proofErr w:type="spellEnd"/>
      <w:r w:rsidRPr="00432187">
        <w:rPr>
          <w:i/>
          <w:iCs/>
        </w:rPr>
        <w:t xml:space="preserve"> po </w:t>
      </w:r>
      <w:proofErr w:type="spellStart"/>
      <w:r w:rsidRPr="00432187">
        <w:rPr>
          <w:i/>
          <w:iCs/>
        </w:rPr>
        <w:t>uvjetima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udaljenosti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smjera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kretanja</w:t>
      </w:r>
      <w:proofErr w:type="spellEnd"/>
    </w:p>
    <w:p w14:paraId="5F0AE975" w14:textId="4AEC6AA2" w:rsidR="006900C0" w:rsidRDefault="00000000">
      <w:pPr>
        <w:pStyle w:val="Naslov2"/>
      </w:pPr>
      <w:bookmarkStart w:id="27" w:name="_Toc229699399"/>
      <w:r>
        <w:lastRenderedPageBreak/>
        <w:t xml:space="preserve">5.7.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— </w:t>
      </w:r>
      <w:proofErr w:type="spellStart"/>
      <w:r>
        <w:t>parabolični</w:t>
      </w:r>
      <w:proofErr w:type="spellEnd"/>
      <w:r>
        <w:t xml:space="preserve"> </w:t>
      </w:r>
      <w:proofErr w:type="spellStart"/>
      <w:r>
        <w:t>luk</w:t>
      </w:r>
      <w:bookmarkEnd w:id="27"/>
      <w:proofErr w:type="spellEnd"/>
    </w:p>
    <w:p w14:paraId="40AB1129" w14:textId="79A70140" w:rsidR="006900C0" w:rsidRDefault="00000000">
      <w:pPr>
        <w:jc w:val="both"/>
      </w:pPr>
      <w:r>
        <w:t xml:space="preserve">Kad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započne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,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njezin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stepProgress</w:t>
      </w:r>
      <w:proofErr w:type="spellEnd"/>
      <w:r>
        <w:t xml:space="preserve"> (</w:t>
      </w:r>
      <w:proofErr w:type="spellStart"/>
      <w:r>
        <w:t>vrijednost</w:t>
      </w:r>
      <w:proofErr w:type="spellEnd"/>
      <w:r>
        <w:t xml:space="preserve"> od 0 do 1).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rPr>
          <w:i/>
        </w:rPr>
        <w:t>frame</w:t>
      </w:r>
      <w:r>
        <w:t>u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se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brzinom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stepSpeed</w:t>
      </w:r>
      <w:proofErr w:type="spellEnd"/>
      <w:r>
        <w:t xml:space="preserve"> × </w:t>
      </w:r>
      <w:proofErr w:type="spellStart"/>
      <w:r>
        <w:rPr>
          <w:i/>
        </w:rPr>
        <w:t>Time.deltaTime</w:t>
      </w:r>
      <w:proofErr w:type="spellEnd"/>
      <w:r>
        <w:t xml:space="preserve"> (</w:t>
      </w:r>
      <w:proofErr w:type="spellStart"/>
      <w:r>
        <w:rPr>
          <w:i/>
        </w:rPr>
        <w:t>Time.deltaTime</w:t>
      </w:r>
      <w:proofErr w:type="spellEnd"/>
      <w:r>
        <w:t xml:space="preserve"> je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podatak</w:t>
      </w:r>
      <w:proofErr w:type="spellEnd"/>
      <w:r w:rsidR="001025BA">
        <w:t xml:space="preserve"> u </w:t>
      </w:r>
      <w:r w:rsidR="001025BA">
        <w:rPr>
          <w:i/>
        </w:rPr>
        <w:t xml:space="preserve">Unity </w:t>
      </w:r>
      <w:proofErr w:type="spellStart"/>
      <w:r w:rsidR="001025BA" w:rsidRPr="001025BA">
        <w:rPr>
          <w:iCs/>
        </w:rPr>
        <w:t>okruženju</w:t>
      </w:r>
      <w:proofErr w:type="spellEnd"/>
      <w:r>
        <w:t xml:space="preserve"> —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proteklo</w:t>
      </w:r>
      <w:proofErr w:type="spellEnd"/>
      <w:r>
        <w:t xml:space="preserve"> od </w:t>
      </w:r>
      <w:proofErr w:type="spellStart"/>
      <w:r>
        <w:t>prošlog</w:t>
      </w:r>
      <w:proofErr w:type="spellEnd"/>
      <w:r>
        <w:t xml:space="preserve"> </w:t>
      </w:r>
      <w:r>
        <w:rPr>
          <w:i/>
        </w:rPr>
        <w:t>frame</w:t>
      </w:r>
      <w:r>
        <w:t xml:space="preserve">-a u </w:t>
      </w:r>
      <w:proofErr w:type="spellStart"/>
      <w:r>
        <w:t>sekundama</w:t>
      </w:r>
      <w:proofErr w:type="spellEnd"/>
      <w:r>
        <w:t xml:space="preserve">).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targeta</w:t>
      </w:r>
      <w:proofErr w:type="spellEnd"/>
      <w:r>
        <w:t xml:space="preserve"> </w:t>
      </w:r>
      <w:proofErr w:type="spellStart"/>
      <w:r>
        <w:t>interpolira</w:t>
      </w:r>
      <w:proofErr w:type="spellEnd"/>
      <w:r>
        <w:t xml:space="preserve"> se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(</w:t>
      </w:r>
      <w:proofErr w:type="spellStart"/>
      <w:r w:rsidRPr="00CA1B06">
        <w:rPr>
          <w:i/>
          <w:iCs/>
        </w:rPr>
        <w:t>stepStart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konačne</w:t>
      </w:r>
      <w:proofErr w:type="spellEnd"/>
      <w:r>
        <w:t xml:space="preserve"> (</w:t>
      </w:r>
      <w:proofErr w:type="spellStart"/>
      <w:r w:rsidRPr="00CA1B06">
        <w:rPr>
          <w:i/>
          <w:iCs/>
        </w:rPr>
        <w:t>stepEnd</w:t>
      </w:r>
      <w:proofErr w:type="spellEnd"/>
      <w:r>
        <w:t xml:space="preserve">)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r>
        <w:rPr>
          <w:i/>
        </w:rPr>
        <w:t>Lerp</w:t>
      </w:r>
      <w:r>
        <w:t xml:space="preserve"> </w:t>
      </w:r>
      <w:proofErr w:type="spellStart"/>
      <w:r>
        <w:t>funkcije</w:t>
      </w:r>
      <w:proofErr w:type="spellEnd"/>
      <w:r>
        <w:t xml:space="preserve"> </w:t>
      </w:r>
      <w:r w:rsidRPr="00CA1B06">
        <w:rPr>
          <w:i/>
          <w:iCs/>
        </w:rPr>
        <w:t>(Linear Interpolation</w:t>
      </w:r>
      <w:r>
        <w:t xml:space="preserve"> — </w:t>
      </w:r>
      <w:proofErr w:type="spellStart"/>
      <w:r>
        <w:t>linearno</w:t>
      </w:r>
      <w:proofErr w:type="spellEnd"/>
      <w:r>
        <w:t xml:space="preserve"> </w:t>
      </w:r>
      <w:proofErr w:type="spellStart"/>
      <w:r>
        <w:t>miješanje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0 </w:t>
      </w:r>
      <w:proofErr w:type="spellStart"/>
      <w:r>
        <w:t>prva</w:t>
      </w:r>
      <w:proofErr w:type="spellEnd"/>
      <w:r>
        <w:t xml:space="preserve">, 1 </w:t>
      </w:r>
      <w:proofErr w:type="spellStart"/>
      <w:r>
        <w:t>druga</w:t>
      </w:r>
      <w:proofErr w:type="spellEnd"/>
      <w:r>
        <w:t xml:space="preserve">, 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). Na </w:t>
      </w:r>
      <w:proofErr w:type="spellStart"/>
      <w:r>
        <w:t>vertikalnoj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(</w:t>
      </w:r>
      <w:proofErr w:type="spellStart"/>
      <w:r>
        <w:t>paralelno</w:t>
      </w:r>
      <w:proofErr w:type="spellEnd"/>
      <w:r>
        <w:t xml:space="preserve"> s </w:t>
      </w:r>
      <w:proofErr w:type="spellStart"/>
      <w:r>
        <w:t>normalom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) </w:t>
      </w:r>
      <w:proofErr w:type="spellStart"/>
      <w:r>
        <w:t>dodaje</w:t>
      </w:r>
      <w:proofErr w:type="spellEnd"/>
      <w:r>
        <w:t xml:space="preserve"> se </w:t>
      </w:r>
      <w:proofErr w:type="spellStart"/>
      <w:r>
        <w:t>paraboličan</w:t>
      </w:r>
      <w:proofErr w:type="spellEnd"/>
      <w:r>
        <w:t xml:space="preserve"> </w:t>
      </w:r>
      <w:proofErr w:type="spellStart"/>
      <w:r>
        <w:t>luk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je formula 4 × </w:t>
      </w:r>
      <w:proofErr w:type="spellStart"/>
      <w:r w:rsidRPr="00CA1B06">
        <w:rPr>
          <w:i/>
          <w:iCs/>
        </w:rPr>
        <w:t>stepHeight</w:t>
      </w:r>
      <w:proofErr w:type="spellEnd"/>
      <w:r>
        <w:t xml:space="preserve"> × </w:t>
      </w:r>
      <w:proofErr w:type="spellStart"/>
      <w:r w:rsidRPr="00CA1B06">
        <w:rPr>
          <w:i/>
          <w:iCs/>
        </w:rPr>
        <w:t>stepProgress</w:t>
      </w:r>
      <w:proofErr w:type="spellEnd"/>
      <w:r>
        <w:t xml:space="preserve"> × (1 − </w:t>
      </w:r>
      <w:proofErr w:type="spellStart"/>
      <w:r w:rsidRPr="00CA1B06">
        <w:rPr>
          <w:i/>
          <w:iCs/>
        </w:rPr>
        <w:t>stepProgress</w:t>
      </w:r>
      <w:proofErr w:type="spellEnd"/>
      <w:r>
        <w:t xml:space="preserve">) —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karakterističnu</w:t>
      </w:r>
      <w:proofErr w:type="spellEnd"/>
      <w:r>
        <w:t xml:space="preserve"> „</w:t>
      </w:r>
      <w:proofErr w:type="spellStart"/>
      <w:r>
        <w:t>brežuljkastu</w:t>
      </w:r>
      <w:proofErr w:type="spellEnd"/>
      <w:r>
        <w:t xml:space="preserve">“ </w:t>
      </w:r>
      <w:proofErr w:type="spellStart"/>
      <w:r>
        <w:t>putanju</w:t>
      </w:r>
      <w:proofErr w:type="spellEnd"/>
      <w:r>
        <w:t xml:space="preserve"> s </w:t>
      </w:r>
      <w:proofErr w:type="spellStart"/>
      <w:r>
        <w:t>maksimalnom</w:t>
      </w:r>
      <w:proofErr w:type="spellEnd"/>
      <w:r>
        <w:t xml:space="preserve"> </w:t>
      </w:r>
      <w:proofErr w:type="spellStart"/>
      <w:r>
        <w:t>visinom</w:t>
      </w:r>
      <w:proofErr w:type="spellEnd"/>
      <w:r>
        <w:t xml:space="preserve"> u </w:t>
      </w:r>
      <w:proofErr w:type="spellStart"/>
      <w:r>
        <w:t>sredini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nulom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krajevima</w:t>
      </w:r>
      <w:proofErr w:type="spellEnd"/>
      <w:r>
        <w:t>.</w:t>
      </w:r>
    </w:p>
    <w:p w14:paraId="7DBE1BB2" w14:textId="77777777" w:rsidR="006900C0" w:rsidRDefault="00000000">
      <w:pPr>
        <w:jc w:val="both"/>
      </w:pPr>
      <w:r>
        <w:t xml:space="preserve">Tako se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prirodan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t>noga</w:t>
      </w:r>
      <w:proofErr w:type="spellEnd"/>
      <w:r>
        <w:t xml:space="preserve"> se </w:t>
      </w:r>
      <w:proofErr w:type="spellStart"/>
      <w:r>
        <w:t>podigne</w:t>
      </w:r>
      <w:proofErr w:type="spellEnd"/>
      <w:r>
        <w:t xml:space="preserve">, </w:t>
      </w:r>
      <w:proofErr w:type="spellStart"/>
      <w:r>
        <w:t>lebdi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spušta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planted </w:t>
      </w:r>
      <w:proofErr w:type="spellStart"/>
      <w:r>
        <w:t>poziciju</w:t>
      </w:r>
      <w:proofErr w:type="spellEnd"/>
      <w:r>
        <w:t xml:space="preserve">. Kad </w:t>
      </w:r>
      <w:proofErr w:type="spellStart"/>
      <w:r>
        <w:rPr>
          <w:i/>
        </w:rPr>
        <w:t>stepProgress</w:t>
      </w:r>
      <w:proofErr w:type="spellEnd"/>
      <w:r>
        <w:t xml:space="preserve"> </w:t>
      </w:r>
      <w:proofErr w:type="spellStart"/>
      <w:r>
        <w:t>dosegne</w:t>
      </w:r>
      <w:proofErr w:type="spellEnd"/>
      <w:r>
        <w:t xml:space="preserve"> 1, </w:t>
      </w:r>
      <w:proofErr w:type="spellStart"/>
      <w:r>
        <w:rPr>
          <w:i/>
        </w:rPr>
        <w:t>lastPlantedPosition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,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stabilno</w:t>
      </w:r>
      <w:proofErr w:type="spellEnd"/>
      <w:r>
        <w:t xml:space="preserve"> „</w:t>
      </w:r>
      <w:proofErr w:type="spellStart"/>
      <w:r>
        <w:t>prilijepljena</w:t>
      </w:r>
      <w:proofErr w:type="spellEnd"/>
      <w:r>
        <w:t xml:space="preserve">“ za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do </w:t>
      </w:r>
      <w:proofErr w:type="spellStart"/>
      <w:r>
        <w:t>sljedećeg</w:t>
      </w:r>
      <w:proofErr w:type="spellEnd"/>
      <w:r>
        <w:t xml:space="preserve"> </w:t>
      </w:r>
      <w:proofErr w:type="spellStart"/>
      <w:r>
        <w:t>poziva</w:t>
      </w:r>
      <w:proofErr w:type="spellEnd"/>
      <w:r>
        <w:t>.</w:t>
      </w:r>
    </w:p>
    <w:p w14:paraId="391BD4F4" w14:textId="6218E0CE" w:rsidR="000F27E6" w:rsidRDefault="000F27E6">
      <w:pPr>
        <w:jc w:val="both"/>
      </w:pPr>
    </w:p>
    <w:p w14:paraId="14D62AE2" w14:textId="6F752ACE" w:rsidR="006900C0" w:rsidRPr="00432187" w:rsidRDefault="001F7603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6C95C4" wp14:editId="66809A34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972810" cy="5702300"/>
            <wp:effectExtent l="0" t="0" r="8890" b="0"/>
            <wp:wrapTopAndBottom/>
            <wp:docPr id="941735217" name="Slik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35217" name="Slika 94173521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2</w:t>
      </w:r>
      <w:r w:rsidR="00387165">
        <w:rPr>
          <w:i/>
          <w:iCs/>
        </w:rPr>
        <w:t>8</w:t>
      </w:r>
      <w:r w:rsidRPr="00432187">
        <w:rPr>
          <w:i/>
          <w:iCs/>
        </w:rPr>
        <w:t xml:space="preserve"> – </w:t>
      </w:r>
      <w:r w:rsidR="002A7296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Studio— </w:t>
      </w:r>
      <w:proofErr w:type="spellStart"/>
      <w:r w:rsidRPr="00432187">
        <w:rPr>
          <w:i/>
          <w:iCs/>
        </w:rPr>
        <w:t>dio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metode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UpdateLeg</w:t>
      </w:r>
      <w:proofErr w:type="spellEnd"/>
      <w:r w:rsidRPr="00432187">
        <w:rPr>
          <w:i/>
          <w:iCs/>
        </w:rPr>
        <w:t xml:space="preserve"> koji </w:t>
      </w:r>
      <w:proofErr w:type="spellStart"/>
      <w:r w:rsidRPr="00432187">
        <w:rPr>
          <w:i/>
          <w:iCs/>
        </w:rPr>
        <w:t>animira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parabolični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luk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koraka</w:t>
      </w:r>
      <w:proofErr w:type="spellEnd"/>
      <w:r w:rsidRPr="00432187">
        <w:rPr>
          <w:i/>
          <w:iCs/>
        </w:rPr>
        <w:t xml:space="preserve"> (Lerp + arc formula)</w:t>
      </w:r>
    </w:p>
    <w:p w14:paraId="7737EAE1" w14:textId="77777777" w:rsidR="006900C0" w:rsidRDefault="00000000">
      <w:pPr>
        <w:pStyle w:val="Naslov2"/>
      </w:pPr>
      <w:bookmarkStart w:id="28" w:name="_Toc229699400"/>
      <w:r>
        <w:t xml:space="preserve">5.8. </w:t>
      </w:r>
      <w:proofErr w:type="spellStart"/>
      <w:r>
        <w:t>Orijentacija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CalculateProperBodyOrientation</w:t>
      </w:r>
      <w:bookmarkEnd w:id="28"/>
      <w:proofErr w:type="spellEnd"/>
    </w:p>
    <w:p w14:paraId="373AA9B8" w14:textId="672AD2B4" w:rsidR="006900C0" w:rsidRDefault="00000000">
      <w:pPr>
        <w:jc w:val="both"/>
      </w:pPr>
      <w:r>
        <w:t xml:space="preserve">Da bi se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„</w:t>
      </w:r>
      <w:proofErr w:type="spellStart"/>
      <w:r>
        <w:t>naslanjao</w:t>
      </w:r>
      <w:proofErr w:type="spellEnd"/>
      <w:r>
        <w:t xml:space="preserve">“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CalculateProperBodyOrientation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prikuplja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(</w:t>
      </w:r>
      <w:r w:rsidRPr="00CA1B06">
        <w:rPr>
          <w:i/>
          <w:iCs/>
        </w:rPr>
        <w:t>surface</w:t>
      </w:r>
      <w:r>
        <w:t xml:space="preserve"> </w:t>
      </w:r>
      <w:r w:rsidRPr="00CA1B06">
        <w:rPr>
          <w:i/>
          <w:iCs/>
        </w:rPr>
        <w:t>normals</w:t>
      </w:r>
      <w:r>
        <w:t xml:space="preserve"> — </w:t>
      </w:r>
      <w:proofErr w:type="spellStart"/>
      <w:r>
        <w:t>vektori</w:t>
      </w:r>
      <w:proofErr w:type="spellEnd"/>
      <w:r>
        <w:t xml:space="preserve"> </w:t>
      </w:r>
      <w:proofErr w:type="spellStart"/>
      <w:r>
        <w:t>okomiti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)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težinski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usrednjava</w:t>
      </w:r>
      <w:proofErr w:type="spellEnd"/>
      <w:r>
        <w:t xml:space="preserve">. </w:t>
      </w:r>
      <w:proofErr w:type="spellStart"/>
      <w:r>
        <w:t>Težina</w:t>
      </w:r>
      <w:proofErr w:type="spellEnd"/>
      <w:r>
        <w:t xml:space="preserve"> je </w:t>
      </w:r>
      <w:proofErr w:type="spellStart"/>
      <w:r>
        <w:t>obrnuto</w:t>
      </w:r>
      <w:proofErr w:type="spellEnd"/>
      <w:r>
        <w:t xml:space="preserve"> </w:t>
      </w:r>
      <w:proofErr w:type="spellStart"/>
      <w:r>
        <w:t>proporcionalna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od </w:t>
      </w:r>
      <w:proofErr w:type="spellStart"/>
      <w:r>
        <w:t>površine</w:t>
      </w:r>
      <w:proofErr w:type="spellEnd"/>
      <w:r>
        <w:t xml:space="preserve"> (</w:t>
      </w:r>
      <w:proofErr w:type="spellStart"/>
      <w:r>
        <w:t>bliža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=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težina</w:t>
      </w:r>
      <w:proofErr w:type="spellEnd"/>
      <w:r>
        <w:t xml:space="preserve">), a </w:t>
      </w:r>
      <w:proofErr w:type="spellStart"/>
      <w:r>
        <w:t>smanjena</w:t>
      </w:r>
      <w:proofErr w:type="spellEnd"/>
      <w:r>
        <w:t xml:space="preserve"> za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u </w:t>
      </w:r>
      <w:proofErr w:type="spellStart"/>
      <w:r>
        <w:t>koraku</w:t>
      </w:r>
      <w:proofErr w:type="spellEnd"/>
      <w:r>
        <w:t>.</w:t>
      </w:r>
    </w:p>
    <w:p w14:paraId="608DD055" w14:textId="63D7F1A6" w:rsidR="006900C0" w:rsidRDefault="00000000">
      <w:pPr>
        <w:jc w:val="both"/>
      </w:pPr>
      <w:proofErr w:type="spellStart"/>
      <w:r>
        <w:lastRenderedPageBreak/>
        <w:t>Dobiveni</w:t>
      </w:r>
      <w:proofErr w:type="spellEnd"/>
      <w:r>
        <w:t xml:space="preserve"> </w:t>
      </w:r>
      <w:proofErr w:type="spellStart"/>
      <w:r>
        <w:t>prosječni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targetBodyUp</w:t>
      </w:r>
      <w:proofErr w:type="spellEnd"/>
      <w:r>
        <w:t xml:space="preserve"> — </w:t>
      </w:r>
      <w:proofErr w:type="spellStart"/>
      <w:r>
        <w:t>ciljna</w:t>
      </w:r>
      <w:proofErr w:type="spellEnd"/>
      <w:r>
        <w:t xml:space="preserve"> „</w:t>
      </w:r>
      <w:proofErr w:type="spellStart"/>
      <w:r>
        <w:t>gornja</w:t>
      </w:r>
      <w:proofErr w:type="spellEnd"/>
      <w:r>
        <w:t xml:space="preserve">“ </w:t>
      </w:r>
      <w:proofErr w:type="spellStart"/>
      <w:r>
        <w:t>os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i/>
        </w:rPr>
        <w:t>Slerp</w:t>
      </w:r>
      <w:proofErr w:type="spellEnd"/>
      <w:r>
        <w:t xml:space="preserve"> </w:t>
      </w:r>
      <w:proofErr w:type="spellStart"/>
      <w:r>
        <w:t>interpolaciju</w:t>
      </w:r>
      <w:proofErr w:type="spellEnd"/>
      <w:r>
        <w:t xml:space="preserve"> (</w:t>
      </w:r>
      <w:r w:rsidRPr="00CA1B06">
        <w:rPr>
          <w:i/>
          <w:iCs/>
        </w:rPr>
        <w:t>Spherical Linear Interpolation</w:t>
      </w:r>
      <w:r>
        <w:t xml:space="preserve"> — </w:t>
      </w:r>
      <w:proofErr w:type="spellStart"/>
      <w:r>
        <w:t>kao</w:t>
      </w:r>
      <w:proofErr w:type="spellEnd"/>
      <w:r>
        <w:t xml:space="preserve"> </w:t>
      </w:r>
      <w:r>
        <w:rPr>
          <w:i/>
        </w:rPr>
        <w:t>Lerp</w:t>
      </w:r>
      <w:r>
        <w:t xml:space="preserve">, </w:t>
      </w:r>
      <w:proofErr w:type="spellStart"/>
      <w:r>
        <w:t>ali</w:t>
      </w:r>
      <w:proofErr w:type="spellEnd"/>
      <w:r>
        <w:t xml:space="preserve"> za </w:t>
      </w:r>
      <w:proofErr w:type="spellStart"/>
      <w:r>
        <w:t>smjerove</w:t>
      </w:r>
      <w:proofErr w:type="spellEnd"/>
      <w:r>
        <w:t xml:space="preserve"> i </w:t>
      </w:r>
      <w:proofErr w:type="spellStart"/>
      <w:r>
        <w:t>rotacije</w:t>
      </w:r>
      <w:proofErr w:type="spellEnd"/>
      <w:r>
        <w:t xml:space="preserve">; </w:t>
      </w:r>
      <w:proofErr w:type="spellStart"/>
      <w:r>
        <w:t>interpolira</w:t>
      </w:r>
      <w:proofErr w:type="spellEnd"/>
      <w:r>
        <w:t xml:space="preserve"> po </w:t>
      </w:r>
      <w:proofErr w:type="spellStart"/>
      <w:r>
        <w:t>sferi</w:t>
      </w:r>
      <w:proofErr w:type="spellEnd"/>
      <w:r>
        <w:t xml:space="preserve">, a ne </w:t>
      </w:r>
      <w:proofErr w:type="spellStart"/>
      <w:r>
        <w:t>pravocrtno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je </w:t>
      </w:r>
      <w:proofErr w:type="spellStart"/>
      <w:r>
        <w:t>glatka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prirodna</w:t>
      </w:r>
      <w:proofErr w:type="spellEnd"/>
      <w:r>
        <w:t xml:space="preserve">) da bi </w:t>
      </w:r>
      <w:proofErr w:type="spellStart"/>
      <w:r w:rsidRPr="00CA1B06">
        <w:rPr>
          <w:i/>
          <w:iCs/>
        </w:rPr>
        <w:t>smoothedBodyUp</w:t>
      </w:r>
      <w:proofErr w:type="spellEnd"/>
      <w:r>
        <w:t xml:space="preserve">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prešao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u </w:t>
      </w:r>
      <w:proofErr w:type="spellStart"/>
      <w:r>
        <w:t>ciljnu</w:t>
      </w:r>
      <w:proofErr w:type="spellEnd"/>
      <w:r>
        <w:t xml:space="preserve"> „gore“ </w:t>
      </w:r>
      <w:proofErr w:type="spellStart"/>
      <w:r>
        <w:t>orijentaciju</w:t>
      </w:r>
      <w:proofErr w:type="spellEnd"/>
      <w:r>
        <w:t xml:space="preserve"> s </w:t>
      </w:r>
      <w:proofErr w:type="spellStart"/>
      <w:r>
        <w:t>brzinom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upAlignSpeed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5).</w:t>
      </w:r>
    </w:p>
    <w:p w14:paraId="7BAF7EC2" w14:textId="050276F2" w:rsidR="00634707" w:rsidRDefault="00634707">
      <w:pPr>
        <w:jc w:val="both"/>
      </w:pPr>
    </w:p>
    <w:p w14:paraId="7499F03E" w14:textId="4A99DF0E" w:rsidR="006900C0" w:rsidRDefault="00853C5E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E944C67" wp14:editId="6EA89CA5">
            <wp:simplePos x="0" y="0"/>
            <wp:positionH relativeFrom="column">
              <wp:posOffset>442117</wp:posOffset>
            </wp:positionH>
            <wp:positionV relativeFrom="paragraph">
              <wp:posOffset>-207315</wp:posOffset>
            </wp:positionV>
            <wp:extent cx="5088255" cy="5706745"/>
            <wp:effectExtent l="0" t="0" r="0" b="8255"/>
            <wp:wrapTopAndBottom/>
            <wp:docPr id="1481206853" name="Slik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06853" name="Slika 148120685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2</w:t>
      </w:r>
      <w:r w:rsidR="00387165">
        <w:rPr>
          <w:i/>
          <w:iCs/>
        </w:rPr>
        <w:t>9</w:t>
      </w:r>
      <w:r w:rsidRPr="00432187">
        <w:rPr>
          <w:i/>
          <w:iCs/>
        </w:rPr>
        <w:t xml:space="preserve"> – </w:t>
      </w:r>
      <w:r w:rsidR="00AA4565">
        <w:rPr>
          <w:i/>
          <w:iCs/>
        </w:rPr>
        <w:t>Microsoft Visual Studio</w:t>
      </w:r>
      <w:r w:rsidRPr="00432187">
        <w:rPr>
          <w:i/>
          <w:iCs/>
        </w:rPr>
        <w:t xml:space="preserve"> — </w:t>
      </w:r>
      <w:proofErr w:type="spellStart"/>
      <w:r w:rsidRPr="00432187">
        <w:rPr>
          <w:i/>
          <w:iCs/>
        </w:rPr>
        <w:t>težinsko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usrednjavanje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normala</w:t>
      </w:r>
      <w:proofErr w:type="spellEnd"/>
      <w:r w:rsidRPr="00432187">
        <w:rPr>
          <w:i/>
          <w:iCs/>
        </w:rPr>
        <w:t xml:space="preserve"> u </w:t>
      </w:r>
      <w:proofErr w:type="spellStart"/>
      <w:r w:rsidRPr="00432187">
        <w:rPr>
          <w:i/>
          <w:iCs/>
        </w:rPr>
        <w:t>metodi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CalculateProperBodyOrientation</w:t>
      </w:r>
      <w:proofErr w:type="spellEnd"/>
    </w:p>
    <w:p w14:paraId="52A82717" w14:textId="77777777" w:rsidR="008B1193" w:rsidRDefault="008B1193">
      <w:pPr>
        <w:spacing w:after="160"/>
        <w:jc w:val="center"/>
        <w:rPr>
          <w:i/>
          <w:iCs/>
        </w:rPr>
      </w:pPr>
    </w:p>
    <w:p w14:paraId="322D3007" w14:textId="77777777" w:rsidR="008B1193" w:rsidRDefault="008B1193">
      <w:pPr>
        <w:spacing w:after="160"/>
        <w:jc w:val="center"/>
        <w:rPr>
          <w:i/>
          <w:iCs/>
        </w:rPr>
      </w:pPr>
    </w:p>
    <w:p w14:paraId="12591237" w14:textId="462CA883" w:rsidR="008B1193" w:rsidRPr="00432187" w:rsidRDefault="008B1193">
      <w:pPr>
        <w:spacing w:after="160"/>
        <w:jc w:val="center"/>
        <w:rPr>
          <w:i/>
          <w:iCs/>
        </w:rPr>
      </w:pPr>
    </w:p>
    <w:p w14:paraId="018AC315" w14:textId="43D571F3" w:rsidR="006900C0" w:rsidRPr="00432187" w:rsidRDefault="00643B2F" w:rsidP="002E7BB5">
      <w:pPr>
        <w:spacing w:after="16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70FEF72B" wp14:editId="558E6B63">
            <wp:simplePos x="0" y="0"/>
            <wp:positionH relativeFrom="column">
              <wp:posOffset>2730</wp:posOffset>
            </wp:positionH>
            <wp:positionV relativeFrom="paragraph">
              <wp:posOffset>-361760</wp:posOffset>
            </wp:positionV>
            <wp:extent cx="5972810" cy="2931795"/>
            <wp:effectExtent l="0" t="0" r="8890" b="1905"/>
            <wp:wrapTopAndBottom/>
            <wp:docPr id="1742829097" name="Slik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9097" name="Slika 174282909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</w:t>
      </w:r>
      <w:r w:rsidR="00387165">
        <w:rPr>
          <w:i/>
          <w:iCs/>
        </w:rPr>
        <w:t>30</w:t>
      </w:r>
      <w:r w:rsidRPr="00432187">
        <w:rPr>
          <w:i/>
          <w:iCs/>
        </w:rPr>
        <w:t xml:space="preserve"> – </w:t>
      </w:r>
      <w:r w:rsidR="00770D41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Studio— </w:t>
      </w:r>
      <w:proofErr w:type="spellStart"/>
      <w:r w:rsidRPr="00432187">
        <w:rPr>
          <w:i/>
          <w:iCs/>
        </w:rPr>
        <w:t>Slerp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prema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targetBodyUp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upAlignSpeed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multiplikatorom</w:t>
      </w:r>
      <w:proofErr w:type="spellEnd"/>
    </w:p>
    <w:p w14:paraId="436AA371" w14:textId="21579BEB" w:rsidR="006900C0" w:rsidRDefault="00000000">
      <w:pPr>
        <w:pStyle w:val="Naslov2"/>
      </w:pPr>
      <w:bookmarkStart w:id="29" w:name="_Toc229699401"/>
      <w:r>
        <w:t xml:space="preserve">5.9.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MoveSpider</w:t>
      </w:r>
      <w:bookmarkEnd w:id="29"/>
      <w:proofErr w:type="spellEnd"/>
    </w:p>
    <w:p w14:paraId="6D0D0356" w14:textId="05818300" w:rsidR="006900C0" w:rsidRDefault="008D7F28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01862B2" wp14:editId="53BAA222">
            <wp:simplePos x="0" y="0"/>
            <wp:positionH relativeFrom="column">
              <wp:posOffset>364086</wp:posOffset>
            </wp:positionH>
            <wp:positionV relativeFrom="paragraph">
              <wp:posOffset>2593678</wp:posOffset>
            </wp:positionV>
            <wp:extent cx="4817301" cy="3193267"/>
            <wp:effectExtent l="0" t="0" r="2540" b="7620"/>
            <wp:wrapTopAndBottom/>
            <wp:docPr id="1962092043" name="Slik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2043" name="Slika 196209204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7301" cy="319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Dok </w:t>
      </w:r>
      <w:proofErr w:type="spellStart"/>
      <w:r>
        <w:t>noge</w:t>
      </w:r>
      <w:proofErr w:type="spellEnd"/>
      <w:r>
        <w:t xml:space="preserve"> same </w:t>
      </w:r>
      <w:proofErr w:type="spellStart"/>
      <w:r>
        <w:t>odlučuju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koračiti</w:t>
      </w:r>
      <w:proofErr w:type="spellEnd"/>
      <w:r>
        <w:t xml:space="preserve">,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mora se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MoveSpider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željeni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moveDelta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ga </w:t>
      </w:r>
      <w:proofErr w:type="spellStart"/>
      <w:r>
        <w:t>primijeniti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i/>
        </w:rPr>
        <w:t>SphereCast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prepreke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putu. Ako </w:t>
      </w:r>
      <w:proofErr w:type="spellStart"/>
      <w:r>
        <w:t>postoji</w:t>
      </w:r>
      <w:proofErr w:type="spellEnd"/>
      <w:r>
        <w:t xml:space="preserve">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isprobava</w:t>
      </w:r>
      <w:proofErr w:type="spellEnd"/>
      <w:r>
        <w:t xml:space="preserve"> tri </w:t>
      </w:r>
      <w:r w:rsidRPr="00CA1B06">
        <w:rPr>
          <w:i/>
          <w:iCs/>
        </w:rPr>
        <w:t>fallback</w:t>
      </w:r>
      <w:r>
        <w:t xml:space="preserve"> </w:t>
      </w:r>
      <w:proofErr w:type="spellStart"/>
      <w:r>
        <w:t>strategije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 „</w:t>
      </w:r>
      <w:proofErr w:type="spellStart"/>
      <w:r>
        <w:t>klizenje</w:t>
      </w:r>
      <w:proofErr w:type="spellEnd"/>
      <w:r>
        <w:t xml:space="preserve">“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prepreku</w:t>
      </w:r>
      <w:proofErr w:type="spellEnd"/>
      <w:r>
        <w:t xml:space="preserve"> (</w:t>
      </w:r>
      <w:r w:rsidRPr="00CA1B06">
        <w:rPr>
          <w:i/>
          <w:iCs/>
        </w:rPr>
        <w:t>slide</w:t>
      </w:r>
      <w:r>
        <w:t xml:space="preserve"> po </w:t>
      </w:r>
      <w:proofErr w:type="spellStart"/>
      <w:r>
        <w:t>njezinoj</w:t>
      </w:r>
      <w:proofErr w:type="spellEnd"/>
      <w:r>
        <w:t xml:space="preserve"> </w:t>
      </w:r>
      <w:proofErr w:type="spellStart"/>
      <w:r>
        <w:t>normali</w:t>
      </w:r>
      <w:proofErr w:type="spellEnd"/>
      <w:r>
        <w:t xml:space="preserve">), </w:t>
      </w:r>
      <w:proofErr w:type="spellStart"/>
      <w:r>
        <w:t>potom</w:t>
      </w:r>
      <w:proofErr w:type="spellEnd"/>
      <w:r>
        <w:t xml:space="preserve"> „</w:t>
      </w:r>
      <w:proofErr w:type="spellStart"/>
      <w:r>
        <w:t>penjanje</w:t>
      </w:r>
      <w:proofErr w:type="spellEnd"/>
      <w:r>
        <w:t xml:space="preserve">“ (climb pod </w:t>
      </w:r>
      <w:proofErr w:type="spellStart"/>
      <w:r>
        <w:t>kutom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gore), 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„</w:t>
      </w:r>
      <w:r w:rsidRPr="00CA1B06">
        <w:rPr>
          <w:i/>
          <w:iCs/>
        </w:rPr>
        <w:t>step-up</w:t>
      </w:r>
      <w:r>
        <w:t>“ (</w:t>
      </w:r>
      <w:proofErr w:type="spellStart"/>
      <w:r>
        <w:t>mali</w:t>
      </w:r>
      <w:proofErr w:type="spellEnd"/>
      <w:r>
        <w:t xml:space="preserve"> </w:t>
      </w:r>
      <w:proofErr w:type="spellStart"/>
      <w:r>
        <w:t>vertikalni</w:t>
      </w:r>
      <w:proofErr w:type="spellEnd"/>
      <w:r>
        <w:t xml:space="preserve"> </w:t>
      </w:r>
      <w:proofErr w:type="spellStart"/>
      <w:r>
        <w:t>pomak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 za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>
        <w:t>prepreka</w:t>
      </w:r>
      <w:proofErr w:type="spellEnd"/>
      <w:r>
        <w:t>).</w:t>
      </w:r>
    </w:p>
    <w:p w14:paraId="49E36AB7" w14:textId="687C597A" w:rsidR="00D85FD8" w:rsidRDefault="00D85FD8">
      <w:pPr>
        <w:jc w:val="both"/>
      </w:pPr>
    </w:p>
    <w:p w14:paraId="3F6F9E26" w14:textId="74D90973" w:rsidR="006900C0" w:rsidRPr="00432187" w:rsidRDefault="00000000">
      <w:pPr>
        <w:spacing w:after="160"/>
        <w:jc w:val="center"/>
        <w:rPr>
          <w:i/>
          <w:iCs/>
        </w:rPr>
      </w:pP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</w:t>
      </w:r>
      <w:r w:rsidR="00432187" w:rsidRPr="00432187">
        <w:rPr>
          <w:i/>
          <w:iCs/>
        </w:rPr>
        <w:t>3</w:t>
      </w:r>
      <w:r w:rsidR="00387165">
        <w:rPr>
          <w:i/>
          <w:iCs/>
        </w:rPr>
        <w:t>1</w:t>
      </w:r>
      <w:r w:rsidRPr="00432187">
        <w:rPr>
          <w:i/>
          <w:iCs/>
        </w:rPr>
        <w:t xml:space="preserve"> – </w:t>
      </w:r>
      <w:proofErr w:type="spellStart"/>
      <w:r w:rsidR="00F51184">
        <w:rPr>
          <w:i/>
          <w:iCs/>
        </w:rPr>
        <w:t>Micorsoft</w:t>
      </w:r>
      <w:proofErr w:type="spellEnd"/>
      <w:r w:rsidR="00F51184">
        <w:rPr>
          <w:i/>
          <w:iCs/>
        </w:rPr>
        <w:t xml:space="preserve"> </w:t>
      </w:r>
      <w:r w:rsidRPr="00432187">
        <w:rPr>
          <w:i/>
          <w:iCs/>
        </w:rPr>
        <w:t xml:space="preserve">Visual Studio—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MoveSpider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SphereCast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detekcijom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prepreke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slide/climb/step-up fallback </w:t>
      </w:r>
      <w:proofErr w:type="spellStart"/>
      <w:r w:rsidRPr="00432187">
        <w:rPr>
          <w:i/>
          <w:iCs/>
        </w:rPr>
        <w:t>granama</w:t>
      </w:r>
      <w:proofErr w:type="spellEnd"/>
    </w:p>
    <w:p w14:paraId="3812ED86" w14:textId="78DCB92B" w:rsidR="006900C0" w:rsidRDefault="00000000">
      <w:pPr>
        <w:pStyle w:val="Naslov2"/>
      </w:pPr>
      <w:bookmarkStart w:id="30" w:name="_Toc229699402"/>
      <w:r>
        <w:t xml:space="preserve">5.10. </w:t>
      </w:r>
      <w:proofErr w:type="spellStart"/>
      <w:r>
        <w:t>Lijepljenje</w:t>
      </w:r>
      <w:proofErr w:type="spellEnd"/>
      <w:r>
        <w:t xml:space="preserve"> za </w:t>
      </w:r>
      <w:proofErr w:type="spellStart"/>
      <w:r>
        <w:t>površinu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ApplySurfaceSticking</w:t>
      </w:r>
      <w:bookmarkEnd w:id="30"/>
      <w:proofErr w:type="spellEnd"/>
    </w:p>
    <w:p w14:paraId="492EFFBA" w14:textId="06CE8BB1" w:rsidR="006900C0" w:rsidRDefault="00000000">
      <w:pPr>
        <w:jc w:val="both"/>
      </w:pPr>
      <w:r>
        <w:t xml:space="preserve">Kako </w:t>
      </w:r>
      <w:proofErr w:type="spellStart"/>
      <w:r>
        <w:t>pauk</w:t>
      </w:r>
      <w:proofErr w:type="spellEnd"/>
      <w:r>
        <w:t xml:space="preserve"> ne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gravitaciju</w:t>
      </w:r>
      <w:proofErr w:type="spellEnd"/>
      <w:r>
        <w:t xml:space="preserve"> (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kretanjem</w:t>
      </w:r>
      <w:proofErr w:type="spellEnd"/>
      <w:r>
        <w:t xml:space="preserve"> po </w:t>
      </w:r>
      <w:proofErr w:type="spellStart"/>
      <w:r>
        <w:t>stropu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zidovima</w:t>
      </w:r>
      <w:proofErr w:type="spellEnd"/>
      <w:r>
        <w:t xml:space="preserve"> </w:t>
      </w:r>
      <w:proofErr w:type="spellStart"/>
      <w:r>
        <w:t>krši</w:t>
      </w:r>
      <w:proofErr w:type="spellEnd"/>
      <w:r>
        <w:t xml:space="preserve"> </w:t>
      </w:r>
      <w:proofErr w:type="spellStart"/>
      <w:r>
        <w:t>fizikalne</w:t>
      </w:r>
      <w:proofErr w:type="spellEnd"/>
      <w:r>
        <w:t xml:space="preserve"> </w:t>
      </w:r>
      <w:proofErr w:type="spellStart"/>
      <w:r>
        <w:t>pretpostavke</w:t>
      </w:r>
      <w:proofErr w:type="spellEnd"/>
      <w:r w:rsidR="007E5AD0">
        <w:t xml:space="preserve"> </w:t>
      </w:r>
      <w:r w:rsidR="007E5AD0">
        <w:rPr>
          <w:i/>
        </w:rPr>
        <w:t xml:space="preserve">Unity </w:t>
      </w:r>
      <w:proofErr w:type="spellStart"/>
      <w:r w:rsidR="007E5AD0" w:rsidRPr="007E5AD0">
        <w:rPr>
          <w:iCs/>
        </w:rPr>
        <w:t>okruženja</w:t>
      </w:r>
      <w:proofErr w:type="spellEnd"/>
      <w:r>
        <w:t xml:space="preserve">),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aktivno</w:t>
      </w:r>
      <w:proofErr w:type="spellEnd"/>
      <w:r>
        <w:t xml:space="preserve"> ga „</w:t>
      </w:r>
      <w:proofErr w:type="spellStart"/>
      <w:r>
        <w:t>povlačiti</w:t>
      </w:r>
      <w:proofErr w:type="spellEnd"/>
      <w:r>
        <w:t xml:space="preserve">“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površini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ApplySurfaceSticking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−</w:t>
      </w:r>
      <w:proofErr w:type="spellStart"/>
      <w:r w:rsidRPr="00CA1B06">
        <w:rPr>
          <w:i/>
          <w:iCs/>
        </w:rP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udaljenost</w:t>
      </w:r>
      <w:proofErr w:type="spellEnd"/>
      <w:r>
        <w:t xml:space="preserve"> do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detektirane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od </w:t>
      </w:r>
      <w:proofErr w:type="spellStart"/>
      <w:r>
        <w:t>ciljne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bodyHeightOffset</w:t>
      </w:r>
      <w:proofErr w:type="spellEnd"/>
      <w:r>
        <w:t xml:space="preserve">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od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hoda</w:t>
      </w:r>
      <w:proofErr w:type="spellEnd"/>
      <w:r>
        <w:t xml:space="preserve">),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za </w:t>
      </w:r>
      <w:proofErr w:type="spellStart"/>
      <w:r>
        <w:t>razliku</w:t>
      </w:r>
      <w:proofErr w:type="spellEnd"/>
      <w:r>
        <w:t xml:space="preserve"> × 0.8 (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stabilnog</w:t>
      </w:r>
      <w:proofErr w:type="spellEnd"/>
      <w:r>
        <w:t xml:space="preserve"> </w:t>
      </w:r>
      <w:proofErr w:type="spellStart"/>
      <w:r>
        <w:t>primicanja</w:t>
      </w:r>
      <w:proofErr w:type="spellEnd"/>
      <w:r>
        <w:t xml:space="preserve"> bez </w:t>
      </w:r>
      <w:proofErr w:type="spellStart"/>
      <w:r>
        <w:t>naglog</w:t>
      </w:r>
      <w:proofErr w:type="spellEnd"/>
      <w:r>
        <w:t xml:space="preserve"> </w:t>
      </w:r>
      <w:proofErr w:type="spellStart"/>
      <w:r>
        <w:t>skoka</w:t>
      </w:r>
      <w:proofErr w:type="spellEnd"/>
      <w:r>
        <w:t>).</w:t>
      </w:r>
    </w:p>
    <w:p w14:paraId="492B60B5" w14:textId="54D3DA83" w:rsidR="0020072D" w:rsidRDefault="0020072D">
      <w:pPr>
        <w:jc w:val="both"/>
      </w:pPr>
    </w:p>
    <w:p w14:paraId="6CEEA0AB" w14:textId="6613DAD9" w:rsidR="006900C0" w:rsidRPr="00432187" w:rsidRDefault="0065099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D481A1" wp14:editId="39EAE524">
            <wp:simplePos x="0" y="0"/>
            <wp:positionH relativeFrom="column">
              <wp:posOffset>50231</wp:posOffset>
            </wp:positionH>
            <wp:positionV relativeFrom="paragraph">
              <wp:posOffset>-19421</wp:posOffset>
            </wp:positionV>
            <wp:extent cx="5972810" cy="2038985"/>
            <wp:effectExtent l="0" t="0" r="8890" b="0"/>
            <wp:wrapTopAndBottom/>
            <wp:docPr id="1151411531" name="Slik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1531" name="Slika 115141153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</w:t>
      </w:r>
      <w:r w:rsidR="00432187" w:rsidRPr="00432187">
        <w:rPr>
          <w:i/>
          <w:iCs/>
        </w:rPr>
        <w:t>3</w:t>
      </w:r>
      <w:r w:rsidR="00387165">
        <w:rPr>
          <w:i/>
          <w:iCs/>
        </w:rPr>
        <w:t>2</w:t>
      </w:r>
      <w:r w:rsidRPr="00432187">
        <w:rPr>
          <w:i/>
          <w:iCs/>
        </w:rPr>
        <w:t xml:space="preserve"> – </w:t>
      </w:r>
      <w:r w:rsidR="003F7761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ApplySurfaceSticking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raycast</w:t>
      </w:r>
      <w:proofErr w:type="spellEnd"/>
      <w:r w:rsidRPr="00432187">
        <w:rPr>
          <w:i/>
          <w:iCs/>
        </w:rPr>
        <w:t xml:space="preserve">-om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izračunom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korekcije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pozicije</w:t>
      </w:r>
      <w:proofErr w:type="spellEnd"/>
    </w:p>
    <w:p w14:paraId="1996B41D" w14:textId="77777777" w:rsidR="006900C0" w:rsidRDefault="00000000">
      <w:pPr>
        <w:pStyle w:val="Naslov2"/>
      </w:pPr>
      <w:bookmarkStart w:id="31" w:name="_Toc229699403"/>
      <w:r>
        <w:t xml:space="preserve">5.11. </w:t>
      </w:r>
      <w:proofErr w:type="spellStart"/>
      <w:r w:rsidRPr="00CA1B06">
        <w:rPr>
          <w:iCs/>
        </w:rPr>
        <w:t>Teleportacija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r>
        <w:rPr>
          <w:i/>
        </w:rPr>
        <w:t>Teleport</w:t>
      </w:r>
      <w:bookmarkEnd w:id="31"/>
    </w:p>
    <w:p w14:paraId="458876E7" w14:textId="140AB5AB" w:rsidR="006900C0" w:rsidRDefault="00000000">
      <w:pPr>
        <w:jc w:val="both"/>
      </w:pPr>
      <w:proofErr w:type="spellStart"/>
      <w:r>
        <w:t>Posebnu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 </w:t>
      </w:r>
      <w:proofErr w:type="spellStart"/>
      <w:r>
        <w:t>zahtijevao</w:t>
      </w:r>
      <w:proofErr w:type="spellEnd"/>
      <w:r>
        <w:t xml:space="preserve"> je problem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(</w:t>
      </w:r>
      <w:proofErr w:type="spellStart"/>
      <w:r>
        <w:t>detaljnije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8).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lastPlantedPosition</w:t>
      </w:r>
      <w:proofErr w:type="spellEnd"/>
      <w:r>
        <w:t xml:space="preserve"> u </w:t>
      </w:r>
      <w:r>
        <w:rPr>
          <w:i/>
        </w:rPr>
        <w:t>world-space</w:t>
      </w:r>
      <w:r>
        <w:t xml:space="preserve"> (</w:t>
      </w:r>
      <w:proofErr w:type="spellStart"/>
      <w:r>
        <w:t>svjetskim</w:t>
      </w:r>
      <w:proofErr w:type="spellEnd"/>
      <w:r>
        <w:t xml:space="preserve">) </w:t>
      </w:r>
      <w:proofErr w:type="spellStart"/>
      <w:r>
        <w:t>koordinatama</w:t>
      </w:r>
      <w:proofErr w:type="spellEnd"/>
      <w:r>
        <w:t xml:space="preserve">,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pomicanje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(</w:t>
      </w:r>
      <w:proofErr w:type="spellStart"/>
      <w:r w:rsidRPr="00CA1B06">
        <w:rPr>
          <w:i/>
          <w:iCs/>
        </w:rPr>
        <w:t>transform.position</w:t>
      </w:r>
      <w:proofErr w:type="spellEnd"/>
      <w:r w:rsidRPr="00CA1B06">
        <w:rPr>
          <w:i/>
          <w:iCs/>
        </w:rPr>
        <w:t xml:space="preserve"> = </w:t>
      </w:r>
      <w:proofErr w:type="spellStart"/>
      <w:r w:rsidRPr="00CA1B06">
        <w:rPr>
          <w:i/>
          <w:iCs/>
        </w:rPr>
        <w:t>newPos</w:t>
      </w:r>
      <w:proofErr w:type="spellEnd"/>
      <w:r>
        <w:t xml:space="preserve">) </w:t>
      </w:r>
      <w:proofErr w:type="spellStart"/>
      <w:r>
        <w:t>ostavilo</w:t>
      </w:r>
      <w:proofErr w:type="spellEnd"/>
      <w:r>
        <w:t xml:space="preserve"> bi </w:t>
      </w:r>
      <w:proofErr w:type="spellStart"/>
      <w:r>
        <w:t>sva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planted </w:t>
      </w:r>
      <w:proofErr w:type="spellStart"/>
      <w:r>
        <w:t>položaja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starom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. U </w:t>
      </w:r>
      <w:proofErr w:type="spellStart"/>
      <w:r>
        <w:t>sljedećem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AdjustBodyHeightAndRotation</w:t>
      </w:r>
      <w:proofErr w:type="spellEnd"/>
      <w:r>
        <w:t xml:space="preserve"> </w:t>
      </w:r>
      <w:proofErr w:type="spellStart"/>
      <w:r>
        <w:t>povukla</w:t>
      </w:r>
      <w:proofErr w:type="spellEnd"/>
      <w:r>
        <w:t xml:space="preserve"> bi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prosjeku</w:t>
      </w:r>
      <w:proofErr w:type="spellEnd"/>
      <w:r>
        <w:t xml:space="preserve"> </w:t>
      </w:r>
      <w:proofErr w:type="spellStart"/>
      <w:r>
        <w:t>starih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>.</w:t>
      </w:r>
    </w:p>
    <w:p w14:paraId="1F4668DE" w14:textId="65B81E3B" w:rsidR="006900C0" w:rsidRDefault="00000000">
      <w:pPr>
        <w:jc w:val="both"/>
      </w:pPr>
      <w:proofErr w:type="spellStart"/>
      <w:r>
        <w:t>Zato</w:t>
      </w:r>
      <w:proofErr w:type="spellEnd"/>
      <w:r>
        <w:t xml:space="preserve"> je u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</w:t>
      </w:r>
      <w:proofErr w:type="spellStart"/>
      <w:r>
        <w:t>javna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r w:rsidRPr="00CA1B06">
        <w:rPr>
          <w:i/>
          <w:iCs/>
        </w:rPr>
        <w:t>Teleport</w:t>
      </w:r>
      <w:r>
        <w:t>(</w:t>
      </w:r>
      <w:proofErr w:type="spellStart"/>
      <w:r>
        <w:rPr>
          <w:i/>
        </w:rPr>
        <w:t>Vector3</w:t>
      </w:r>
      <w:proofErr w:type="spellEnd"/>
      <w:r>
        <w:t xml:space="preserve"> </w:t>
      </w:r>
      <w:r w:rsidRPr="00CA1B06">
        <w:rPr>
          <w:i/>
          <w:iCs/>
        </w:rPr>
        <w:t>position</w:t>
      </w:r>
      <w:r>
        <w:t xml:space="preserve">). Ona </w:t>
      </w:r>
      <w:proofErr w:type="spellStart"/>
      <w:r>
        <w:t>izračunava</w:t>
      </w:r>
      <w:proofErr w:type="spellEnd"/>
      <w:r>
        <w:t xml:space="preserve"> </w:t>
      </w:r>
      <w:r w:rsidRPr="00CA1B06">
        <w:rPr>
          <w:i/>
          <w:iCs/>
        </w:rPr>
        <w:t>offset</w:t>
      </w:r>
      <w:r>
        <w:t xml:space="preserve"> (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stare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),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taj </w:t>
      </w:r>
      <w:proofErr w:type="spellStart"/>
      <w:r>
        <w:t>isti</w:t>
      </w:r>
      <w:proofErr w:type="spellEnd"/>
      <w:r>
        <w:t xml:space="preserve"> </w:t>
      </w:r>
      <w:r w:rsidRPr="00CA1B06">
        <w:rPr>
          <w:i/>
          <w:iCs/>
        </w:rPr>
        <w:t>offset</w:t>
      </w:r>
      <w:r>
        <w:t xml:space="preserve"> </w:t>
      </w:r>
      <w:proofErr w:type="spellStart"/>
      <w:r>
        <w:lastRenderedPageBreak/>
        <w:t>primjenjuje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Leg.ForcePosition</w:t>
      </w:r>
      <w:proofErr w:type="spellEnd"/>
      <w:r>
        <w:t xml:space="preserve">. Tako se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sinkrono</w:t>
      </w:r>
      <w:proofErr w:type="spellEnd"/>
      <w:r>
        <w:t xml:space="preserve"> </w:t>
      </w:r>
      <w:proofErr w:type="spellStart"/>
      <w:r>
        <w:t>premješta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>.</w:t>
      </w:r>
    </w:p>
    <w:p w14:paraId="63F789AE" w14:textId="5C4D2559" w:rsidR="00474385" w:rsidRDefault="00474385">
      <w:pPr>
        <w:jc w:val="both"/>
      </w:pPr>
    </w:p>
    <w:p w14:paraId="6F3F9650" w14:textId="323A7A2B" w:rsidR="006900C0" w:rsidRPr="00432187" w:rsidRDefault="00690C1F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0C17EFC" wp14:editId="6715C9EF">
            <wp:simplePos x="0" y="0"/>
            <wp:positionH relativeFrom="column">
              <wp:posOffset>85857</wp:posOffset>
            </wp:positionH>
            <wp:positionV relativeFrom="paragraph">
              <wp:posOffset>-2169</wp:posOffset>
            </wp:positionV>
            <wp:extent cx="5877560" cy="2962275"/>
            <wp:effectExtent l="0" t="0" r="8890" b="9525"/>
            <wp:wrapTopAndBottom/>
            <wp:docPr id="2043323709" name="Slik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23709" name="Slika 204332370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3</w:t>
      </w:r>
      <w:r w:rsidR="00387165">
        <w:rPr>
          <w:i/>
          <w:iCs/>
        </w:rPr>
        <w:t>3</w:t>
      </w:r>
      <w:r w:rsidRPr="00432187">
        <w:rPr>
          <w:i/>
          <w:iCs/>
        </w:rPr>
        <w:t xml:space="preserve"> – </w:t>
      </w:r>
      <w:r w:rsidR="005972EF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Teleport u </w:t>
      </w:r>
      <w:proofErr w:type="spellStart"/>
      <w:r w:rsidRPr="00432187">
        <w:rPr>
          <w:i/>
          <w:iCs/>
        </w:rPr>
        <w:t>skripti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GroundStick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koja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sinkronizira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poziciju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tijela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sve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četiri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noge</w:t>
      </w:r>
      <w:proofErr w:type="spellEnd"/>
    </w:p>
    <w:p w14:paraId="75765C17" w14:textId="77777777" w:rsidR="006900C0" w:rsidRDefault="006900C0"/>
    <w:p w14:paraId="5281E43D" w14:textId="77777777" w:rsidR="006A6DDA" w:rsidRDefault="006A6DDA">
      <w:pPr>
        <w:pStyle w:val="Naslov1"/>
      </w:pPr>
      <w:bookmarkStart w:id="32" w:name="_Toc229699404"/>
      <w:r>
        <w:br w:type="page"/>
      </w:r>
    </w:p>
    <w:p w14:paraId="58B7E740" w14:textId="1E342BD2" w:rsidR="006900C0" w:rsidRDefault="00000000">
      <w:pPr>
        <w:pStyle w:val="Naslov1"/>
      </w:pPr>
      <w:r>
        <w:lastRenderedPageBreak/>
        <w:t xml:space="preserve">6.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SpiderCamera.cs</w:t>
      </w:r>
      <w:bookmarkEnd w:id="32"/>
      <w:proofErr w:type="spellEnd"/>
    </w:p>
    <w:p w14:paraId="222F56B2" w14:textId="79E81C50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SpiderCamera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tzv</w:t>
      </w:r>
      <w:proofErr w:type="spellEnd"/>
      <w:r>
        <w:t>. „</w:t>
      </w:r>
      <w:r w:rsidRPr="00CA1B06">
        <w:rPr>
          <w:i/>
          <w:iCs/>
        </w:rPr>
        <w:t>third person</w:t>
      </w:r>
      <w:r>
        <w:t xml:space="preserve">“ </w:t>
      </w:r>
      <w:proofErr w:type="spellStart"/>
      <w:r>
        <w:t>kameru</w:t>
      </w:r>
      <w:proofErr w:type="spellEnd"/>
      <w:r>
        <w:t xml:space="preserve"> —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orbite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lik</w:t>
      </w:r>
      <w:proofErr w:type="spellEnd"/>
      <w:r>
        <w:t xml:space="preserve">. 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igri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orijentacije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naglavačke</w:t>
      </w:r>
      <w:proofErr w:type="spellEnd"/>
      <w:r>
        <w:t xml:space="preserve"> po </w:t>
      </w:r>
      <w:proofErr w:type="spellStart"/>
      <w:r>
        <w:t>stropu</w:t>
      </w:r>
      <w:proofErr w:type="spellEnd"/>
      <w:r>
        <w:t xml:space="preserve">, </w:t>
      </w:r>
      <w:proofErr w:type="spellStart"/>
      <w:r>
        <w:t>prelaske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90° </w:t>
      </w:r>
      <w:proofErr w:type="spellStart"/>
      <w:r>
        <w:t>rubova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sl.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s </w:t>
      </w:r>
      <w:r w:rsidRPr="00CA1B06">
        <w:rPr>
          <w:i/>
          <w:iCs/>
        </w:rPr>
        <w:t>Euler</w:t>
      </w:r>
      <w:r>
        <w:t xml:space="preserve"> </w:t>
      </w:r>
      <w:proofErr w:type="spellStart"/>
      <w:r>
        <w:t>kutovima</w:t>
      </w:r>
      <w:proofErr w:type="spellEnd"/>
      <w:r>
        <w:t xml:space="preserve"> (</w:t>
      </w:r>
      <w:r w:rsidRPr="00CA1B06">
        <w:rPr>
          <w:i/>
          <w:iCs/>
        </w:rPr>
        <w:t>Euler angles</w:t>
      </w:r>
      <w:r>
        <w:t xml:space="preserve"> — tri kuta </w:t>
      </w:r>
      <w:r w:rsidRPr="00CA1B06">
        <w:rPr>
          <w:i/>
          <w:iCs/>
        </w:rPr>
        <w:t xml:space="preserve">yaw, pitch </w:t>
      </w:r>
      <w:proofErr w:type="spellStart"/>
      <w:r w:rsidRPr="00CA1B06">
        <w:t>i</w:t>
      </w:r>
      <w:proofErr w:type="spellEnd"/>
      <w:r w:rsidRPr="00CA1B06">
        <w:rPr>
          <w:i/>
          <w:iCs/>
        </w:rPr>
        <w:t xml:space="preserve"> roll</w:t>
      </w:r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rotaciju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X, Y </w:t>
      </w:r>
      <w:proofErr w:type="spellStart"/>
      <w:r>
        <w:t>i</w:t>
      </w:r>
      <w:proofErr w:type="spellEnd"/>
      <w:r>
        <w:t xml:space="preserve"> Z </w:t>
      </w:r>
      <w:proofErr w:type="spellStart"/>
      <w:r>
        <w:t>osi</w:t>
      </w:r>
      <w:proofErr w:type="spellEnd"/>
      <w:r>
        <w:t xml:space="preserve">) </w:t>
      </w:r>
      <w:proofErr w:type="spellStart"/>
      <w:r>
        <w:t>ovdje</w:t>
      </w:r>
      <w:proofErr w:type="spellEnd"/>
      <w:r>
        <w:t xml:space="preserve">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u </w:t>
      </w:r>
      <w:proofErr w:type="spellStart"/>
      <w:r>
        <w:t>graničnim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tzv</w:t>
      </w:r>
      <w:proofErr w:type="spellEnd"/>
      <w:r>
        <w:t xml:space="preserve">. </w:t>
      </w:r>
      <w:r w:rsidRPr="00CA1B06">
        <w:rPr>
          <w:i/>
          <w:iCs/>
        </w:rPr>
        <w:t>gimbal lock</w:t>
      </w:r>
      <w:r w:rsidR="00CA1B06">
        <w:rPr>
          <w:i/>
          <w:iCs/>
        </w:rPr>
        <w:t>-</w:t>
      </w:r>
      <w:r w:rsidRPr="00CA1B06">
        <w:t>a</w:t>
      </w:r>
      <w:r>
        <w:t xml:space="preserve"> (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degeneracije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„</w:t>
      </w:r>
      <w:proofErr w:type="spellStart"/>
      <w:r>
        <w:t>spoje</w:t>
      </w:r>
      <w:proofErr w:type="spellEnd"/>
      <w:r>
        <w:t xml:space="preserve">“ </w:t>
      </w:r>
      <w:proofErr w:type="spellStart"/>
      <w:r>
        <w:t>i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neodređen</w:t>
      </w:r>
      <w:proofErr w:type="spellEnd"/>
      <w:r>
        <w:t xml:space="preserve">).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razvijen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temeljen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vektoru</w:t>
      </w:r>
      <w:proofErr w:type="spellEnd"/>
      <w:r>
        <w:t xml:space="preserve"> </w:t>
      </w:r>
      <w:proofErr w:type="spellStart"/>
      <w:r>
        <w:t>orbite</w:t>
      </w:r>
      <w:proofErr w:type="spellEnd"/>
      <w:r>
        <w:t>.</w:t>
      </w:r>
    </w:p>
    <w:p w14:paraId="0D1DB958" w14:textId="77777777" w:rsidR="006900C0" w:rsidRDefault="00000000">
      <w:pPr>
        <w:pStyle w:val="Naslov2"/>
      </w:pPr>
      <w:bookmarkStart w:id="33" w:name="_Toc229699405"/>
      <w:r>
        <w:t xml:space="preserve">6.1. Vektor </w:t>
      </w:r>
      <w:proofErr w:type="spellStart"/>
      <w:r>
        <w:t>orbite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r w:rsidRPr="00CA1B06">
        <w:rPr>
          <w:i/>
          <w:iCs/>
        </w:rPr>
        <w:t>Euler</w:t>
      </w:r>
      <w:r>
        <w:t xml:space="preserve"> </w:t>
      </w:r>
      <w:proofErr w:type="spellStart"/>
      <w:r>
        <w:t>kutova</w:t>
      </w:r>
      <w:bookmarkEnd w:id="33"/>
      <w:proofErr w:type="spellEnd"/>
    </w:p>
    <w:p w14:paraId="485C0DCE" w14:textId="589315EF" w:rsidR="006900C0" w:rsidRDefault="00000000">
      <w:pPr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varijabla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je </w:t>
      </w:r>
      <w:proofErr w:type="spellStart"/>
      <w:r w:rsidRPr="00CA1B06">
        <w:rPr>
          <w:i/>
          <w:iCs/>
        </w:rPr>
        <w:t>camDir</w:t>
      </w:r>
      <w:proofErr w:type="spellEnd"/>
      <w:r>
        <w:t xml:space="preserve">, </w:t>
      </w:r>
      <w:proofErr w:type="spellStart"/>
      <w:r>
        <w:t>normalizirani</w:t>
      </w:r>
      <w:proofErr w:type="spellEnd"/>
      <w:r>
        <w:t xml:space="preserve"> </w:t>
      </w:r>
      <w:proofErr w:type="spellStart"/>
      <w:r>
        <w:rPr>
          <w:i/>
        </w:rPr>
        <w:t>Vector3</w:t>
      </w:r>
      <w:proofErr w:type="spellEnd"/>
      <w:r>
        <w:t xml:space="preserve"> koji u </w:t>
      </w:r>
      <w:proofErr w:type="spellStart"/>
      <w:r>
        <w:t>svjetskim</w:t>
      </w:r>
      <w:proofErr w:type="spellEnd"/>
      <w:r>
        <w:t xml:space="preserve"> (</w:t>
      </w:r>
      <w:r>
        <w:rPr>
          <w:i/>
        </w:rPr>
        <w:t>world-space</w:t>
      </w:r>
      <w:r>
        <w:t xml:space="preserve">)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od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kameri</w:t>
      </w:r>
      <w:proofErr w:type="spellEnd"/>
      <w:r>
        <w:t xml:space="preserve">.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izračunava</w:t>
      </w:r>
      <w:proofErr w:type="spellEnd"/>
      <w:r>
        <w:t xml:space="preserve"> se </w:t>
      </w:r>
      <w:proofErr w:type="spellStart"/>
      <w:r>
        <w:t>zbrajanjem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mete (</w:t>
      </w:r>
      <w:proofErr w:type="spellStart"/>
      <w:r>
        <w:t>pauka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produkta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camDir</w:t>
      </w:r>
      <w:proofErr w:type="spellEnd"/>
      <w:r>
        <w:t xml:space="preserve"> × </w:t>
      </w:r>
      <w:r w:rsidRPr="00CA1B06">
        <w:rPr>
          <w:i/>
          <w:iCs/>
        </w:rPr>
        <w:t>distance</w:t>
      </w:r>
      <w:r>
        <w:t xml:space="preserve">, </w:t>
      </w:r>
      <w:proofErr w:type="spellStart"/>
      <w:r>
        <w:t>gdje</w:t>
      </w:r>
      <w:proofErr w:type="spellEnd"/>
      <w:r>
        <w:t xml:space="preserve"> je </w:t>
      </w:r>
      <w:r w:rsidRPr="00CA1B06">
        <w:rPr>
          <w:i/>
          <w:iCs/>
        </w:rPr>
        <w:t>distance</w:t>
      </w:r>
      <w:r>
        <w:t xml:space="preserve"> </w:t>
      </w:r>
      <w:proofErr w:type="spellStart"/>
      <w:r>
        <w:t>trenutna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orbite</w:t>
      </w:r>
      <w:proofErr w:type="spellEnd"/>
      <w:r>
        <w:t>.</w:t>
      </w:r>
    </w:p>
    <w:p w14:paraId="0E8A7174" w14:textId="77777777" w:rsidR="006900C0" w:rsidRDefault="00000000">
      <w:pPr>
        <w:jc w:val="both"/>
      </w:pPr>
      <w:r>
        <w:t xml:space="preserve">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lijevo-desno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RotateOrbitDir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rPr>
          <w:i/>
        </w:rPr>
        <w:t>camDir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rPr>
          <w:i/>
        </w:rPr>
        <w:t>currentUp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</w:t>
      </w:r>
      <w:r w:rsidRPr="00CA1B06">
        <w:rPr>
          <w:i/>
          <w:iCs/>
        </w:rPr>
        <w:t>yaw</w:t>
      </w:r>
      <w:r>
        <w:t xml:space="preserve"> </w:t>
      </w:r>
      <w:proofErr w:type="spellStart"/>
      <w:r>
        <w:t>rotacija</w:t>
      </w:r>
      <w:proofErr w:type="spellEnd"/>
      <w:r>
        <w:t xml:space="preserve">). Kad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gore-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</w:t>
      </w:r>
      <w:r w:rsidRPr="00CA1B06">
        <w:rPr>
          <w:i/>
          <w:iCs/>
        </w:rPr>
        <w:t>cross</w:t>
      </w:r>
      <w:r>
        <w:t>-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rPr>
          <w:i/>
        </w:rP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camDir</w:t>
      </w:r>
      <w:proofErr w:type="spellEnd"/>
      <w:r>
        <w:t xml:space="preserve">-a — </w:t>
      </w:r>
      <w:r w:rsidRPr="00CA1B06">
        <w:rPr>
          <w:i/>
          <w:iCs/>
        </w:rPr>
        <w:t>pitch</w:t>
      </w:r>
      <w:r>
        <w:t xml:space="preserve"> </w:t>
      </w:r>
      <w:proofErr w:type="spellStart"/>
      <w:r>
        <w:t>rotacija</w:t>
      </w:r>
      <w:proofErr w:type="spellEnd"/>
      <w:r>
        <w:t xml:space="preserve">).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robustan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orijentacijama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apsolutnim</w:t>
      </w:r>
      <w:proofErr w:type="spellEnd"/>
      <w:r>
        <w:t xml:space="preserve"> </w:t>
      </w:r>
      <w:r w:rsidRPr="00CA1B06">
        <w:rPr>
          <w:i/>
          <w:iCs/>
        </w:rPr>
        <w:t>Euler</w:t>
      </w:r>
      <w:r>
        <w:t xml:space="preserve"> </w:t>
      </w:r>
      <w:proofErr w:type="spellStart"/>
      <w:r>
        <w:t>kutovima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o </w:t>
      </w:r>
      <w:proofErr w:type="spellStart"/>
      <w:r>
        <w:t>trenutnoj</w:t>
      </w:r>
      <w:proofErr w:type="spellEnd"/>
      <w:r>
        <w:t xml:space="preserve"> „gore“ </w:t>
      </w:r>
      <w:proofErr w:type="spellStart"/>
      <w:r>
        <w:t>osi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>.</w:t>
      </w:r>
    </w:p>
    <w:p w14:paraId="27B5CDE9" w14:textId="2736C798" w:rsidR="0015698D" w:rsidRDefault="0015698D">
      <w:pPr>
        <w:jc w:val="both"/>
      </w:pPr>
    </w:p>
    <w:p w14:paraId="5CB44908" w14:textId="7B93E34A" w:rsidR="006900C0" w:rsidRPr="00432187" w:rsidRDefault="008E6E58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DF7A53D" wp14:editId="3704DF94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972810" cy="4417060"/>
            <wp:effectExtent l="0" t="0" r="8890" b="2540"/>
            <wp:wrapTopAndBottom/>
            <wp:docPr id="267054616" name="Slik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54616" name="Slika 26705461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3</w:t>
      </w:r>
      <w:r w:rsidR="00387165">
        <w:rPr>
          <w:i/>
          <w:iCs/>
        </w:rPr>
        <w:t>4</w:t>
      </w:r>
      <w:r w:rsidRPr="00432187">
        <w:rPr>
          <w:i/>
          <w:iCs/>
        </w:rPr>
        <w:t xml:space="preserve"> – </w:t>
      </w:r>
      <w:r w:rsidR="00547853">
        <w:rPr>
          <w:i/>
          <w:iCs/>
        </w:rPr>
        <w:t>Microsoft Visual Studio</w:t>
      </w:r>
      <w:r w:rsidRPr="00432187">
        <w:rPr>
          <w:i/>
          <w:iCs/>
        </w:rPr>
        <w:t xml:space="preserve"> 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RotateOrbitDir</w:t>
      </w:r>
      <w:proofErr w:type="spellEnd"/>
      <w:r w:rsidRPr="00432187">
        <w:rPr>
          <w:i/>
          <w:iCs/>
        </w:rPr>
        <w:t xml:space="preserve"> u </w:t>
      </w:r>
      <w:proofErr w:type="spellStart"/>
      <w:r w:rsidRPr="00432187">
        <w:rPr>
          <w:i/>
          <w:iCs/>
        </w:rPr>
        <w:t>skripti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SpiderCamera</w:t>
      </w:r>
      <w:proofErr w:type="spellEnd"/>
      <w:r w:rsidRPr="00432187">
        <w:rPr>
          <w:i/>
          <w:iCs/>
        </w:rPr>
        <w:t xml:space="preserve"> (yaw + pitch </w:t>
      </w:r>
      <w:proofErr w:type="spellStart"/>
      <w:r w:rsidRPr="00432187">
        <w:rPr>
          <w:i/>
          <w:iCs/>
        </w:rPr>
        <w:t>rotacije</w:t>
      </w:r>
      <w:proofErr w:type="spellEnd"/>
      <w:r w:rsidRPr="00432187">
        <w:rPr>
          <w:i/>
          <w:iCs/>
        </w:rPr>
        <w:t xml:space="preserve"> s clamp-om)</w:t>
      </w:r>
    </w:p>
    <w:p w14:paraId="0B62AB86" w14:textId="63E02CF4" w:rsidR="006900C0" w:rsidRDefault="00000000">
      <w:pPr>
        <w:jc w:val="both"/>
      </w:pPr>
      <w:r>
        <w:t xml:space="preserve">Za </w:t>
      </w:r>
      <w:proofErr w:type="spellStart"/>
      <w:r>
        <w:t>rotacije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i/>
        </w:rPr>
        <w:t>Quaternion.AngleAxis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r>
        <w:rPr>
          <w:i/>
        </w:rPr>
        <w:t>Quaternion</w:t>
      </w:r>
      <w:r>
        <w:t xml:space="preserve"> (</w:t>
      </w:r>
      <w:proofErr w:type="spellStart"/>
      <w:r>
        <w:t>četverodimenzionalni</w:t>
      </w:r>
      <w:proofErr w:type="spellEnd"/>
      <w:r>
        <w:t xml:space="preserve"> </w:t>
      </w:r>
      <w:proofErr w:type="spellStart"/>
      <w:r>
        <w:t>matematički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, </w:t>
      </w:r>
      <w:proofErr w:type="spellStart"/>
      <w:r>
        <w:t>alternativa</w:t>
      </w:r>
      <w:proofErr w:type="spellEnd"/>
      <w:r>
        <w:t xml:space="preserve"> </w:t>
      </w:r>
      <w:r w:rsidRPr="001C2C47">
        <w:rPr>
          <w:i/>
          <w:iCs/>
        </w:rPr>
        <w:t>Euler</w:t>
      </w:r>
      <w:r>
        <w:t xml:space="preserve"> </w:t>
      </w:r>
      <w:proofErr w:type="spellStart"/>
      <w:r>
        <w:t>kutovima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izbjegava</w:t>
      </w:r>
      <w:proofErr w:type="spellEnd"/>
      <w:r>
        <w:t xml:space="preserve"> </w:t>
      </w:r>
      <w:r w:rsidRPr="001C2C47">
        <w:rPr>
          <w:i/>
          <w:iCs/>
        </w:rPr>
        <w:t>gimbal</w:t>
      </w:r>
      <w:r>
        <w:t xml:space="preserve"> </w:t>
      </w:r>
      <w:r w:rsidRPr="001C2C47">
        <w:rPr>
          <w:i/>
          <w:iCs/>
        </w:rPr>
        <w:t>lock</w:t>
      </w:r>
      <w:r>
        <w:t xml:space="preserve">) </w:t>
      </w:r>
      <w:proofErr w:type="spellStart"/>
      <w:r>
        <w:t>opisujući</w:t>
      </w:r>
      <w:proofErr w:type="spellEnd"/>
      <w:r>
        <w:t xml:space="preserve"> </w:t>
      </w:r>
      <w:proofErr w:type="spellStart"/>
      <w:r>
        <w:t>rotaciju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za </w:t>
      </w:r>
      <w:proofErr w:type="spellStart"/>
      <w:r>
        <w:t>zadani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. </w:t>
      </w:r>
      <w:proofErr w:type="spellStart"/>
      <w:r>
        <w:t>Primjenom</w:t>
      </w:r>
      <w:proofErr w:type="spellEnd"/>
      <w:r>
        <w:t xml:space="preserve"> </w:t>
      </w:r>
      <w:proofErr w:type="spellStart"/>
      <w:r>
        <w:t>takvog</w:t>
      </w:r>
      <w:proofErr w:type="spellEnd"/>
      <w:r>
        <w:t xml:space="preserve"> </w:t>
      </w:r>
      <w:proofErr w:type="spellStart"/>
      <w:r>
        <w:rPr>
          <w:i/>
        </w:rPr>
        <w:t>Quaternion</w:t>
      </w:r>
      <w:r>
        <w:t>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Vector3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množenja</w:t>
      </w:r>
      <w:proofErr w:type="spellEnd"/>
      <w:r>
        <w:t xml:space="preserve"> </w:t>
      </w:r>
      <w:r w:rsidRPr="001C2C47">
        <w:rPr>
          <w:i/>
          <w:iCs/>
        </w:rPr>
        <w:t>quaternion × vector</w:t>
      </w:r>
      <w:r>
        <w:t xml:space="preserve">) </w:t>
      </w:r>
      <w:proofErr w:type="spellStart"/>
      <w:r>
        <w:t>vektor</w:t>
      </w:r>
      <w:proofErr w:type="spellEnd"/>
      <w:r>
        <w:t xml:space="preserve"> se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zarotira</w:t>
      </w:r>
      <w:proofErr w:type="spellEnd"/>
      <w:r>
        <w:t xml:space="preserve"> u 3D </w:t>
      </w:r>
      <w:proofErr w:type="spellStart"/>
      <w:r>
        <w:t>prostoru</w:t>
      </w:r>
      <w:proofErr w:type="spellEnd"/>
      <w:r>
        <w:t>.</w:t>
      </w:r>
    </w:p>
    <w:p w14:paraId="635AF192" w14:textId="77777777" w:rsidR="006900C0" w:rsidRDefault="00000000">
      <w:pPr>
        <w:pStyle w:val="Naslov2"/>
      </w:pPr>
      <w:bookmarkStart w:id="34" w:name="_Toc229699406"/>
      <w:r>
        <w:t xml:space="preserve">6.2.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ApplyUpDelta</w:t>
      </w:r>
      <w:bookmarkEnd w:id="34"/>
      <w:proofErr w:type="spellEnd"/>
    </w:p>
    <w:p w14:paraId="32F2493A" w14:textId="77777777" w:rsidR="006900C0" w:rsidRDefault="00000000">
      <w:pPr>
        <w:jc w:val="both"/>
      </w:pPr>
      <w:r>
        <w:t xml:space="preserve">Kad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pređe</w:t>
      </w:r>
      <w:proofErr w:type="spellEnd"/>
      <w:r>
        <w:t xml:space="preserve"> s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okomiti</w:t>
      </w:r>
      <w:proofErr w:type="spellEnd"/>
      <w:r>
        <w:t xml:space="preserve"> </w:t>
      </w:r>
      <w:proofErr w:type="spellStart"/>
      <w:r>
        <w:t>zid</w:t>
      </w:r>
      <w:proofErr w:type="spellEnd"/>
      <w:r>
        <w:t xml:space="preserve">), </w:t>
      </w:r>
      <w:proofErr w:type="spellStart"/>
      <w:r>
        <w:t>njegova</w:t>
      </w:r>
      <w:proofErr w:type="spellEnd"/>
      <w:r>
        <w:t xml:space="preserve"> „gore“ </w:t>
      </w:r>
      <w:proofErr w:type="spellStart"/>
      <w:r>
        <w:t>os</w:t>
      </w:r>
      <w:proofErr w:type="spellEnd"/>
      <w:r>
        <w:t xml:space="preserve"> se </w:t>
      </w:r>
      <w:proofErr w:type="spellStart"/>
      <w:r>
        <w:t>mijenja</w:t>
      </w:r>
      <w:proofErr w:type="spellEnd"/>
      <w:r>
        <w:t xml:space="preserve">. Kamera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promjenu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se </w:t>
      </w:r>
      <w:proofErr w:type="spellStart"/>
      <w:r>
        <w:t>korisniku</w:t>
      </w:r>
      <w:proofErr w:type="spellEnd"/>
      <w:r>
        <w:t xml:space="preserve"> ne </w:t>
      </w:r>
      <w:proofErr w:type="spellStart"/>
      <w:r>
        <w:t>čini</w:t>
      </w:r>
      <w:proofErr w:type="spellEnd"/>
      <w:r>
        <w:t xml:space="preserve"> da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naglo</w:t>
      </w:r>
      <w:proofErr w:type="spellEnd"/>
      <w:r>
        <w:t xml:space="preserve"> </w:t>
      </w:r>
      <w:proofErr w:type="spellStart"/>
      <w:r>
        <w:t>skače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ApplyUpDelta</w:t>
      </w:r>
      <w:proofErr w:type="spellEnd"/>
      <w:r>
        <w:t xml:space="preserve"> </w:t>
      </w:r>
      <w:proofErr w:type="spellStart"/>
      <w:r>
        <w:t>rješava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u </w:t>
      </w:r>
      <w:proofErr w:type="spellStart"/>
      <w:r>
        <w:t>sljedećim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:</w:t>
      </w:r>
    </w:p>
    <w:p w14:paraId="13F01216" w14:textId="77777777" w:rsidR="006900C0" w:rsidRDefault="00000000">
      <w:pPr>
        <w:pStyle w:val="Grafikeoznake"/>
      </w:pPr>
      <w:proofErr w:type="spellStart"/>
      <w:r>
        <w:t>Izračunava</w:t>
      </w:r>
      <w:proofErr w:type="spellEnd"/>
      <w:r>
        <w:t xml:space="preserve"> se </w:t>
      </w:r>
      <w:proofErr w:type="spellStart"/>
      <w:r>
        <w:rPr>
          <w:i/>
        </w:rPr>
        <w:t>Vector3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surfaceDir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projekcija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camDir</w:t>
      </w:r>
      <w:proofErr w:type="spellEnd"/>
      <w:r>
        <w:t xml:space="preserve">-a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ravninu</w:t>
      </w:r>
      <w:proofErr w:type="spellEnd"/>
      <w:r>
        <w:t xml:space="preserve"> </w:t>
      </w:r>
      <w:proofErr w:type="spellStart"/>
      <w:r>
        <w:t>okomitu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currentUp</w:t>
      </w:r>
      <w:proofErr w:type="spellEnd"/>
      <w:r>
        <w:t xml:space="preserve"> (</w:t>
      </w:r>
      <w:proofErr w:type="spellStart"/>
      <w:r>
        <w:rPr>
          <w:i/>
        </w:rPr>
        <w:t>Vector3</w:t>
      </w:r>
      <w:r>
        <w:t>.</w:t>
      </w:r>
      <w:r>
        <w:rPr>
          <w:i/>
        </w:rPr>
        <w:t>ProjectOnPlane</w:t>
      </w:r>
      <w:proofErr w:type="spellEnd"/>
      <w:r>
        <w:t xml:space="preserve"> —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ukloni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paralelnu</w:t>
      </w:r>
      <w:proofErr w:type="spellEnd"/>
      <w:r>
        <w:t xml:space="preserve"> </w:t>
      </w:r>
      <w:proofErr w:type="spellStart"/>
      <w:r>
        <w:t>zadanoj</w:t>
      </w:r>
      <w:proofErr w:type="spellEnd"/>
      <w:r>
        <w:t xml:space="preserve"> </w:t>
      </w:r>
      <w:proofErr w:type="spellStart"/>
      <w:r>
        <w:t>normali</w:t>
      </w:r>
      <w:proofErr w:type="spellEnd"/>
      <w:r>
        <w:t>).</w:t>
      </w:r>
    </w:p>
    <w:p w14:paraId="7BF28B90" w14:textId="77777777" w:rsidR="006900C0" w:rsidRDefault="00000000">
      <w:pPr>
        <w:pStyle w:val="Grafikeoznake"/>
      </w:pPr>
      <w:proofErr w:type="spellStart"/>
      <w:r>
        <w:lastRenderedPageBreak/>
        <w:t>Iz</w:t>
      </w:r>
      <w:proofErr w:type="spellEnd"/>
      <w:r>
        <w:t xml:space="preserve"> </w:t>
      </w:r>
      <w:proofErr w:type="spellStart"/>
      <w:r>
        <w:rPr>
          <w:i/>
        </w:rP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surfaceDir</w:t>
      </w:r>
      <w:proofErr w:type="spellEnd"/>
      <w:r>
        <w:t xml:space="preserve">-a </w:t>
      </w:r>
      <w:proofErr w:type="spellStart"/>
      <w:r>
        <w:t>računa</w:t>
      </w:r>
      <w:proofErr w:type="spellEnd"/>
      <w:r>
        <w:t xml:space="preserve"> se </w:t>
      </w:r>
      <w:proofErr w:type="spellStart"/>
      <w:r w:rsidRPr="001C2C47">
        <w:rPr>
          <w:i/>
          <w:iCs/>
        </w:rPr>
        <w:t>rightAxis</w:t>
      </w:r>
      <w:proofErr w:type="spellEnd"/>
      <w:r>
        <w:t xml:space="preserve"> (</w:t>
      </w:r>
      <w:r w:rsidRPr="001C2C47">
        <w:rPr>
          <w:i/>
          <w:iCs/>
        </w:rPr>
        <w:t>cross</w:t>
      </w:r>
      <w:r>
        <w:t>-</w:t>
      </w:r>
      <w:proofErr w:type="spellStart"/>
      <w:r>
        <w:t>produkt</w:t>
      </w:r>
      <w:proofErr w:type="spellEnd"/>
      <w:r>
        <w:t xml:space="preserve"> —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vektorske</w:t>
      </w:r>
      <w:proofErr w:type="spellEnd"/>
      <w:r>
        <w:t xml:space="preserve"> </w:t>
      </w:r>
      <w:proofErr w:type="spellStart"/>
      <w:r>
        <w:t>algebre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okomit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oba </w:t>
      </w:r>
      <w:proofErr w:type="spellStart"/>
      <w:r>
        <w:t>ulazna</w:t>
      </w:r>
      <w:proofErr w:type="spellEnd"/>
      <w:r>
        <w:t>).</w:t>
      </w:r>
    </w:p>
    <w:p w14:paraId="22E10EA6" w14:textId="77777777" w:rsidR="006900C0" w:rsidRDefault="00000000">
      <w:pPr>
        <w:pStyle w:val="Grafikeoznake"/>
      </w:pPr>
      <w:proofErr w:type="spellStart"/>
      <w:r>
        <w:rPr>
          <w:i/>
        </w:rPr>
        <w:t>Vector3</w:t>
      </w:r>
      <w:r>
        <w:t>.</w:t>
      </w:r>
      <w:r>
        <w:rPr>
          <w:i/>
        </w:rPr>
        <w:t>SignedAngle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(s </w:t>
      </w:r>
      <w:proofErr w:type="spellStart"/>
      <w:r>
        <w:t>predznakom</w:t>
      </w:r>
      <w:proofErr w:type="spellEnd"/>
      <w:r>
        <w:t xml:space="preserve">) </w:t>
      </w:r>
      <w:proofErr w:type="spellStart"/>
      <w:r>
        <w:t>između</w:t>
      </w:r>
      <w:proofErr w:type="spellEnd"/>
      <w:r>
        <w:t xml:space="preserve"> stare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„</w:t>
      </w:r>
      <w:r w:rsidRPr="001C2C47">
        <w:rPr>
          <w:i/>
          <w:iCs/>
        </w:rPr>
        <w:t>up</w:t>
      </w:r>
      <w:r>
        <w:t xml:space="preserve">“ </w:t>
      </w:r>
      <w:proofErr w:type="spellStart"/>
      <w:r>
        <w:t>osi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rightAxis</w:t>
      </w:r>
      <w:proofErr w:type="spellEnd"/>
      <w:r>
        <w:t>-e.</w:t>
      </w:r>
    </w:p>
    <w:p w14:paraId="2EFBA92F" w14:textId="77777777" w:rsidR="006900C0" w:rsidRDefault="00000000">
      <w:pPr>
        <w:pStyle w:val="Grafikeoznake"/>
      </w:pPr>
      <w:proofErr w:type="spellStart"/>
      <w:r>
        <w:t>Konačno</w:t>
      </w:r>
      <w:proofErr w:type="spellEnd"/>
      <w:r>
        <w:t xml:space="preserve"> se </w:t>
      </w:r>
      <w:proofErr w:type="spellStart"/>
      <w:r>
        <w:rPr>
          <w:i/>
        </w:rPr>
        <w:t>Quaternion.AngleAxis</w:t>
      </w:r>
      <w:proofErr w:type="spellEnd"/>
      <w:r>
        <w:t>(</w:t>
      </w:r>
      <w:r w:rsidRPr="001C2C47">
        <w:rPr>
          <w:i/>
          <w:iCs/>
        </w:rPr>
        <w:t xml:space="preserve">angle, </w:t>
      </w:r>
      <w:proofErr w:type="spellStart"/>
      <w:r w:rsidRPr="001C2C47">
        <w:rPr>
          <w:i/>
          <w:iCs/>
        </w:rPr>
        <w:t>rightAxis</w:t>
      </w:r>
      <w:proofErr w:type="spellEnd"/>
      <w:r>
        <w:t xml:space="preserve">) </w:t>
      </w:r>
      <w:proofErr w:type="spellStart"/>
      <w:r>
        <w:t>primijeni</w:t>
      </w:r>
      <w:proofErr w:type="spellEnd"/>
      <w:r>
        <w:t xml:space="preserve"> na </w:t>
      </w:r>
      <w:proofErr w:type="spellStart"/>
      <w:r w:rsidRPr="001C2C47">
        <w:rPr>
          <w:i/>
          <w:iCs/>
        </w:rPr>
        <w:t>camDir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u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planu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pauk</w:t>
      </w:r>
      <w:proofErr w:type="spellEnd"/>
      <w:r>
        <w:t>.</w:t>
      </w:r>
    </w:p>
    <w:p w14:paraId="0796305E" w14:textId="53C19642" w:rsidR="006900C0" w:rsidRDefault="00000000">
      <w:pPr>
        <w:jc w:val="both"/>
      </w:pPr>
      <w:proofErr w:type="spellStart"/>
      <w:r>
        <w:t>Glatko</w:t>
      </w:r>
      <w:proofErr w:type="spellEnd"/>
      <w:r>
        <w:t xml:space="preserve"> </w:t>
      </w:r>
      <w:proofErr w:type="spellStart"/>
      <w:r>
        <w:t>prijelazno</w:t>
      </w:r>
      <w:proofErr w:type="spellEnd"/>
      <w:r>
        <w:t xml:space="preserve"> </w:t>
      </w:r>
      <w:proofErr w:type="spellStart"/>
      <w:r>
        <w:t>usrednjavanje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currentUp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target.up</w:t>
      </w:r>
      <w:proofErr w:type="spellEnd"/>
      <w:r>
        <w:t xml:space="preserve"> </w:t>
      </w:r>
      <w:proofErr w:type="spellStart"/>
      <w:r>
        <w:t>postiže</w:t>
      </w:r>
      <w:proofErr w:type="spellEnd"/>
      <w:r>
        <w:t xml:space="preserve"> se </w:t>
      </w:r>
      <w:proofErr w:type="spellStart"/>
      <w:r>
        <w:rPr>
          <w:i/>
        </w:rPr>
        <w:t>Vector3</w:t>
      </w:r>
      <w:r>
        <w:t>.</w:t>
      </w:r>
      <w:r>
        <w:rPr>
          <w:i/>
        </w:rPr>
        <w:t>SmoothDamp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(</w:t>
      </w:r>
      <w:proofErr w:type="spellStart"/>
      <w:r>
        <w:t>kritični</w:t>
      </w:r>
      <w:proofErr w:type="spellEnd"/>
      <w:r>
        <w:t xml:space="preserve"> </w:t>
      </w:r>
      <w:proofErr w:type="spellStart"/>
      <w:r>
        <w:t>priguštač</w:t>
      </w:r>
      <w:proofErr w:type="spellEnd"/>
      <w:r>
        <w:t xml:space="preserve"> — </w:t>
      </w:r>
      <w:proofErr w:type="spellStart"/>
      <w:r>
        <w:t>interpolacija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stalnom</w:t>
      </w:r>
      <w:proofErr w:type="spellEnd"/>
      <w:r>
        <w:t xml:space="preserve"> </w:t>
      </w:r>
      <w:proofErr w:type="spellStart"/>
      <w:r>
        <w:t>akceleracijom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deceleracijom</w:t>
      </w:r>
      <w:proofErr w:type="spellEnd"/>
      <w:r>
        <w:t xml:space="preserve">,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fizikalno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bez </w:t>
      </w:r>
      <w:proofErr w:type="spellStart"/>
      <w:r>
        <w:t>naglih</w:t>
      </w:r>
      <w:proofErr w:type="spellEnd"/>
      <w:r>
        <w:t xml:space="preserve"> </w:t>
      </w:r>
      <w:proofErr w:type="spellStart"/>
      <w:r>
        <w:t>skokova</w:t>
      </w:r>
      <w:proofErr w:type="spellEnd"/>
      <w:r>
        <w:t xml:space="preserve">). Time se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sitno</w:t>
      </w:r>
      <w:proofErr w:type="spellEnd"/>
      <w:r>
        <w:t xml:space="preserve"> </w:t>
      </w:r>
      <w:proofErr w:type="spellStart"/>
      <w:r>
        <w:t>podrhtavanje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stvaraju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kutovima</w:t>
      </w:r>
      <w:proofErr w:type="spellEnd"/>
      <w:r>
        <w:t>.</w:t>
      </w:r>
    </w:p>
    <w:p w14:paraId="27CA33C8" w14:textId="6A189E73" w:rsidR="006900C0" w:rsidRDefault="006900C0">
      <w:pPr>
        <w:spacing w:before="120"/>
        <w:jc w:val="center"/>
      </w:pPr>
    </w:p>
    <w:p w14:paraId="13314AE3" w14:textId="44AE4748" w:rsidR="006900C0" w:rsidRPr="00432187" w:rsidRDefault="003E3DD5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C199AFF" wp14:editId="51020236">
            <wp:simplePos x="0" y="0"/>
            <wp:positionH relativeFrom="column">
              <wp:posOffset>2730</wp:posOffset>
            </wp:positionH>
            <wp:positionV relativeFrom="paragraph">
              <wp:posOffset>-177256</wp:posOffset>
            </wp:positionV>
            <wp:extent cx="5972810" cy="3178810"/>
            <wp:effectExtent l="0" t="0" r="8890" b="2540"/>
            <wp:wrapTopAndBottom/>
            <wp:docPr id="2017870125" name="Slik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0125" name="Slika 201787012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3</w:t>
      </w:r>
      <w:r w:rsidR="00387165">
        <w:rPr>
          <w:i/>
          <w:iCs/>
        </w:rPr>
        <w:t>5</w:t>
      </w:r>
      <w:r w:rsidRPr="00432187">
        <w:rPr>
          <w:i/>
          <w:iCs/>
        </w:rPr>
        <w:t xml:space="preserve">– </w:t>
      </w:r>
      <w:r w:rsidR="00392724">
        <w:rPr>
          <w:i/>
          <w:iCs/>
        </w:rPr>
        <w:t xml:space="preserve">Microsoft </w:t>
      </w:r>
      <w:r w:rsidRPr="00432187">
        <w:rPr>
          <w:i/>
          <w:iCs/>
        </w:rPr>
        <w:t>Visual Studi</w:t>
      </w:r>
      <w:r w:rsidR="00392724">
        <w:rPr>
          <w:i/>
          <w:iCs/>
        </w:rPr>
        <w:t>o</w:t>
      </w:r>
      <w:r w:rsidRPr="00432187">
        <w:rPr>
          <w:i/>
          <w:iCs/>
        </w:rPr>
        <w:t xml:space="preserve">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ApplyUpDelta</w:t>
      </w:r>
      <w:proofErr w:type="spellEnd"/>
      <w:r w:rsidRPr="00432187">
        <w:rPr>
          <w:i/>
          <w:iCs/>
        </w:rPr>
        <w:t xml:space="preserve"> u </w:t>
      </w:r>
      <w:proofErr w:type="spellStart"/>
      <w:r w:rsidRPr="00432187">
        <w:rPr>
          <w:i/>
          <w:iCs/>
        </w:rPr>
        <w:t>skripti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SpiderCamera</w:t>
      </w:r>
      <w:proofErr w:type="spellEnd"/>
      <w:r w:rsidRPr="00432187">
        <w:rPr>
          <w:i/>
          <w:iCs/>
        </w:rPr>
        <w:t xml:space="preserve"> (</w:t>
      </w:r>
      <w:proofErr w:type="spellStart"/>
      <w:r w:rsidRPr="00432187">
        <w:rPr>
          <w:i/>
          <w:iCs/>
        </w:rPr>
        <w:t>izračun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rightAxis</w:t>
      </w:r>
      <w:proofErr w:type="spellEnd"/>
      <w:r w:rsidRPr="00432187">
        <w:rPr>
          <w:i/>
          <w:iCs/>
        </w:rPr>
        <w:t xml:space="preserve">-a </w:t>
      </w:r>
      <w:proofErr w:type="spellStart"/>
      <w:r w:rsidRPr="00432187">
        <w:rPr>
          <w:i/>
          <w:iCs/>
        </w:rPr>
        <w:t>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Quaternion.AngleAxis</w:t>
      </w:r>
      <w:proofErr w:type="spellEnd"/>
      <w:r w:rsidRPr="00432187">
        <w:rPr>
          <w:i/>
          <w:iCs/>
        </w:rPr>
        <w:t>)</w:t>
      </w:r>
    </w:p>
    <w:p w14:paraId="6512A806" w14:textId="77777777" w:rsidR="006900C0" w:rsidRDefault="00000000">
      <w:pPr>
        <w:pStyle w:val="Naslov2"/>
      </w:pPr>
      <w:bookmarkStart w:id="35" w:name="_Toc229699407"/>
      <w:r>
        <w:t xml:space="preserve">6.3. </w:t>
      </w:r>
      <w:r w:rsidRPr="001C2C47">
        <w:rPr>
          <w:i/>
          <w:iCs/>
        </w:rPr>
        <w:t>Free cam</w:t>
      </w:r>
      <w:r>
        <w:t xml:space="preserve"> mod —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gledanje</w:t>
      </w:r>
      <w:proofErr w:type="spellEnd"/>
      <w:r>
        <w:t xml:space="preserve"> </w:t>
      </w:r>
      <w:proofErr w:type="spellStart"/>
      <w:r>
        <w:t>miša</w:t>
      </w:r>
      <w:bookmarkEnd w:id="35"/>
      <w:proofErr w:type="spellEnd"/>
    </w:p>
    <w:p w14:paraId="17C4EBEA" w14:textId="77777777" w:rsidR="006900C0" w:rsidRDefault="00000000">
      <w:pPr>
        <w:jc w:val="both"/>
      </w:pPr>
      <w:r>
        <w:t xml:space="preserve">Pritiskom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držanjem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tipke</w:t>
      </w:r>
      <w:proofErr w:type="spellEnd"/>
      <w:r>
        <w:t xml:space="preserve">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u „</w:t>
      </w:r>
      <w:r>
        <w:rPr>
          <w:i/>
        </w:rPr>
        <w:t>free cam</w:t>
      </w:r>
      <w:r>
        <w:t xml:space="preserve">“ mod — </w:t>
      </w:r>
      <w:proofErr w:type="spellStart"/>
      <w:r>
        <w:t>kamera</w:t>
      </w:r>
      <w:proofErr w:type="spellEnd"/>
      <w:r>
        <w:t xml:space="preserve"> se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zasebne</w:t>
      </w:r>
      <w:proofErr w:type="spellEnd"/>
      <w:r>
        <w:t xml:space="preserve"> </w:t>
      </w:r>
      <w:proofErr w:type="spellStart"/>
      <w:r>
        <w:t>varijable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freeCamDir</w:t>
      </w:r>
      <w:proofErr w:type="spellEnd"/>
      <w:r>
        <w:t xml:space="preserve">, 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t>rotaciji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Otpuštanjem</w:t>
      </w:r>
      <w:proofErr w:type="spellEnd"/>
      <w:r>
        <w:t xml:space="preserve"> </w:t>
      </w:r>
      <w:proofErr w:type="spellStart"/>
      <w:r>
        <w:t>tipke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se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osnovnoj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camDir</w:t>
      </w:r>
      <w:proofErr w:type="spellEnd"/>
      <w:r>
        <w:t xml:space="preserve">) </w:t>
      </w:r>
      <w:proofErr w:type="spellStart"/>
      <w:r>
        <w:t>interpolacijom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rPr>
          <w:i/>
        </w:rPr>
        <w:t>Vector3</w:t>
      </w:r>
      <w:r>
        <w:t>.</w:t>
      </w:r>
      <w:r>
        <w:rPr>
          <w:i/>
        </w:rPr>
        <w:t>Slerp</w:t>
      </w:r>
      <w:proofErr w:type="spellEnd"/>
      <w:r>
        <w:t xml:space="preserve"> </w:t>
      </w:r>
      <w:r>
        <w:lastRenderedPageBreak/>
        <w:t>(</w:t>
      </w:r>
      <w:r w:rsidRPr="001C2C47">
        <w:rPr>
          <w:i/>
          <w:iCs/>
        </w:rPr>
        <w:t>Spherical Linear Interpolation</w:t>
      </w:r>
      <w:r>
        <w:t xml:space="preserve"> —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u </w:t>
      </w:r>
      <w:proofErr w:type="spellStart"/>
      <w:r>
        <w:t>potpoglavlju</w:t>
      </w:r>
      <w:proofErr w:type="spellEnd"/>
      <w:r>
        <w:t xml:space="preserve"> 5.8) s </w:t>
      </w:r>
      <w:proofErr w:type="spellStart"/>
      <w:r>
        <w:t>brzinom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freeCamReturnSpeed</w:t>
      </w:r>
      <w:proofErr w:type="spellEnd"/>
      <w:r>
        <w:t>.</w:t>
      </w:r>
    </w:p>
    <w:p w14:paraId="789B1B8A" w14:textId="77777777" w:rsidR="006900C0" w:rsidRDefault="00000000">
      <w:pPr>
        <w:jc w:val="both"/>
      </w:pPr>
      <w:r>
        <w:t xml:space="preserve">Druga </w:t>
      </w:r>
      <w:proofErr w:type="spellStart"/>
      <w:r>
        <w:t>skripta</w:t>
      </w:r>
      <w:proofErr w:type="spellEnd"/>
      <w:r>
        <w:t xml:space="preserve"> — </w:t>
      </w:r>
      <w:proofErr w:type="spellStart"/>
      <w:r>
        <w:rPr>
          <w:i/>
        </w:rPr>
        <w:t>GroundStick</w:t>
      </w:r>
      <w:proofErr w:type="spellEnd"/>
      <w:r>
        <w:t xml:space="preserve"> —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(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IsFreeCamActive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u tom </w:t>
      </w:r>
      <w:proofErr w:type="spellStart"/>
      <w:r>
        <w:t>modu</w:t>
      </w:r>
      <w:proofErr w:type="spellEnd"/>
      <w:r>
        <w:t xml:space="preserve"> </w:t>
      </w:r>
      <w:proofErr w:type="spellStart"/>
      <w:r>
        <w:t>privremeno</w:t>
      </w:r>
      <w:proofErr w:type="spellEnd"/>
      <w:r>
        <w:t xml:space="preserve"> </w:t>
      </w:r>
      <w:proofErr w:type="spellStart"/>
      <w:r>
        <w:t>onemogućuje</w:t>
      </w:r>
      <w:proofErr w:type="spellEnd"/>
      <w:r>
        <w:t xml:space="preserve"> </w:t>
      </w:r>
      <w:proofErr w:type="spellStart"/>
      <w:r>
        <w:t>rotiranje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, pa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razgledati</w:t>
      </w:r>
      <w:proofErr w:type="spellEnd"/>
      <w:r>
        <w:t xml:space="preserve"> </w:t>
      </w:r>
      <w:proofErr w:type="spellStart"/>
      <w:r>
        <w:t>okolinu</w:t>
      </w:r>
      <w:proofErr w:type="spellEnd"/>
      <w:r>
        <w:t xml:space="preserve"> bez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stalno</w:t>
      </w:r>
      <w:proofErr w:type="spellEnd"/>
      <w:r>
        <w:t xml:space="preserve">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smjer</w:t>
      </w:r>
      <w:proofErr w:type="spellEnd"/>
      <w:r>
        <w:t>.</w:t>
      </w:r>
    </w:p>
    <w:p w14:paraId="717C6B6D" w14:textId="77777777" w:rsidR="006900C0" w:rsidRDefault="00000000">
      <w:r>
        <w:br w:type="page"/>
      </w:r>
    </w:p>
    <w:p w14:paraId="4D321CD3" w14:textId="77777777" w:rsidR="006900C0" w:rsidRDefault="00000000">
      <w:pPr>
        <w:pStyle w:val="Naslov1"/>
      </w:pPr>
      <w:bookmarkStart w:id="36" w:name="_Toc229699408"/>
      <w:r>
        <w:lastRenderedPageBreak/>
        <w:t xml:space="preserve">7. Skakanje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SimpleArcJump.cs</w:t>
      </w:r>
      <w:bookmarkEnd w:id="36"/>
      <w:proofErr w:type="spellEnd"/>
    </w:p>
    <w:p w14:paraId="1688979B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SimpleArcJump</w:t>
      </w:r>
      <w:proofErr w:type="spellEnd"/>
      <w:r>
        <w:t xml:space="preserve"> </w:t>
      </w:r>
      <w:proofErr w:type="spellStart"/>
      <w:r>
        <w:t>realizira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Razdijeljena</w:t>
      </w:r>
      <w:proofErr w:type="spellEnd"/>
      <w:r>
        <w:t xml:space="preserve"> je u tri </w:t>
      </w:r>
      <w:proofErr w:type="spellStart"/>
      <w:r>
        <w:t>vremenske</w:t>
      </w:r>
      <w:proofErr w:type="spellEnd"/>
      <w:r>
        <w:t xml:space="preserve"> faze: </w:t>
      </w:r>
      <w:r w:rsidRPr="001C2C47">
        <w:rPr>
          <w:i/>
          <w:iCs/>
        </w:rPr>
        <w:t>windup</w:t>
      </w:r>
      <w:r>
        <w:t xml:space="preserve"> (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), let po </w:t>
      </w:r>
      <w:proofErr w:type="spellStart"/>
      <w:r>
        <w:t>balističkoj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(</w:t>
      </w:r>
      <w:proofErr w:type="spellStart"/>
      <w:r>
        <w:t>zakrivljena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s </w:t>
      </w:r>
      <w:proofErr w:type="spellStart"/>
      <w:r>
        <w:t>rastom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padom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„</w:t>
      </w:r>
      <w:proofErr w:type="spellStart"/>
      <w:r>
        <w:t>skupljaju</w:t>
      </w:r>
      <w:proofErr w:type="spellEnd"/>
      <w:r>
        <w:t xml:space="preserve">“ pod </w:t>
      </w:r>
      <w:proofErr w:type="spellStart"/>
      <w:r>
        <w:t>tijelom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zraku</w:t>
      </w:r>
      <w:proofErr w:type="spellEnd"/>
      <w:r>
        <w:t xml:space="preserve">. Skok se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tipkom</w:t>
      </w:r>
      <w:proofErr w:type="spellEnd"/>
      <w:r>
        <w:t xml:space="preserve"> </w:t>
      </w:r>
      <w:r w:rsidRPr="001C2C47">
        <w:rPr>
          <w:i/>
          <w:iCs/>
        </w:rPr>
        <w:t>Space</w:t>
      </w:r>
      <w:r>
        <w:t>.</w:t>
      </w:r>
    </w:p>
    <w:p w14:paraId="112CDDB1" w14:textId="77777777" w:rsidR="006900C0" w:rsidRDefault="00000000">
      <w:pPr>
        <w:pStyle w:val="Naslov2"/>
      </w:pPr>
      <w:bookmarkStart w:id="37" w:name="_Toc229699409"/>
      <w:r>
        <w:t xml:space="preserve">7.1. </w:t>
      </w:r>
      <w:r w:rsidRPr="001C2C47">
        <w:rPr>
          <w:i/>
          <w:iCs/>
        </w:rPr>
        <w:t>Windup</w:t>
      </w:r>
      <w:r>
        <w:t xml:space="preserve"> </w:t>
      </w:r>
      <w:proofErr w:type="spellStart"/>
      <w:r>
        <w:t>faza</w:t>
      </w:r>
      <w:proofErr w:type="spellEnd"/>
      <w:r>
        <w:t xml:space="preserve"> —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skoka</w:t>
      </w:r>
      <w:bookmarkEnd w:id="37"/>
      <w:proofErr w:type="spellEnd"/>
    </w:p>
    <w:p w14:paraId="0141949D" w14:textId="540916D8" w:rsidR="006900C0" w:rsidRDefault="00000000">
      <w:pPr>
        <w:jc w:val="both"/>
      </w:pPr>
      <w:r>
        <w:t xml:space="preserve">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pritisne</w:t>
      </w:r>
      <w:proofErr w:type="spellEnd"/>
      <w:r>
        <w:t xml:space="preserve"> </w:t>
      </w:r>
      <w:proofErr w:type="spellStart"/>
      <w:r>
        <w:t>tipku</w:t>
      </w:r>
      <w:proofErr w:type="spellEnd"/>
      <w:r>
        <w:t xml:space="preserve"> </w:t>
      </w:r>
      <w:r w:rsidRPr="001C2C47">
        <w:rPr>
          <w:i/>
          <w:iCs/>
        </w:rPr>
        <w:t>Space</w:t>
      </w:r>
      <w:r>
        <w:t xml:space="preserve">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najprije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li se </w:t>
      </w:r>
      <w:proofErr w:type="spellStart"/>
      <w:r>
        <w:t>uopće</w:t>
      </w:r>
      <w:proofErr w:type="spellEnd"/>
      <w:r>
        <w:t xml:space="preserve"> </w:t>
      </w:r>
      <w:proofErr w:type="spellStart"/>
      <w:r>
        <w:t>skočiti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CanPerformJump</w:t>
      </w:r>
      <w:proofErr w:type="spellEnd"/>
      <w:r>
        <w:t xml:space="preserve">. </w:t>
      </w:r>
      <w:proofErr w:type="spellStart"/>
      <w:r>
        <w:t>Provjerava</w:t>
      </w:r>
      <w:proofErr w:type="spellEnd"/>
      <w:r>
        <w:t xml:space="preserve"> se da je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valjanoj</w:t>
      </w:r>
      <w:proofErr w:type="spellEnd"/>
      <w:r>
        <w:t xml:space="preserve"> </w:t>
      </w:r>
      <w:proofErr w:type="spellStart"/>
      <w:r>
        <w:t>površini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javnog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IsOnSurface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GroundStick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kut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svjetskoj</w:t>
      </w:r>
      <w:proofErr w:type="spellEnd"/>
      <w:r>
        <w:t xml:space="preserve"> gore </w:t>
      </w:r>
      <w:proofErr w:type="spellStart"/>
      <w:r>
        <w:t>osi</w:t>
      </w:r>
      <w:proofErr w:type="spellEnd"/>
      <w:r>
        <w:t xml:space="preserve"> (</w:t>
      </w:r>
      <w:proofErr w:type="spellStart"/>
      <w:r>
        <w:rPr>
          <w:i/>
        </w:rPr>
        <w:t>Vector3</w:t>
      </w:r>
      <w:r>
        <w:t>.up</w:t>
      </w:r>
      <w:proofErr w:type="spellEnd"/>
      <w:r>
        <w:t xml:space="preserve"> — </w:t>
      </w:r>
      <w:proofErr w:type="spellStart"/>
      <w:r>
        <w:t>konstanta</w:t>
      </w:r>
      <w:proofErr w:type="spellEnd"/>
      <w:r>
        <w:t xml:space="preserve"> (0, 1, 0)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„gore“ u </w:t>
      </w:r>
      <w:r>
        <w:rPr>
          <w:i/>
        </w:rPr>
        <w:t>Unity</w:t>
      </w:r>
      <w:r>
        <w:t xml:space="preserve"> </w:t>
      </w:r>
      <w:proofErr w:type="spellStart"/>
      <w:r>
        <w:t>koordinatnom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) ne </w:t>
      </w:r>
      <w:proofErr w:type="spellStart"/>
      <w:r>
        <w:t>prelazi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maxSurfaceAngle</w:t>
      </w:r>
      <w:proofErr w:type="spellEnd"/>
      <w:r>
        <w:t>.</w:t>
      </w:r>
    </w:p>
    <w:p w14:paraId="4BEEFF2F" w14:textId="553D17D7" w:rsidR="006900C0" w:rsidRDefault="00000000">
      <w:pPr>
        <w:jc w:val="both"/>
      </w:pPr>
      <w:r>
        <w:t xml:space="preserve">Ako </w:t>
      </w:r>
      <w:proofErr w:type="spellStart"/>
      <w:r>
        <w:t>su</w:t>
      </w:r>
      <w:proofErr w:type="spellEnd"/>
      <w:r>
        <w:t xml:space="preserve"> </w:t>
      </w:r>
      <w:proofErr w:type="spellStart"/>
      <w:r>
        <w:t>uvjeti</w:t>
      </w:r>
      <w:proofErr w:type="spellEnd"/>
      <w:r>
        <w:t xml:space="preserve"> </w:t>
      </w:r>
      <w:proofErr w:type="spellStart"/>
      <w:r>
        <w:t>zadovoljeni</w:t>
      </w:r>
      <w:proofErr w:type="spellEnd"/>
      <w:r>
        <w:t xml:space="preserve">, </w:t>
      </w:r>
      <w:proofErr w:type="spellStart"/>
      <w:r>
        <w:t>započinje</w:t>
      </w:r>
      <w:proofErr w:type="spellEnd"/>
      <w:r>
        <w:t xml:space="preserve"> windup koji </w:t>
      </w:r>
      <w:proofErr w:type="spellStart"/>
      <w:r>
        <w:t>traje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windupDuration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0.2).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se po </w:t>
      </w:r>
      <w:proofErr w:type="spellStart"/>
      <w:r>
        <w:t>sinusoidalnoj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 (</w:t>
      </w:r>
      <w:proofErr w:type="spellStart"/>
      <w:r>
        <w:rPr>
          <w:i/>
        </w:rPr>
        <w:t>Mathf.Sin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matematička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sinusa</w:t>
      </w:r>
      <w:proofErr w:type="spellEnd"/>
      <w:r>
        <w:t xml:space="preserve">) </w:t>
      </w:r>
      <w:proofErr w:type="spellStart"/>
      <w:r>
        <w:t>lagano</w:t>
      </w:r>
      <w:proofErr w:type="spellEnd"/>
      <w:r>
        <w:t xml:space="preserve"> </w:t>
      </w:r>
      <w:proofErr w:type="spellStart"/>
      <w:r>
        <w:t>povlači</w:t>
      </w:r>
      <w:proofErr w:type="spellEnd"/>
      <w:r>
        <w:t xml:space="preserve"> </w:t>
      </w:r>
      <w:proofErr w:type="spellStart"/>
      <w:r>
        <w:t>unatrag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simulirajući</w:t>
      </w:r>
      <w:proofErr w:type="spellEnd"/>
      <w:r>
        <w:t xml:space="preserve">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odraza</w:t>
      </w:r>
      <w:proofErr w:type="spellEnd"/>
      <w:r>
        <w:t>.</w:t>
      </w:r>
    </w:p>
    <w:p w14:paraId="1FC74BA4" w14:textId="10866125" w:rsidR="00F43795" w:rsidRDefault="00F43795">
      <w:pPr>
        <w:jc w:val="both"/>
      </w:pPr>
    </w:p>
    <w:p w14:paraId="3997DD36" w14:textId="0E498CDB" w:rsidR="006900C0" w:rsidRPr="00432187" w:rsidRDefault="00AF6A72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7AE76C0" wp14:editId="2419FBD2">
            <wp:simplePos x="0" y="0"/>
            <wp:positionH relativeFrom="column">
              <wp:posOffset>2730</wp:posOffset>
            </wp:positionH>
            <wp:positionV relativeFrom="paragraph">
              <wp:posOffset>-262156</wp:posOffset>
            </wp:positionV>
            <wp:extent cx="5972810" cy="2248535"/>
            <wp:effectExtent l="0" t="0" r="8890" b="0"/>
            <wp:wrapTopAndBottom/>
            <wp:docPr id="1078627746" name="Slika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27746" name="Slika 10786277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</w:t>
      </w:r>
      <w:r w:rsidR="00432187">
        <w:rPr>
          <w:i/>
          <w:iCs/>
        </w:rPr>
        <w:t>3</w:t>
      </w:r>
      <w:r w:rsidR="00387165">
        <w:rPr>
          <w:i/>
          <w:iCs/>
        </w:rPr>
        <w:t>6</w:t>
      </w:r>
      <w:r w:rsidRPr="00432187">
        <w:rPr>
          <w:i/>
          <w:iCs/>
        </w:rPr>
        <w:t xml:space="preserve"> – </w:t>
      </w:r>
      <w:r w:rsidR="0005657E">
        <w:rPr>
          <w:i/>
          <w:iCs/>
        </w:rPr>
        <w:t xml:space="preserve">Microsoft </w:t>
      </w:r>
      <w:r w:rsidRPr="00432187">
        <w:rPr>
          <w:i/>
          <w:iCs/>
        </w:rPr>
        <w:t>Visual Studi</w:t>
      </w:r>
      <w:r w:rsidR="0005657E">
        <w:rPr>
          <w:i/>
          <w:iCs/>
        </w:rPr>
        <w:t>o</w:t>
      </w:r>
      <w:r w:rsidR="00F373BD">
        <w:rPr>
          <w:i/>
          <w:iCs/>
        </w:rPr>
        <w:t xml:space="preserve"> </w:t>
      </w:r>
      <w:r w:rsidRPr="00432187">
        <w:rPr>
          <w:i/>
          <w:iCs/>
        </w:rPr>
        <w:t xml:space="preserve">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ExecuteWindup</w:t>
      </w:r>
      <w:proofErr w:type="spellEnd"/>
      <w:r w:rsidRPr="00432187">
        <w:rPr>
          <w:i/>
          <w:iCs/>
        </w:rPr>
        <w:t xml:space="preserve"> u </w:t>
      </w:r>
      <w:proofErr w:type="spellStart"/>
      <w:r w:rsidRPr="00432187">
        <w:rPr>
          <w:i/>
          <w:iCs/>
        </w:rPr>
        <w:t>skripti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SimpleArcJump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Mathf.Sin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krivuljom</w:t>
      </w:r>
      <w:proofErr w:type="spellEnd"/>
    </w:p>
    <w:p w14:paraId="120E2A33" w14:textId="77777777" w:rsidR="006900C0" w:rsidRDefault="00000000">
      <w:pPr>
        <w:pStyle w:val="Naslov2"/>
      </w:pPr>
      <w:bookmarkStart w:id="38" w:name="_Toc229699410"/>
      <w:r>
        <w:lastRenderedPageBreak/>
        <w:t xml:space="preserve">7.2. </w:t>
      </w:r>
      <w:proofErr w:type="spellStart"/>
      <w:r>
        <w:t>Balistička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u </w:t>
      </w:r>
      <w:proofErr w:type="spellStart"/>
      <w:r>
        <w:t>zraku</w:t>
      </w:r>
      <w:bookmarkEnd w:id="38"/>
      <w:proofErr w:type="spellEnd"/>
    </w:p>
    <w:p w14:paraId="4475A83D" w14:textId="4AB0C856" w:rsidR="006900C0" w:rsidRDefault="00000000">
      <w:pPr>
        <w:jc w:val="both"/>
      </w:pPr>
      <w:r>
        <w:t xml:space="preserve">Po </w:t>
      </w:r>
      <w:proofErr w:type="spellStart"/>
      <w:r>
        <w:t>završetku</w:t>
      </w:r>
      <w:proofErr w:type="spellEnd"/>
      <w:r>
        <w:t xml:space="preserve"> </w:t>
      </w:r>
      <w:r w:rsidRPr="001C2C47">
        <w:rPr>
          <w:i/>
          <w:iCs/>
        </w:rPr>
        <w:t>windup</w:t>
      </w:r>
      <w:r w:rsidR="001C2C47">
        <w:t>-</w:t>
      </w:r>
      <w:r>
        <w:t xml:space="preserve">a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sam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. </w:t>
      </w:r>
      <w:proofErr w:type="spellStart"/>
      <w:r>
        <w:t>Smjer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jumpDirection</w:t>
      </w:r>
      <w:proofErr w:type="spellEnd"/>
      <w:r>
        <w:t xml:space="preserve">) </w:t>
      </w:r>
      <w:proofErr w:type="spellStart"/>
      <w:r>
        <w:t>određuje</w:t>
      </w:r>
      <w:proofErr w:type="spellEnd"/>
      <w:r>
        <w:t xml:space="preserve"> se </w:t>
      </w:r>
      <w:proofErr w:type="spellStart"/>
      <w:r>
        <w:t>metodom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GetJumpDirection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po </w:t>
      </w:r>
      <w:r w:rsidRPr="001C2C47">
        <w:rPr>
          <w:i/>
          <w:iCs/>
        </w:rPr>
        <w:t>Horizontal</w:t>
      </w:r>
      <w:r>
        <w:t>/</w:t>
      </w:r>
      <w:r w:rsidRPr="001C2C47">
        <w:rPr>
          <w:i/>
          <w:iCs/>
        </w:rPr>
        <w:t>Vertical</w:t>
      </w:r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smjera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projektirana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horizontalnu</w:t>
      </w:r>
      <w:proofErr w:type="spellEnd"/>
      <w:r>
        <w:t xml:space="preserve"> </w:t>
      </w:r>
      <w:proofErr w:type="spellStart"/>
      <w:r>
        <w:t>ravninu</w:t>
      </w:r>
      <w:proofErr w:type="spellEnd"/>
      <w:r>
        <w:t>.</w:t>
      </w:r>
    </w:p>
    <w:p w14:paraId="70C41176" w14:textId="0441EC6C" w:rsidR="006900C0" w:rsidRDefault="00000000">
      <w:pPr>
        <w:jc w:val="both"/>
      </w:pPr>
      <w:proofErr w:type="spellStart"/>
      <w:r>
        <w:t>Putanja</w:t>
      </w:r>
      <w:proofErr w:type="spellEnd"/>
      <w:r>
        <w:t xml:space="preserve"> se </w:t>
      </w:r>
      <w:proofErr w:type="spellStart"/>
      <w:r>
        <w:t>zatim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1C2C47">
        <w:rPr>
          <w:i/>
        </w:rPr>
        <w:t>-</w:t>
      </w:r>
      <w:r>
        <w:t xml:space="preserve">u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eksplicitnom</w:t>
      </w:r>
      <w:proofErr w:type="spellEnd"/>
      <w:r>
        <w:t xml:space="preserve"> </w:t>
      </w:r>
      <w:proofErr w:type="spellStart"/>
      <w:r>
        <w:t>formulom</w:t>
      </w:r>
      <w:proofErr w:type="spellEnd"/>
      <w:r>
        <w:t xml:space="preserve"> za </w:t>
      </w:r>
      <w:proofErr w:type="spellStart"/>
      <w:r>
        <w:t>balističko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(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konstantne</w:t>
      </w:r>
      <w:proofErr w:type="spellEnd"/>
      <w:r>
        <w:t xml:space="preserve"> </w:t>
      </w:r>
      <w:proofErr w:type="spellStart"/>
      <w:r>
        <w:t>horizontalne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pod </w:t>
      </w:r>
      <w:proofErr w:type="spellStart"/>
      <w:r>
        <w:t>utjecajem</w:t>
      </w:r>
      <w:proofErr w:type="spellEnd"/>
      <w:r>
        <w:t xml:space="preserve"> </w:t>
      </w:r>
      <w:proofErr w:type="spellStart"/>
      <w:r>
        <w:t>ubrzanja</w:t>
      </w:r>
      <w:proofErr w:type="spellEnd"/>
      <w:r>
        <w:t xml:space="preserve"> </w:t>
      </w:r>
      <w:proofErr w:type="spellStart"/>
      <w:r>
        <w:t>gravitacije</w:t>
      </w:r>
      <w:proofErr w:type="spellEnd"/>
      <w:r>
        <w:t xml:space="preserve"> 9.81 m/</w:t>
      </w:r>
      <w:proofErr w:type="spellStart"/>
      <w:r>
        <w:t>s²</w:t>
      </w:r>
      <w:proofErr w:type="spellEnd"/>
      <w:r>
        <w:t xml:space="preserve">) u </w:t>
      </w:r>
      <w:proofErr w:type="spellStart"/>
      <w:r>
        <w:t>metodi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CalculateArcPosition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u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je </w:t>
      </w:r>
      <w:proofErr w:type="spellStart"/>
      <w:r>
        <w:t>zbroj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, </w:t>
      </w:r>
      <w:proofErr w:type="spellStart"/>
      <w:r>
        <w:t>horizontalnog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rPr>
          <w:i/>
        </w:rPr>
        <w:t>Vector3</w:t>
      </w:r>
      <w:r>
        <w:t>.up</w:t>
      </w:r>
      <w:proofErr w:type="spellEnd"/>
      <w:r>
        <w:t>.</w:t>
      </w:r>
    </w:p>
    <w:p w14:paraId="0E5309B6" w14:textId="1B7A72B0" w:rsidR="00255EDA" w:rsidRDefault="00255EDA">
      <w:pPr>
        <w:jc w:val="both"/>
      </w:pPr>
    </w:p>
    <w:p w14:paraId="7A408C38" w14:textId="7BEC51D5" w:rsidR="006900C0" w:rsidRPr="00432187" w:rsidRDefault="009856AE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077D93B" wp14:editId="13DE71EC">
            <wp:simplePos x="0" y="0"/>
            <wp:positionH relativeFrom="column">
              <wp:posOffset>56169</wp:posOffset>
            </wp:positionH>
            <wp:positionV relativeFrom="paragraph">
              <wp:posOffset>-110465</wp:posOffset>
            </wp:positionV>
            <wp:extent cx="5972810" cy="1844675"/>
            <wp:effectExtent l="0" t="0" r="8890" b="3175"/>
            <wp:wrapTopAndBottom/>
            <wp:docPr id="670071246" name="Slik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71246" name="Slika 67007124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3</w:t>
      </w:r>
      <w:r w:rsidR="00387165">
        <w:rPr>
          <w:i/>
          <w:iCs/>
        </w:rPr>
        <w:t>7</w:t>
      </w:r>
      <w:r w:rsidRPr="00432187">
        <w:rPr>
          <w:i/>
          <w:iCs/>
        </w:rPr>
        <w:t xml:space="preserve">– </w:t>
      </w:r>
      <w:r w:rsidR="008E3CAC">
        <w:rPr>
          <w:i/>
          <w:iCs/>
        </w:rPr>
        <w:t xml:space="preserve">Microsoft </w:t>
      </w:r>
      <w:r w:rsidRPr="00432187">
        <w:rPr>
          <w:i/>
          <w:iCs/>
        </w:rPr>
        <w:t>Visual Studio</w:t>
      </w:r>
      <w:r w:rsidR="008E3CAC">
        <w:rPr>
          <w:i/>
          <w:iCs/>
        </w:rPr>
        <w:t xml:space="preserve"> </w:t>
      </w:r>
      <w:r w:rsidRPr="00432187">
        <w:rPr>
          <w:i/>
          <w:iCs/>
        </w:rPr>
        <w:t xml:space="preserve">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CalculateArcPosition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balističkom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formulom</w:t>
      </w:r>
      <w:proofErr w:type="spellEnd"/>
      <w:r w:rsidRPr="00432187">
        <w:rPr>
          <w:i/>
          <w:iCs/>
        </w:rPr>
        <w:t xml:space="preserve"> (</w:t>
      </w:r>
      <w:proofErr w:type="spellStart"/>
      <w:r w:rsidRPr="00432187">
        <w:rPr>
          <w:i/>
          <w:iCs/>
        </w:rPr>
        <w:t>horizontalna</w:t>
      </w:r>
      <w:proofErr w:type="spellEnd"/>
      <w:r w:rsidRPr="00432187">
        <w:rPr>
          <w:i/>
          <w:iCs/>
        </w:rPr>
        <w:t xml:space="preserve"> + </w:t>
      </w:r>
      <w:proofErr w:type="spellStart"/>
      <w:r w:rsidRPr="00432187">
        <w:rPr>
          <w:i/>
          <w:iCs/>
        </w:rPr>
        <w:t>vertikalna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komponenta</w:t>
      </w:r>
      <w:proofErr w:type="spellEnd"/>
      <w:r w:rsidRPr="00432187">
        <w:rPr>
          <w:i/>
          <w:iCs/>
        </w:rPr>
        <w:t>)</w:t>
      </w:r>
    </w:p>
    <w:p w14:paraId="1950287F" w14:textId="2936F2CB" w:rsidR="006900C0" w:rsidRDefault="00000000">
      <w:pPr>
        <w:jc w:val="both"/>
      </w:pPr>
      <w:r>
        <w:t xml:space="preserve">U </w:t>
      </w:r>
      <w:proofErr w:type="spellStart"/>
      <w:r>
        <w:t>metodi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ExecuteJump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se </w:t>
      </w:r>
      <w:proofErr w:type="spellStart"/>
      <w:r>
        <w:rPr>
          <w:i/>
        </w:rPr>
        <w:t>Physics</w:t>
      </w:r>
      <w:r>
        <w:t>.</w:t>
      </w:r>
      <w:r>
        <w:rPr>
          <w:i/>
        </w:rPr>
        <w:t>SphereCast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poziv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bi li </w:t>
      </w:r>
      <w:proofErr w:type="spellStart"/>
      <w:r>
        <w:t>kugla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proofErr w:type="spellStart"/>
      <w:r>
        <w:t>polumjera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spiderRadius</w:t>
      </w:r>
      <w:proofErr w:type="spellEnd"/>
      <w:r>
        <w:t xml:space="preserve">)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pokreta</w:t>
      </w:r>
      <w:proofErr w:type="spellEnd"/>
      <w:r>
        <w:t xml:space="preserve"> od </w:t>
      </w:r>
      <w:proofErr w:type="spellStart"/>
      <w:r>
        <w:t>trenutne</w:t>
      </w:r>
      <w:proofErr w:type="spellEnd"/>
      <w:r>
        <w:t xml:space="preserve"> do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pogodila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r>
        <w:rPr>
          <w:i/>
        </w:rPr>
        <w:t>Collider</w:t>
      </w:r>
      <w:r>
        <w:t xml:space="preserve">. Ako se </w:t>
      </w:r>
      <w:proofErr w:type="spellStart"/>
      <w:r>
        <w:t>sudar</w:t>
      </w:r>
      <w:proofErr w:type="spellEnd"/>
      <w:r>
        <w:t xml:space="preserve"> </w:t>
      </w:r>
      <w:proofErr w:type="spellStart"/>
      <w:r>
        <w:t>detektira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hit.point</w:t>
      </w:r>
      <w:proofErr w:type="spellEnd"/>
      <w:r>
        <w:t xml:space="preserve"> (</w:t>
      </w:r>
      <w:proofErr w:type="spellStart"/>
      <w:r>
        <w:t>točku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) </w:t>
      </w:r>
      <w:proofErr w:type="spellStart"/>
      <w:r>
        <w:t>pomaknutu</w:t>
      </w:r>
      <w:proofErr w:type="spellEnd"/>
      <w:r>
        <w:t xml:space="preserve"> za </w:t>
      </w:r>
      <w:proofErr w:type="spellStart"/>
      <w:r w:rsidRPr="001C2C47">
        <w:rPr>
          <w:i/>
          <w:iCs/>
        </w:rPr>
        <w:t>hit.normal</w:t>
      </w:r>
      <w:proofErr w:type="spellEnd"/>
      <w:r>
        <w:t xml:space="preserve"> × </w:t>
      </w:r>
      <w:proofErr w:type="spellStart"/>
      <w:r w:rsidRPr="001C2C47">
        <w:rPr>
          <w:i/>
          <w:iCs/>
        </w:rPr>
        <w:t>spiderRadius</w:t>
      </w:r>
      <w:proofErr w:type="spellEnd"/>
      <w:r>
        <w:t xml:space="preserve"> (</w:t>
      </w:r>
      <w:proofErr w:type="spellStart"/>
      <w:r>
        <w:t>kako</w:t>
      </w:r>
      <w:proofErr w:type="spellEnd"/>
      <w:r>
        <w:t xml:space="preserve"> se ne bi </w:t>
      </w:r>
      <w:proofErr w:type="spellStart"/>
      <w:r>
        <w:t>zabio</w:t>
      </w:r>
      <w:proofErr w:type="spellEnd"/>
      <w:r>
        <w:t xml:space="preserve"> u </w:t>
      </w:r>
      <w:proofErr w:type="spellStart"/>
      <w:r>
        <w:t>plohu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EndJump</w:t>
      </w:r>
      <w:proofErr w:type="spellEnd"/>
      <w:r>
        <w:t>.</w:t>
      </w:r>
    </w:p>
    <w:p w14:paraId="3CC2B5B5" w14:textId="5609DB0E" w:rsidR="008E3CAC" w:rsidRDefault="008E3CAC">
      <w:pPr>
        <w:jc w:val="both"/>
      </w:pPr>
    </w:p>
    <w:p w14:paraId="13AD8FA3" w14:textId="439B1F64" w:rsidR="006900C0" w:rsidRPr="00432187" w:rsidRDefault="00E77D8C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584808B" wp14:editId="57C51AEA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972810" cy="3456940"/>
            <wp:effectExtent l="0" t="0" r="8890" b="0"/>
            <wp:wrapTopAndBottom/>
            <wp:docPr id="348322315" name="Slik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22315" name="Slika 34832231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3</w:t>
      </w:r>
      <w:r w:rsidR="00387165">
        <w:rPr>
          <w:i/>
          <w:iCs/>
        </w:rPr>
        <w:t>8</w:t>
      </w:r>
      <w:r w:rsidRPr="00432187">
        <w:rPr>
          <w:i/>
          <w:iCs/>
        </w:rPr>
        <w:t xml:space="preserve"> – </w:t>
      </w:r>
      <w:r w:rsidR="00B62CE9">
        <w:rPr>
          <w:i/>
          <w:iCs/>
        </w:rPr>
        <w:t xml:space="preserve">Microsoft </w:t>
      </w:r>
      <w:r w:rsidRPr="00432187">
        <w:rPr>
          <w:i/>
          <w:iCs/>
        </w:rPr>
        <w:t xml:space="preserve">Visual Studio 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ExecuteJump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Physics.SphereCast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detekcijom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slijetanja</w:t>
      </w:r>
      <w:proofErr w:type="spellEnd"/>
    </w:p>
    <w:p w14:paraId="046C2108" w14:textId="77777777" w:rsidR="006900C0" w:rsidRDefault="00000000">
      <w:pPr>
        <w:pStyle w:val="Naslov2"/>
      </w:pPr>
      <w:bookmarkStart w:id="39" w:name="_Toc229699411"/>
      <w:r>
        <w:t xml:space="preserve">7.3.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korekcija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u </w:t>
      </w:r>
      <w:proofErr w:type="spellStart"/>
      <w:r>
        <w:t>zraku</w:t>
      </w:r>
      <w:bookmarkEnd w:id="39"/>
      <w:proofErr w:type="spellEnd"/>
    </w:p>
    <w:p w14:paraId="433BE7F4" w14:textId="77777777" w:rsidR="006900C0" w:rsidRDefault="00000000">
      <w:pPr>
        <w:jc w:val="both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se </w:t>
      </w:r>
      <w:proofErr w:type="spellStart"/>
      <w:r>
        <w:t>vizualno</w:t>
      </w:r>
      <w:proofErr w:type="spellEnd"/>
      <w:r>
        <w:t xml:space="preserve"> „</w:t>
      </w:r>
      <w:proofErr w:type="spellStart"/>
      <w:r>
        <w:t>skupljaju</w:t>
      </w:r>
      <w:proofErr w:type="spellEnd"/>
      <w:r>
        <w:t xml:space="preserve">“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HandleLegAnimations</w:t>
      </w:r>
      <w:proofErr w:type="spellEnd"/>
      <w:r>
        <w:t xml:space="preserve"> </w:t>
      </w:r>
      <w:proofErr w:type="spellStart"/>
      <w:r>
        <w:t>svakim</w:t>
      </w:r>
      <w:proofErr w:type="spellEnd"/>
      <w:r>
        <w:t xml:space="preserve"> </w:t>
      </w:r>
      <w:r>
        <w:rPr>
          <w:i/>
        </w:rPr>
        <w:t>frame</w:t>
      </w:r>
      <w:r>
        <w:t xml:space="preserve">-om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r w:rsidRPr="001C2C47">
        <w:rPr>
          <w:i/>
          <w:iCs/>
        </w:rPr>
        <w:t>*_target</w:t>
      </w:r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originalPos</w:t>
      </w:r>
      <w:proofErr w:type="spellEnd"/>
      <w:r>
        <w:t xml:space="preserve"> + </w:t>
      </w:r>
      <w:proofErr w:type="spellStart"/>
      <w:r>
        <w:t>body</w:t>
      </w:r>
      <w:r>
        <w:rPr>
          <w:i/>
        </w:rPr>
        <w:t>Transform</w:t>
      </w:r>
      <w:r>
        <w:t>.</w:t>
      </w:r>
      <w:r w:rsidRPr="001C2C47">
        <w:rPr>
          <w:i/>
          <w:iCs/>
        </w:rPr>
        <w:t>up</w:t>
      </w:r>
      <w:proofErr w:type="spellEnd"/>
      <w:r>
        <w:t xml:space="preserve"> × </w:t>
      </w:r>
      <w:proofErr w:type="spellStart"/>
      <w:r w:rsidRPr="001C2C47">
        <w:rPr>
          <w:i/>
          <w:iCs/>
        </w:rPr>
        <w:t>legTuckHeight</w:t>
      </w:r>
      <w:proofErr w:type="spellEnd"/>
      <w:r>
        <w:t xml:space="preserve">)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rPr>
          <w:i/>
        </w:rPr>
        <w:t>Vector3</w:t>
      </w:r>
      <w:r>
        <w:t>.</w:t>
      </w:r>
      <w:r>
        <w:rPr>
          <w:i/>
        </w:rPr>
        <w:t>Lerp</w:t>
      </w:r>
      <w:proofErr w:type="spellEnd"/>
      <w:r>
        <w:t xml:space="preserve">. Kako se </w:t>
      </w:r>
      <w:proofErr w:type="spellStart"/>
      <w:r>
        <w:t>približava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jumpProgress</w:t>
      </w:r>
      <w:proofErr w:type="spellEnd"/>
      <w:r>
        <w:t xml:space="preserve"> &gt; 0.7), </w:t>
      </w:r>
      <w:proofErr w:type="spellStart"/>
      <w:r>
        <w:t>noge</w:t>
      </w:r>
      <w:proofErr w:type="spellEnd"/>
      <w:r>
        <w:t xml:space="preserve"> se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spuštaju</w:t>
      </w:r>
      <w:proofErr w:type="spellEnd"/>
      <w:r>
        <w:t xml:space="preserve"> u </w:t>
      </w:r>
      <w:proofErr w:type="spellStart"/>
      <w:r>
        <w:t>suprotnom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uvjerljiv</w:t>
      </w:r>
      <w:proofErr w:type="spellEnd"/>
      <w:r>
        <w:t xml:space="preserve"> „</w:t>
      </w:r>
      <w:proofErr w:type="spellStart"/>
      <w:r>
        <w:t>sletni</w:t>
      </w:r>
      <w:proofErr w:type="spellEnd"/>
      <w:r>
        <w:t xml:space="preserve">“ </w:t>
      </w:r>
      <w:proofErr w:type="spellStart"/>
      <w:r>
        <w:t>stav</w:t>
      </w:r>
      <w:proofErr w:type="spellEnd"/>
      <w:r>
        <w:t>.</w:t>
      </w:r>
    </w:p>
    <w:p w14:paraId="571CA8CF" w14:textId="7F1FAC70" w:rsidR="008063C4" w:rsidRDefault="00B57791">
      <w:pPr>
        <w:jc w:val="both"/>
      </w:pPr>
      <w:r>
        <w:rPr>
          <w:noProof/>
        </w:rPr>
        <w:lastRenderedPageBreak/>
        <w:drawing>
          <wp:inline distT="0" distB="0" distL="0" distR="0" wp14:anchorId="7D273D9E" wp14:editId="194583A9">
            <wp:extent cx="6138186" cy="4013859"/>
            <wp:effectExtent l="0" t="0" r="0" b="5715"/>
            <wp:docPr id="923302296" name="Slik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02296" name="Slika 92330229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48426" cy="40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AA27" w14:textId="62FB60C0" w:rsidR="006900C0" w:rsidRPr="00432187" w:rsidRDefault="00000000">
      <w:pPr>
        <w:spacing w:after="160"/>
        <w:jc w:val="center"/>
        <w:rPr>
          <w:i/>
          <w:iCs/>
        </w:rPr>
      </w:pP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3</w:t>
      </w:r>
      <w:r w:rsidR="00387165">
        <w:rPr>
          <w:i/>
          <w:iCs/>
        </w:rPr>
        <w:t>9</w:t>
      </w:r>
      <w:r w:rsidRPr="00432187">
        <w:rPr>
          <w:i/>
          <w:iCs/>
        </w:rPr>
        <w:t xml:space="preserve"> – </w:t>
      </w:r>
      <w:r w:rsidR="00446068">
        <w:rPr>
          <w:i/>
          <w:iCs/>
        </w:rPr>
        <w:t xml:space="preserve">Microsoft </w:t>
      </w:r>
      <w:r w:rsidRPr="00432187">
        <w:rPr>
          <w:i/>
          <w:iCs/>
        </w:rPr>
        <w:t>Visual Studio</w:t>
      </w:r>
      <w:r w:rsidR="00446068">
        <w:rPr>
          <w:i/>
          <w:iCs/>
        </w:rPr>
        <w:t xml:space="preserve"> </w:t>
      </w:r>
      <w:r w:rsidRPr="00432187">
        <w:rPr>
          <w:i/>
          <w:iCs/>
        </w:rPr>
        <w:t xml:space="preserve">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HandleLegAnimations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koja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interpolira</w:t>
      </w:r>
      <w:proofErr w:type="spellEnd"/>
      <w:r w:rsidRPr="00432187">
        <w:rPr>
          <w:i/>
          <w:iCs/>
        </w:rPr>
        <w:t xml:space="preserve"> *_target </w:t>
      </w:r>
      <w:proofErr w:type="spellStart"/>
      <w:r w:rsidRPr="00432187">
        <w:rPr>
          <w:i/>
          <w:iCs/>
        </w:rPr>
        <w:t>pozicije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nogu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prema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tijelu</w:t>
      </w:r>
      <w:proofErr w:type="spellEnd"/>
    </w:p>
    <w:p w14:paraId="3AF25909" w14:textId="77777777" w:rsidR="006900C0" w:rsidRDefault="00000000">
      <w:pPr>
        <w:jc w:val="both"/>
      </w:pPr>
      <w:proofErr w:type="spellStart"/>
      <w:r>
        <w:t>Paralelno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HandleAirRotation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i/>
        </w:rPr>
        <w:t>Quaternion</w:t>
      </w:r>
      <w:r>
        <w:t>.</w:t>
      </w:r>
      <w:r>
        <w:rPr>
          <w:i/>
        </w:rPr>
        <w:t>Slerp</w:t>
      </w:r>
      <w:proofErr w:type="spellEnd"/>
      <w:r>
        <w:t xml:space="preserve"> za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prijelazno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, s </w:t>
      </w:r>
      <w:proofErr w:type="spellStart"/>
      <w:r>
        <w:t>blagim</w:t>
      </w:r>
      <w:proofErr w:type="spellEnd"/>
      <w:r>
        <w:t xml:space="preserve"> </w:t>
      </w:r>
      <w:proofErr w:type="spellStart"/>
      <w:r>
        <w:t>ublaženjem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u </w:t>
      </w:r>
      <w:proofErr w:type="spellStart"/>
      <w:r>
        <w:t>finalnoj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jumpProgress</w:t>
      </w:r>
      <w:proofErr w:type="spellEnd"/>
      <w:r>
        <w:t xml:space="preserve"> &gt; 0.7) —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ne bi </w:t>
      </w:r>
      <w:proofErr w:type="spellStart"/>
      <w:r>
        <w:t>izgledalo</w:t>
      </w:r>
      <w:proofErr w:type="spellEnd"/>
      <w:r>
        <w:t xml:space="preserve"> </w:t>
      </w:r>
      <w:proofErr w:type="spellStart"/>
      <w:r>
        <w:t>trzajno</w:t>
      </w:r>
      <w:proofErr w:type="spellEnd"/>
      <w:r>
        <w:t>.</w:t>
      </w:r>
    </w:p>
    <w:p w14:paraId="7E4E70F4" w14:textId="77777777" w:rsidR="006900C0" w:rsidRDefault="00000000">
      <w:r>
        <w:br w:type="page"/>
      </w:r>
    </w:p>
    <w:p w14:paraId="225033CF" w14:textId="1C1FC351" w:rsidR="006900C0" w:rsidRDefault="00000000">
      <w:pPr>
        <w:pStyle w:val="Naslov1"/>
      </w:pPr>
      <w:bookmarkStart w:id="40" w:name="_Toc229699412"/>
      <w:r>
        <w:lastRenderedPageBreak/>
        <w:t xml:space="preserve">8. Smrt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pauka</w:t>
      </w:r>
      <w:bookmarkEnd w:id="40"/>
      <w:proofErr w:type="spellEnd"/>
    </w:p>
    <w:p w14:paraId="79E046B7" w14:textId="4465C780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PlayerDeath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onim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događa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 </w:t>
      </w:r>
      <w:proofErr w:type="spellStart"/>
      <w:r>
        <w:t>smrtonosni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(</w:t>
      </w:r>
      <w:proofErr w:type="spellStart"/>
      <w:r>
        <w:t>pilu</w:t>
      </w:r>
      <w:proofErr w:type="spellEnd"/>
      <w:r>
        <w:t xml:space="preserve">, laser </w:t>
      </w:r>
      <w:proofErr w:type="spellStart"/>
      <w:r>
        <w:t>ili</w:t>
      </w:r>
      <w:proofErr w:type="spellEnd"/>
      <w:r>
        <w:t xml:space="preserve"> sl.). Smrt se </w:t>
      </w:r>
      <w:proofErr w:type="spellStart"/>
      <w:r>
        <w:t>aktivira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r>
        <w:rPr>
          <w:i/>
        </w:rPr>
        <w:t>event</w:t>
      </w:r>
      <w:r>
        <w:t xml:space="preserve">-om </w:t>
      </w:r>
      <w:proofErr w:type="spellStart"/>
      <w:r w:rsidRPr="001C2C47">
        <w:rPr>
          <w:i/>
          <w:iCs/>
        </w:rPr>
        <w:t>OnTriggerEnter</w:t>
      </w:r>
      <w:proofErr w:type="spellEnd"/>
      <w:r>
        <w:t xml:space="preserve"> —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koji </w:t>
      </w:r>
      <w:r>
        <w:rPr>
          <w:i/>
        </w:rPr>
        <w:t>Unity</w:t>
      </w:r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r>
        <w:rPr>
          <w:i/>
        </w:rPr>
        <w:t>Collider</w:t>
      </w:r>
      <w:r>
        <w:t xml:space="preserve"> </w:t>
      </w:r>
      <w:proofErr w:type="spellStart"/>
      <w:r>
        <w:t>uđe</w:t>
      </w:r>
      <w:proofErr w:type="spellEnd"/>
      <w:r>
        <w:t xml:space="preserve"> u </w:t>
      </w:r>
      <w:r>
        <w:rPr>
          <w:i/>
        </w:rPr>
        <w:t>trigger</w:t>
      </w:r>
      <w:r>
        <w:t xml:space="preserve"> </w:t>
      </w:r>
      <w:proofErr w:type="spellStart"/>
      <w:r>
        <w:t>zonu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rPr>
          <w:i/>
        </w:rPr>
        <w:t>Collider</w:t>
      </w:r>
      <w:r>
        <w:t>om</w:t>
      </w:r>
      <w:proofErr w:type="spellEnd"/>
      <w:r>
        <w:t xml:space="preserve">; </w:t>
      </w:r>
      <w:proofErr w:type="spellStart"/>
      <w:r w:rsidRPr="001C2C47">
        <w:rPr>
          <w:i/>
          <w:iCs/>
        </w:rPr>
        <w:t>PlayerDeath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tag „</w:t>
      </w:r>
      <w:proofErr w:type="spellStart"/>
      <w:r w:rsidRPr="001C2C47">
        <w:rPr>
          <w:i/>
          <w:iCs/>
        </w:rPr>
        <w:t>DeathZone</w:t>
      </w:r>
      <w:proofErr w:type="spellEnd"/>
      <w:r>
        <w:t xml:space="preserve">“ </w:t>
      </w:r>
      <w:proofErr w:type="spellStart"/>
      <w:r>
        <w:t>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r w:rsidRPr="001C2C47">
        <w:rPr>
          <w:i/>
          <w:iCs/>
        </w:rPr>
        <w:t>Die</w:t>
      </w:r>
      <w:r>
        <w:t>.</w:t>
      </w:r>
    </w:p>
    <w:p w14:paraId="2C05D55D" w14:textId="77777777" w:rsidR="006900C0" w:rsidRDefault="00000000">
      <w:pPr>
        <w:pStyle w:val="Naslov2"/>
      </w:pPr>
      <w:bookmarkStart w:id="41" w:name="_Toc229699413"/>
      <w:r>
        <w:t xml:space="preserve">8.1. </w:t>
      </w:r>
      <w:proofErr w:type="spellStart"/>
      <w:r>
        <w:t>Tijek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r w:rsidRPr="001C2C47">
        <w:rPr>
          <w:i/>
          <w:iCs/>
        </w:rPr>
        <w:t>Die</w:t>
      </w:r>
      <w:bookmarkEnd w:id="41"/>
    </w:p>
    <w:p w14:paraId="76D7266D" w14:textId="77777777" w:rsidR="006900C0" w:rsidRDefault="00000000">
      <w:pPr>
        <w:jc w:val="both"/>
      </w:pPr>
      <w:proofErr w:type="spellStart"/>
      <w:r>
        <w:t>Metoda</w:t>
      </w:r>
      <w:proofErr w:type="spellEnd"/>
      <w:r>
        <w:t xml:space="preserve"> </w:t>
      </w:r>
      <w:r w:rsidRPr="001C2C47">
        <w:rPr>
          <w:i/>
          <w:iCs/>
        </w:rPr>
        <w:t>Die</w:t>
      </w:r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slijed</w:t>
      </w:r>
      <w:proofErr w:type="spellEnd"/>
      <w:r>
        <w:t xml:space="preserve"> </w:t>
      </w:r>
      <w:proofErr w:type="spellStart"/>
      <w:r>
        <w:t>radnji</w:t>
      </w:r>
      <w:proofErr w:type="spellEnd"/>
      <w:r>
        <w:t>:</w:t>
      </w:r>
    </w:p>
    <w:p w14:paraId="36EA150A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proofErr w:type="spellStart"/>
      <w:r>
        <w:rPr>
          <w:i/>
        </w:rPr>
        <w:t>isDead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true </w:t>
      </w:r>
      <w:proofErr w:type="spellStart"/>
      <w:r>
        <w:t>kako</w:t>
      </w:r>
      <w:proofErr w:type="spellEnd"/>
      <w:r>
        <w:t xml:space="preserve"> se </w:t>
      </w:r>
      <w:r w:rsidRPr="001C2C47">
        <w:rPr>
          <w:i/>
          <w:iCs/>
        </w:rPr>
        <w:t>Die</w:t>
      </w:r>
      <w:r>
        <w:t xml:space="preserve"> ne bi </w:t>
      </w:r>
      <w:proofErr w:type="spellStart"/>
      <w:r>
        <w:t>pokrenuo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 </w:t>
      </w:r>
      <w:proofErr w:type="spellStart"/>
      <w:r>
        <w:t>uzastopno</w:t>
      </w:r>
      <w:proofErr w:type="spellEnd"/>
      <w:r>
        <w:t xml:space="preserve"> (</w:t>
      </w:r>
      <w:proofErr w:type="spellStart"/>
      <w:r>
        <w:t>sprječavanje</w:t>
      </w:r>
      <w:proofErr w:type="spellEnd"/>
      <w:r>
        <w:t xml:space="preserve"> </w:t>
      </w:r>
      <w:proofErr w:type="spellStart"/>
      <w:r>
        <w:t>višestrukog</w:t>
      </w:r>
      <w:proofErr w:type="spellEnd"/>
      <w:r>
        <w:t xml:space="preserve"> </w:t>
      </w:r>
      <w:proofErr w:type="spellStart"/>
      <w:r>
        <w:t>aktiviranja</w:t>
      </w:r>
      <w:proofErr w:type="spellEnd"/>
      <w:r>
        <w:t>).</w:t>
      </w:r>
    </w:p>
    <w:p w14:paraId="4D35FAC5" w14:textId="77777777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LevelStatsTracker</w:t>
      </w:r>
      <w:r>
        <w:t>.</w:t>
      </w:r>
      <w:r w:rsidRPr="001C2C47">
        <w:rPr>
          <w:i/>
          <w:iCs/>
        </w:rPr>
        <w:t>RegisterDeath</w:t>
      </w:r>
      <w:proofErr w:type="spellEnd"/>
      <w:r>
        <w:t xml:space="preserve"> — </w:t>
      </w:r>
      <w:r>
        <w:rPr>
          <w:i/>
        </w:rPr>
        <w:t>singleton</w:t>
      </w:r>
      <w:r>
        <w:t xml:space="preserve"> (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) koji </w:t>
      </w:r>
      <w:proofErr w:type="spellStart"/>
      <w:r>
        <w:t>broji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2AE2451D" w14:textId="77777777" w:rsidR="006900C0" w:rsidRDefault="00000000">
      <w:pPr>
        <w:pStyle w:val="Grafikeoznake"/>
      </w:pPr>
      <w:proofErr w:type="spellStart"/>
      <w:r>
        <w:t>Sprema</w:t>
      </w:r>
      <w:proofErr w:type="spellEnd"/>
      <w:r>
        <w:t xml:space="preserve"> </w:t>
      </w:r>
      <w:proofErr w:type="spellStart"/>
      <w:r>
        <w:t>povećani</w:t>
      </w:r>
      <w:proofErr w:type="spellEnd"/>
      <w:r>
        <w:t xml:space="preserve"> </w:t>
      </w:r>
      <w:proofErr w:type="spellStart"/>
      <w:r>
        <w:rPr>
          <w:i/>
        </w:rPr>
        <w:t>totalDeaths</w:t>
      </w:r>
      <w:proofErr w:type="spellEnd"/>
      <w:r>
        <w:t xml:space="preserve"> u </w:t>
      </w:r>
      <w:proofErr w:type="spellStart"/>
      <w:r>
        <w:rPr>
          <w:i/>
        </w:rPr>
        <w:t>GameSaveData</w:t>
      </w:r>
      <w:proofErr w:type="spellEnd"/>
      <w:r>
        <w:t xml:space="preserve"> (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za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pohranjuje</w:t>
      </w:r>
      <w:proofErr w:type="spellEnd"/>
      <w:r>
        <w:t xml:space="preserve"> ga </w:t>
      </w:r>
      <w:proofErr w:type="spellStart"/>
      <w:r>
        <w:t>na</w:t>
      </w:r>
      <w:proofErr w:type="spellEnd"/>
      <w:r>
        <w:t xml:space="preserve"> disk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rPr>
          <w:i/>
        </w:rPr>
        <w:t>SaveSystem</w:t>
      </w:r>
      <w:proofErr w:type="spellEnd"/>
      <w:r>
        <w:t>.</w:t>
      </w:r>
    </w:p>
    <w:p w14:paraId="45823271" w14:textId="77777777" w:rsidR="006900C0" w:rsidRDefault="00000000">
      <w:pPr>
        <w:pStyle w:val="Grafikeoznake"/>
      </w:pPr>
      <w:proofErr w:type="spellStart"/>
      <w:r>
        <w:t>Skriva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renderere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SetSpiderVisible</w:t>
      </w:r>
      <w:proofErr w:type="spellEnd"/>
      <w:r w:rsidRPr="001C2C47">
        <w:rPr>
          <w:i/>
          <w:iCs/>
        </w:rPr>
        <w:t>(false)</w:t>
      </w:r>
      <w:r>
        <w:t xml:space="preserve"> —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r>
        <w:rPr>
          <w:i/>
        </w:rPr>
        <w:t>Renderer</w:t>
      </w:r>
      <w:r>
        <w:t xml:space="preserve"> </w:t>
      </w:r>
      <w:proofErr w:type="spellStart"/>
      <w:r>
        <w:t>komponente</w:t>
      </w:r>
      <w:proofErr w:type="spellEnd"/>
      <w:r>
        <w:t xml:space="preserve"> u </w:t>
      </w:r>
      <w:proofErr w:type="spellStart"/>
      <w:r>
        <w:t>djeci</w:t>
      </w:r>
      <w:proofErr w:type="spellEnd"/>
      <w:r>
        <w:t xml:space="preserve"> </w:t>
      </w:r>
      <w:proofErr w:type="spellStart"/>
      <w:r>
        <w:t>objekta</w:t>
      </w:r>
      <w:proofErr w:type="spellEnd"/>
      <w:r>
        <w:t>.</w:t>
      </w:r>
    </w:p>
    <w:p w14:paraId="2ED5E8C7" w14:textId="77777777" w:rsidR="006900C0" w:rsidRDefault="00000000">
      <w:pPr>
        <w:pStyle w:val="Grafikeoznake"/>
      </w:pPr>
      <w:r>
        <w:t xml:space="preserve">Ako je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rPr>
          <w:i/>
        </w:rPr>
        <w:t>SimpleArcJump</w:t>
      </w:r>
      <w:r>
        <w:t>.</w:t>
      </w:r>
      <w:r>
        <w:rPr>
          <w:i/>
        </w:rPr>
        <w:t>ResetJump</w:t>
      </w:r>
      <w:proofErr w:type="spellEnd"/>
      <w:r>
        <w:t xml:space="preserve"> — bez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SimpleArcJump</w:t>
      </w:r>
      <w:proofErr w:type="spellEnd"/>
      <w:r>
        <w:t xml:space="preserve"> bi </w:t>
      </w:r>
      <w:proofErr w:type="spellStart"/>
      <w:r>
        <w:t>nastavila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po </w:t>
      </w:r>
      <w:proofErr w:type="spellStart"/>
      <w:r>
        <w:t>balističkoj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5F4FD7F5" w14:textId="77777777" w:rsidR="006900C0" w:rsidRDefault="00000000">
      <w:pPr>
        <w:pStyle w:val="Grafikeoznake"/>
      </w:pPr>
      <w:proofErr w:type="spellStart"/>
      <w:r>
        <w:t>Onemogućuje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rPr>
          <w:i/>
        </w:rPr>
        <w:t>GroundStick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component.enabled</w:t>
      </w:r>
      <w:proofErr w:type="spellEnd"/>
      <w:r w:rsidRPr="001C2C47">
        <w:rPr>
          <w:i/>
          <w:iCs/>
        </w:rPr>
        <w:t xml:space="preserve"> = false</w:t>
      </w:r>
      <w:r>
        <w:t xml:space="preserve">), </w:t>
      </w:r>
      <w:proofErr w:type="spellStart"/>
      <w:r>
        <w:t>zaustavljajući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>.</w:t>
      </w:r>
    </w:p>
    <w:p w14:paraId="151CBEA7" w14:textId="77777777" w:rsidR="006900C0" w:rsidRDefault="00000000">
      <w:pPr>
        <w:pStyle w:val="Grafikeoznake"/>
      </w:pPr>
      <w:proofErr w:type="spellStart"/>
      <w:r>
        <w:t>Instancira</w:t>
      </w:r>
      <w:proofErr w:type="spellEnd"/>
      <w:r>
        <w:t xml:space="preserve"> </w:t>
      </w:r>
      <w:proofErr w:type="spellStart"/>
      <w:r>
        <w:t>eksploziju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(</w:t>
      </w:r>
      <w:r w:rsidRPr="001C2C47">
        <w:rPr>
          <w:i/>
          <w:iCs/>
        </w:rPr>
        <w:t>Instantiate</w:t>
      </w:r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kopiju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r>
        <w:rPr>
          <w:i/>
        </w:rPr>
        <w:t>prefab</w:t>
      </w:r>
      <w:r>
        <w:t xml:space="preserve">-a u </w:t>
      </w:r>
      <w:proofErr w:type="spellStart"/>
      <w:r>
        <w:t>sceni</w:t>
      </w:r>
      <w:proofErr w:type="spellEnd"/>
      <w:r>
        <w:t xml:space="preserve">). </w:t>
      </w:r>
      <w:r w:rsidRPr="001C2C47">
        <w:rPr>
          <w:i/>
          <w:iCs/>
        </w:rPr>
        <w:t>Prefab</w:t>
      </w:r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Mirza Beig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opisanog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4.</w:t>
      </w:r>
    </w:p>
    <w:p w14:paraId="0ACACEAF" w14:textId="5433ED88" w:rsidR="006900C0" w:rsidRDefault="00000000">
      <w:pPr>
        <w:pStyle w:val="Grafikeoznake"/>
      </w:pPr>
      <w:proofErr w:type="spellStart"/>
      <w:r>
        <w:t>Pokreće</w:t>
      </w:r>
      <w:proofErr w:type="spellEnd"/>
      <w:r>
        <w:t xml:space="preserve"> </w:t>
      </w:r>
      <w:r w:rsidRPr="001C2C47">
        <w:rPr>
          <w:i/>
          <w:iCs/>
        </w:rPr>
        <w:t>coroutine</w:t>
      </w:r>
      <w:r>
        <w:t xml:space="preserve"> </w:t>
      </w:r>
      <w:proofErr w:type="spellStart"/>
      <w:r w:rsidRPr="001C2C47">
        <w:rPr>
          <w:i/>
          <w:iCs/>
        </w:rPr>
        <w:t>FreezeAfterExplosion</w:t>
      </w:r>
      <w:proofErr w:type="spellEnd"/>
      <w:r>
        <w:t xml:space="preserve"> — </w:t>
      </w:r>
      <w:r w:rsidRPr="001C2C47">
        <w:rPr>
          <w:i/>
          <w:iCs/>
        </w:rPr>
        <w:t>coroutine</w:t>
      </w:r>
      <w:r>
        <w:t xml:space="preserve"> je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u </w:t>
      </w:r>
      <w:r>
        <w:rPr>
          <w:i/>
        </w:rPr>
        <w:t>Unity</w:t>
      </w:r>
      <w:r w:rsidR="00791E5F">
        <w:t xml:space="preserve"> </w:t>
      </w:r>
      <w:proofErr w:type="spellStart"/>
      <w:r w:rsidR="00791E5F">
        <w:t>okruženju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pauzirati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r>
        <w:rPr>
          <w:i/>
        </w:rPr>
        <w:t>yield</w:t>
      </w:r>
      <w:r>
        <w:t xml:space="preserve"> </w:t>
      </w:r>
      <w:proofErr w:type="spellStart"/>
      <w:r>
        <w:t>naredbe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u </w:t>
      </w:r>
      <w:proofErr w:type="spellStart"/>
      <w:r>
        <w:t>kasnijem</w:t>
      </w:r>
      <w:proofErr w:type="spellEnd"/>
      <w:r>
        <w:t xml:space="preserve"> </w:t>
      </w:r>
      <w:r>
        <w:rPr>
          <w:i/>
        </w:rPr>
        <w:t>frame</w:t>
      </w:r>
      <w:r w:rsidR="001C2C47">
        <w:rPr>
          <w:i/>
        </w:rPr>
        <w:t>-</w:t>
      </w:r>
      <w:r>
        <w:t>u (</w:t>
      </w:r>
      <w:proofErr w:type="spellStart"/>
      <w:r>
        <w:t>idealno</w:t>
      </w:r>
      <w:proofErr w:type="spellEnd"/>
      <w:r>
        <w:t xml:space="preserve"> za </w:t>
      </w:r>
      <w:proofErr w:type="spellStart"/>
      <w:r>
        <w:t>odgađanja</w:t>
      </w:r>
      <w:proofErr w:type="spellEnd"/>
      <w:r>
        <w:t xml:space="preserve">). </w:t>
      </w:r>
      <w:proofErr w:type="spellStart"/>
      <w:r>
        <w:t>Nakon</w:t>
      </w:r>
      <w:proofErr w:type="spellEnd"/>
      <w:r>
        <w:t xml:space="preserve"> 0.1 s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= 0 (</w:t>
      </w:r>
      <w:proofErr w:type="spellStart"/>
      <w:r>
        <w:rPr>
          <w:i/>
        </w:rPr>
        <w:t>Time.timeScale</w:t>
      </w:r>
      <w:proofErr w:type="spellEnd"/>
      <w:r>
        <w:t xml:space="preserve"> je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u </w:t>
      </w:r>
      <w:r>
        <w:rPr>
          <w:i/>
        </w:rPr>
        <w:t>Unity</w:t>
      </w:r>
      <w:r w:rsidR="006172CA">
        <w:rPr>
          <w:i/>
        </w:rPr>
        <w:t xml:space="preserve"> </w:t>
      </w:r>
      <w:proofErr w:type="spellStart"/>
      <w:r w:rsidR="006172CA" w:rsidRPr="006172CA">
        <w:rPr>
          <w:iCs/>
        </w:rPr>
        <w:t>okruženju</w:t>
      </w:r>
      <w:proofErr w:type="spellEnd"/>
      <w:r>
        <w:t xml:space="preserve">; </w:t>
      </w:r>
      <w:proofErr w:type="spellStart"/>
      <w:r>
        <w:t>vrijednost</w:t>
      </w:r>
      <w:proofErr w:type="spellEnd"/>
      <w:r>
        <w:t xml:space="preserve"> 0 </w:t>
      </w:r>
      <w:proofErr w:type="spellStart"/>
      <w:r>
        <w:t>zaustavlja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ažuriranja</w:t>
      </w:r>
      <w:proofErr w:type="spellEnd"/>
      <w:r>
        <w:t xml:space="preserve">, </w:t>
      </w:r>
      <w:proofErr w:type="spellStart"/>
      <w:r>
        <w:t>vrijednost</w:t>
      </w:r>
      <w:proofErr w:type="spellEnd"/>
      <w:r>
        <w:t xml:space="preserve"> 1 je </w:t>
      </w:r>
      <w:proofErr w:type="spellStart"/>
      <w:r>
        <w:t>normalna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220BD898" w14:textId="77777777" w:rsidR="007C6E0E" w:rsidRDefault="007C6E0E" w:rsidP="007C6E0E">
      <w:pPr>
        <w:pStyle w:val="Grafikeoznake"/>
        <w:numPr>
          <w:ilvl w:val="0"/>
          <w:numId w:val="0"/>
        </w:numPr>
        <w:ind w:left="360"/>
      </w:pPr>
    </w:p>
    <w:p w14:paraId="672AB6D6" w14:textId="0DE943C2" w:rsidR="00F70D29" w:rsidRDefault="00F70D29">
      <w:pPr>
        <w:spacing w:after="160"/>
        <w:jc w:val="center"/>
        <w:rPr>
          <w:i/>
          <w:iCs/>
        </w:rPr>
      </w:pPr>
    </w:p>
    <w:p w14:paraId="24D7F9B7" w14:textId="155ADBFA" w:rsidR="006900C0" w:rsidRPr="00432187" w:rsidRDefault="008F461B">
      <w:pPr>
        <w:spacing w:after="160"/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EF717B2" wp14:editId="3FA654FB">
            <wp:simplePos x="0" y="0"/>
            <wp:positionH relativeFrom="column">
              <wp:posOffset>376802</wp:posOffset>
            </wp:positionH>
            <wp:positionV relativeFrom="paragraph">
              <wp:posOffset>2730</wp:posOffset>
            </wp:positionV>
            <wp:extent cx="5220335" cy="3800475"/>
            <wp:effectExtent l="0" t="0" r="0" b="9525"/>
            <wp:wrapTopAndBottom/>
            <wp:docPr id="1748840819" name="Slika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40819" name="Slika 174884081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32187">
        <w:rPr>
          <w:i/>
          <w:iCs/>
        </w:rPr>
        <w:t>Slika</w:t>
      </w:r>
      <w:proofErr w:type="spellEnd"/>
      <w:r w:rsidRPr="00432187">
        <w:rPr>
          <w:i/>
          <w:iCs/>
        </w:rPr>
        <w:t xml:space="preserve"> </w:t>
      </w:r>
      <w:r w:rsidR="00387165">
        <w:rPr>
          <w:i/>
          <w:iCs/>
        </w:rPr>
        <w:t>40</w:t>
      </w:r>
      <w:r w:rsidRPr="00432187">
        <w:rPr>
          <w:i/>
          <w:iCs/>
        </w:rPr>
        <w:t xml:space="preserve"> – </w:t>
      </w:r>
      <w:r w:rsidR="00C37BBC">
        <w:rPr>
          <w:i/>
          <w:iCs/>
        </w:rPr>
        <w:t xml:space="preserve">Microsoft </w:t>
      </w:r>
      <w:r w:rsidRPr="00432187">
        <w:rPr>
          <w:i/>
          <w:iCs/>
        </w:rPr>
        <w:t>Visual Studio</w:t>
      </w:r>
      <w:r w:rsidR="00C37BBC">
        <w:rPr>
          <w:i/>
          <w:iCs/>
        </w:rPr>
        <w:t xml:space="preserve"> </w:t>
      </w:r>
      <w:r w:rsidRPr="00432187">
        <w:rPr>
          <w:i/>
          <w:iCs/>
        </w:rPr>
        <w:t xml:space="preserve">— </w:t>
      </w:r>
      <w:proofErr w:type="spellStart"/>
      <w:r w:rsidRPr="00432187">
        <w:rPr>
          <w:i/>
          <w:iCs/>
        </w:rPr>
        <w:t>metoda</w:t>
      </w:r>
      <w:proofErr w:type="spellEnd"/>
      <w:r w:rsidRPr="00432187">
        <w:rPr>
          <w:i/>
          <w:iCs/>
        </w:rPr>
        <w:t xml:space="preserve"> Die u </w:t>
      </w:r>
      <w:proofErr w:type="spellStart"/>
      <w:r w:rsidRPr="00432187">
        <w:rPr>
          <w:i/>
          <w:iCs/>
        </w:rPr>
        <w:t>skripti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PlayerDeath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redoslijedom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radnji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nakon</w:t>
      </w:r>
      <w:proofErr w:type="spellEnd"/>
      <w:r w:rsidRPr="00432187">
        <w:rPr>
          <w:i/>
          <w:iCs/>
        </w:rPr>
        <w:t xml:space="preserve"> </w:t>
      </w:r>
      <w:proofErr w:type="spellStart"/>
      <w:r w:rsidRPr="00432187">
        <w:rPr>
          <w:i/>
          <w:iCs/>
        </w:rPr>
        <w:t>kontakta</w:t>
      </w:r>
      <w:proofErr w:type="spellEnd"/>
      <w:r w:rsidRPr="00432187">
        <w:rPr>
          <w:i/>
          <w:iCs/>
        </w:rPr>
        <w:t xml:space="preserve"> s </w:t>
      </w:r>
      <w:proofErr w:type="spellStart"/>
      <w:r w:rsidRPr="00432187">
        <w:rPr>
          <w:i/>
          <w:iCs/>
        </w:rPr>
        <w:t>DeathZone</w:t>
      </w:r>
      <w:proofErr w:type="spellEnd"/>
      <w:r w:rsidRPr="00432187">
        <w:rPr>
          <w:i/>
          <w:iCs/>
        </w:rPr>
        <w:t>-om</w:t>
      </w:r>
    </w:p>
    <w:p w14:paraId="0C93ABAA" w14:textId="0B8A7F4D" w:rsidR="006900C0" w:rsidRDefault="00000000">
      <w:pPr>
        <w:pStyle w:val="Naslov2"/>
      </w:pPr>
      <w:bookmarkStart w:id="42" w:name="_Toc229699414"/>
      <w:bookmarkEnd w:id="42"/>
      <w:r>
        <w:t xml:space="preserve">8.2. </w:t>
      </w:r>
      <w:r w:rsidRPr="001C2C47">
        <w:rPr>
          <w:i/>
          <w:iCs/>
        </w:rPr>
        <w:t>Respawn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>checkpoint</w:t>
      </w:r>
      <w:r w:rsidR="001C2C47">
        <w:rPr>
          <w:i/>
        </w:rPr>
        <w:t>-</w:t>
      </w:r>
      <w:r>
        <w:t xml:space="preserve">u — </w:t>
      </w:r>
      <w:r w:rsidRPr="001C2C47">
        <w:rPr>
          <w:i/>
          <w:iCs/>
        </w:rPr>
        <w:t>coroutine</w:t>
      </w:r>
      <w:r>
        <w:t xml:space="preserve"> </w:t>
      </w:r>
      <w:proofErr w:type="spellStart"/>
      <w:r w:rsidRPr="001C2C47">
        <w:rPr>
          <w:i/>
          <w:iCs/>
        </w:rPr>
        <w:t>DelayedRespawn</w:t>
      </w:r>
      <w:proofErr w:type="spellEnd"/>
    </w:p>
    <w:p w14:paraId="182D457E" w14:textId="77777777" w:rsidR="006900C0" w:rsidRDefault="00000000">
      <w:pPr>
        <w:jc w:val="both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„</w:t>
      </w:r>
      <w:r w:rsidRPr="001C2C47">
        <w:rPr>
          <w:i/>
          <w:iCs/>
        </w:rPr>
        <w:t>Respawn</w:t>
      </w:r>
      <w:r>
        <w:t xml:space="preserve"> </w:t>
      </w:r>
      <w:r w:rsidRPr="001C2C47">
        <w:rPr>
          <w:i/>
          <w:iCs/>
        </w:rPr>
        <w:t>at</w:t>
      </w:r>
      <w:r>
        <w:t xml:space="preserve"> </w:t>
      </w:r>
      <w:r>
        <w:rPr>
          <w:i/>
        </w:rPr>
        <w:t>checkpoint</w:t>
      </w:r>
      <w:r>
        <w:t xml:space="preserve">“ 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OnRespawnAtCheckpoint</w:t>
      </w:r>
      <w:proofErr w:type="spellEnd"/>
      <w:r>
        <w:t xml:space="preserve">. Ona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(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normalni</w:t>
      </w:r>
      <w:proofErr w:type="spellEnd"/>
      <w:r>
        <w:t xml:space="preserve"> </w:t>
      </w:r>
      <w:proofErr w:type="spellStart"/>
      <w:r>
        <w:t>protok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r w:rsidRPr="001C2C47">
        <w:rPr>
          <w:i/>
          <w:iCs/>
        </w:rPr>
        <w:t>coroutine</w:t>
      </w:r>
      <w:r>
        <w:t xml:space="preserve"> </w:t>
      </w:r>
      <w:proofErr w:type="spellStart"/>
      <w:r w:rsidRPr="001C2C47">
        <w:rPr>
          <w:i/>
          <w:iCs/>
        </w:rPr>
        <w:t>DelayedRespawn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orkestriran</w:t>
      </w:r>
      <w:proofErr w:type="spellEnd"/>
      <w:r>
        <w:t xml:space="preserve"> </w:t>
      </w:r>
      <w:proofErr w:type="spellStart"/>
      <w:r>
        <w:t>slijed</w:t>
      </w:r>
      <w:proofErr w:type="spellEnd"/>
      <w:r>
        <w:t>:</w:t>
      </w:r>
    </w:p>
    <w:p w14:paraId="1BCFB71C" w14:textId="65DE0D6F" w:rsidR="006900C0" w:rsidRDefault="00000000">
      <w:pPr>
        <w:pStyle w:val="Grafikeoznake"/>
      </w:pPr>
      <w:proofErr w:type="spellStart"/>
      <w:r w:rsidRPr="001C2C47">
        <w:rPr>
          <w:i/>
          <w:iCs/>
        </w:rPr>
        <w:t>WaitForSecondsRealtime</w:t>
      </w:r>
      <w:proofErr w:type="spellEnd"/>
      <w:r>
        <w:t>(</w:t>
      </w:r>
      <w:proofErr w:type="spellStart"/>
      <w:r>
        <w:t>0.2f</w:t>
      </w:r>
      <w:proofErr w:type="spellEnd"/>
      <w:r>
        <w:t xml:space="preserve">) — </w:t>
      </w:r>
      <w:r>
        <w:rPr>
          <w:i/>
        </w:rPr>
        <w:t>Unity</w:t>
      </w:r>
      <w:r w:rsidR="00CB67A2">
        <w:t xml:space="preserve"> </w:t>
      </w:r>
      <w:r>
        <w:t xml:space="preserve"> </w:t>
      </w:r>
      <w:proofErr w:type="spellStart"/>
      <w:r>
        <w:t>instrukcija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čeka</w:t>
      </w:r>
      <w:proofErr w:type="spellEnd"/>
      <w:r>
        <w:t xml:space="preserve"> </w:t>
      </w:r>
      <w:proofErr w:type="spellStart"/>
      <w:r>
        <w:t>zadano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sekundama</w:t>
      </w:r>
      <w:proofErr w:type="spellEnd"/>
      <w:r>
        <w:t xml:space="preserve"> (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rPr>
          <w:i/>
        </w:rPr>
        <w:t>Time.timeScale</w:t>
      </w:r>
      <w:proofErr w:type="spellEnd"/>
      <w:r>
        <w:t xml:space="preserve">-u; u </w:t>
      </w:r>
      <w:proofErr w:type="spellStart"/>
      <w:r>
        <w:t>običnom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WaitForSeconds</w:t>
      </w:r>
      <w:proofErr w:type="spellEnd"/>
      <w:r>
        <w:t xml:space="preserve"> bi </w:t>
      </w:r>
      <w:proofErr w:type="spellStart"/>
      <w:r>
        <w:t>zaostali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timeScale</w:t>
      </w:r>
      <w:proofErr w:type="spellEnd"/>
      <w:r>
        <w:t xml:space="preserve"> = 0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blokirati</w:t>
      </w:r>
      <w:proofErr w:type="spellEnd"/>
      <w:r>
        <w:t xml:space="preserve"> coroutine).</w:t>
      </w:r>
    </w:p>
    <w:p w14:paraId="0AB079D4" w14:textId="5B425402" w:rsidR="006900C0" w:rsidRDefault="00000000">
      <w:pPr>
        <w:pStyle w:val="Grafikeoznake"/>
      </w:pPr>
      <w:proofErr w:type="spellStart"/>
      <w:r>
        <w:t>Dohvati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respawna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i/>
        </w:rPr>
        <w:t>singleton</w:t>
      </w:r>
      <w:r>
        <w:t xml:space="preserve">-a </w:t>
      </w:r>
      <w:proofErr w:type="spellStart"/>
      <w:r w:rsidRPr="001C2C47">
        <w:rPr>
          <w:i/>
          <w:iCs/>
        </w:rPr>
        <w:t>CheckpointManager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GetRespawnPoint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pohranjenu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zadnjeg</w:t>
      </w:r>
      <w:proofErr w:type="spellEnd"/>
      <w:r>
        <w:t xml:space="preserve"> </w:t>
      </w:r>
      <w:proofErr w:type="spellStart"/>
      <w:r>
        <w:t>aktiviranog</w:t>
      </w:r>
      <w:proofErr w:type="spellEnd"/>
      <w:r>
        <w:t xml:space="preserve"> </w:t>
      </w:r>
      <w:r>
        <w:rPr>
          <w:i/>
        </w:rPr>
        <w:t>checkpoint</w:t>
      </w:r>
      <w:r w:rsidR="001C2C47">
        <w:rPr>
          <w:i/>
        </w:rPr>
        <w:t>-</w:t>
      </w:r>
      <w:r>
        <w:t>a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>).</w:t>
      </w:r>
    </w:p>
    <w:p w14:paraId="2F3E6686" w14:textId="1A9DC2EB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GroundStick</w:t>
      </w:r>
      <w:r>
        <w:t>.</w:t>
      </w:r>
      <w:r w:rsidRPr="001C2C47">
        <w:rPr>
          <w:i/>
          <w:iCs/>
        </w:rPr>
        <w:t>Teleport</w:t>
      </w:r>
      <w:proofErr w:type="spellEnd"/>
      <w:r>
        <w:t>(</w:t>
      </w:r>
      <w:proofErr w:type="spellStart"/>
      <w:r w:rsidRPr="001C2C47">
        <w:rPr>
          <w:i/>
          <w:iCs/>
        </w:rPr>
        <w:t>respawnPos</w:t>
      </w:r>
      <w:proofErr w:type="spellEnd"/>
      <w:r>
        <w:t xml:space="preserve">). Bez </w:t>
      </w:r>
      <w:proofErr w:type="spellStart"/>
      <w:r>
        <w:t>ove</w:t>
      </w:r>
      <w:proofErr w:type="spellEnd"/>
      <w:r>
        <w:t xml:space="preserve"> </w:t>
      </w:r>
      <w:proofErr w:type="spellStart"/>
      <w:r>
        <w:t>sinkronizirane</w:t>
      </w:r>
      <w:proofErr w:type="spellEnd"/>
      <w:r>
        <w:t xml:space="preserve"> </w:t>
      </w:r>
      <w:proofErr w:type="spellStart"/>
      <w:r>
        <w:t>teleportacije</w:t>
      </w:r>
      <w:proofErr w:type="spellEnd"/>
      <w:r>
        <w:t xml:space="preserve">, </w:t>
      </w:r>
      <w:proofErr w:type="spellStart"/>
      <w:r>
        <w:t>vrijednosti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lastPlantedPosition</w:t>
      </w:r>
      <w:proofErr w:type="spellEnd"/>
      <w:r>
        <w:t xml:space="preserve"> u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nozi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bi u </w:t>
      </w:r>
      <w:proofErr w:type="spellStart"/>
      <w:r>
        <w:t>starim</w:t>
      </w:r>
      <w:proofErr w:type="spellEnd"/>
      <w:r>
        <w:t xml:space="preserve">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bi u </w:t>
      </w:r>
      <w:proofErr w:type="spellStart"/>
      <w:r>
        <w:t>sljedećem</w:t>
      </w:r>
      <w:proofErr w:type="spellEnd"/>
      <w:r>
        <w:t xml:space="preserve"> </w:t>
      </w:r>
      <w:r>
        <w:rPr>
          <w:i/>
        </w:rPr>
        <w:t>frame</w:t>
      </w:r>
      <w:r w:rsidR="001C2C47">
        <w:rPr>
          <w:i/>
        </w:rPr>
        <w:t>-</w:t>
      </w:r>
      <w:r>
        <w:t xml:space="preserve">u </w:t>
      </w:r>
      <w:proofErr w:type="spellStart"/>
      <w:r>
        <w:t>povukao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njima</w:t>
      </w:r>
      <w:proofErr w:type="spellEnd"/>
      <w:r>
        <w:t>.</w:t>
      </w:r>
    </w:p>
    <w:p w14:paraId="07EFF87A" w14:textId="67ECD0B9" w:rsidR="006900C0" w:rsidRDefault="00000000">
      <w:pPr>
        <w:pStyle w:val="Grafikeoznake"/>
      </w:pPr>
      <w:proofErr w:type="spellStart"/>
      <w:r>
        <w:lastRenderedPageBreak/>
        <w:t>Ponovno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r w:rsidRPr="001C2C47">
        <w:rPr>
          <w:i/>
          <w:iCs/>
        </w:rPr>
        <w:t>render</w:t>
      </w:r>
      <w:r w:rsidR="001C2C47">
        <w:rPr>
          <w:i/>
          <w:iCs/>
        </w:rPr>
        <w:t>-</w:t>
      </w:r>
      <w:r w:rsidRPr="001C2C47">
        <w:t>e</w:t>
      </w:r>
      <w:r>
        <w:t xml:space="preserve">,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rPr>
          <w:i/>
        </w:rPr>
        <w:t>GroundStick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component.enabled</w:t>
      </w:r>
      <w:proofErr w:type="spellEnd"/>
      <w:r w:rsidRPr="001C2C47">
        <w:rPr>
          <w:i/>
          <w:iCs/>
        </w:rPr>
        <w:t xml:space="preserve"> = true</w:t>
      </w:r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rPr>
          <w:i/>
        </w:rPr>
        <w:t>SimpleArcJump</w:t>
      </w:r>
      <w:r>
        <w:t>.</w:t>
      </w:r>
      <w:r>
        <w:rPr>
          <w:i/>
        </w:rPr>
        <w:t>ResetJump</w:t>
      </w:r>
      <w:proofErr w:type="spellEnd"/>
      <w:r>
        <w:t xml:space="preserve"> za </w:t>
      </w:r>
      <w:proofErr w:type="spellStart"/>
      <w:r>
        <w:t>potpuni</w:t>
      </w:r>
      <w:proofErr w:type="spellEnd"/>
      <w:r>
        <w:t xml:space="preserve"> reset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skoka</w:t>
      </w:r>
      <w:proofErr w:type="spellEnd"/>
      <w:r>
        <w:t>.</w:t>
      </w:r>
    </w:p>
    <w:p w14:paraId="1C1C12F9" w14:textId="5774A523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rPr>
          <w:i/>
        </w:rPr>
        <w:t>isDead</w:t>
      </w:r>
      <w:proofErr w:type="spellEnd"/>
      <w:r>
        <w:t xml:space="preserve"> = </w:t>
      </w:r>
      <w:r w:rsidRPr="001C2C47">
        <w:rPr>
          <w:i/>
          <w:iCs/>
        </w:rPr>
        <w:t>false</w:t>
      </w:r>
      <w:r>
        <w:t xml:space="preserve">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sljedeća</w:t>
      </w:r>
      <w:proofErr w:type="spellEnd"/>
      <w:r>
        <w:t xml:space="preserve"> </w:t>
      </w:r>
      <w:proofErr w:type="spellStart"/>
      <w:r>
        <w:t>smrt</w:t>
      </w:r>
      <w:proofErr w:type="spellEnd"/>
      <w:r>
        <w:t>.</w:t>
      </w:r>
    </w:p>
    <w:p w14:paraId="23A608AE" w14:textId="530EBF44" w:rsidR="00532CED" w:rsidRDefault="00532CED" w:rsidP="00532CED">
      <w:pPr>
        <w:pStyle w:val="Grafikeoznake"/>
        <w:numPr>
          <w:ilvl w:val="0"/>
          <w:numId w:val="0"/>
        </w:numPr>
        <w:ind w:left="360"/>
      </w:pPr>
    </w:p>
    <w:p w14:paraId="26AB2740" w14:textId="30F00390" w:rsidR="006900C0" w:rsidRPr="001C2C47" w:rsidRDefault="007176A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2FB7C54" wp14:editId="6A0539BB">
            <wp:simplePos x="0" y="0"/>
            <wp:positionH relativeFrom="column">
              <wp:posOffset>406491</wp:posOffset>
            </wp:positionH>
            <wp:positionV relativeFrom="paragraph">
              <wp:posOffset>-1641</wp:posOffset>
            </wp:positionV>
            <wp:extent cx="5362575" cy="5796280"/>
            <wp:effectExtent l="0" t="0" r="9525" b="0"/>
            <wp:wrapTopAndBottom/>
            <wp:docPr id="954780491" name="Slika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80491" name="Slika 95478049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C2C47">
        <w:rPr>
          <w:i/>
          <w:iCs/>
        </w:rPr>
        <w:t>Slika</w:t>
      </w:r>
      <w:proofErr w:type="spellEnd"/>
      <w:r w:rsidRPr="001C2C47">
        <w:rPr>
          <w:i/>
          <w:iCs/>
        </w:rPr>
        <w:t xml:space="preserve"> </w:t>
      </w:r>
      <w:r w:rsidR="00432187">
        <w:rPr>
          <w:i/>
          <w:iCs/>
        </w:rPr>
        <w:t>4</w:t>
      </w:r>
      <w:r w:rsidR="00387165">
        <w:rPr>
          <w:i/>
          <w:iCs/>
        </w:rPr>
        <w:t>1</w:t>
      </w:r>
      <w:r w:rsidRPr="001C2C47">
        <w:rPr>
          <w:i/>
          <w:iCs/>
        </w:rPr>
        <w:t xml:space="preserve"> – Visual Studio Code — coroutine </w:t>
      </w:r>
      <w:proofErr w:type="spellStart"/>
      <w:r w:rsidRPr="001C2C47">
        <w:rPr>
          <w:i/>
          <w:iCs/>
        </w:rPr>
        <w:t>DelayedRespawn</w:t>
      </w:r>
      <w:proofErr w:type="spellEnd"/>
      <w:r w:rsidRPr="001C2C47">
        <w:rPr>
          <w:i/>
          <w:iCs/>
        </w:rPr>
        <w:t xml:space="preserve"> u </w:t>
      </w:r>
      <w:proofErr w:type="spellStart"/>
      <w:r w:rsidRPr="001C2C47">
        <w:rPr>
          <w:i/>
          <w:iCs/>
        </w:rPr>
        <w:t>skripti</w:t>
      </w:r>
      <w:proofErr w:type="spellEnd"/>
      <w:r w:rsidRPr="001C2C47">
        <w:rPr>
          <w:i/>
          <w:iCs/>
        </w:rPr>
        <w:t xml:space="preserve"> </w:t>
      </w:r>
      <w:proofErr w:type="spellStart"/>
      <w:r w:rsidRPr="001C2C47">
        <w:rPr>
          <w:i/>
          <w:iCs/>
        </w:rPr>
        <w:t>PlayerDeath</w:t>
      </w:r>
      <w:proofErr w:type="spellEnd"/>
      <w:r w:rsidRPr="001C2C47">
        <w:rPr>
          <w:i/>
          <w:iCs/>
        </w:rPr>
        <w:t xml:space="preserve"> s </w:t>
      </w:r>
      <w:proofErr w:type="spellStart"/>
      <w:r w:rsidRPr="001C2C47">
        <w:rPr>
          <w:i/>
          <w:iCs/>
        </w:rPr>
        <w:t>pozivom</w:t>
      </w:r>
      <w:proofErr w:type="spellEnd"/>
      <w:r w:rsidRPr="001C2C47">
        <w:rPr>
          <w:i/>
          <w:iCs/>
        </w:rPr>
        <w:t xml:space="preserve"> </w:t>
      </w:r>
      <w:proofErr w:type="spellStart"/>
      <w:r w:rsidRPr="001C2C47">
        <w:rPr>
          <w:i/>
          <w:iCs/>
        </w:rPr>
        <w:t>GroundStick.Teleport</w:t>
      </w:r>
      <w:proofErr w:type="spellEnd"/>
    </w:p>
    <w:p w14:paraId="0F0D8C82" w14:textId="77777777" w:rsidR="006900C0" w:rsidRDefault="00000000">
      <w:pPr>
        <w:jc w:val="both"/>
      </w:pP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„</w:t>
      </w:r>
      <w:r w:rsidRPr="001C2C47">
        <w:rPr>
          <w:i/>
          <w:iCs/>
        </w:rPr>
        <w:t>Restart Level</w:t>
      </w:r>
      <w:r>
        <w:t>“ (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LoadingScreen</w:t>
      </w:r>
      <w:proofErr w:type="spellEnd"/>
      <w:r>
        <w:t xml:space="preserve"> —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10) </w:t>
      </w:r>
      <w:proofErr w:type="spellStart"/>
      <w:r>
        <w:t>i</w:t>
      </w:r>
      <w:proofErr w:type="spellEnd"/>
      <w:r>
        <w:t xml:space="preserve"> „</w:t>
      </w:r>
      <w:r w:rsidRPr="001C2C47">
        <w:rPr>
          <w:i/>
          <w:iCs/>
        </w:rPr>
        <w:t>Main Menu</w:t>
      </w:r>
      <w:r>
        <w:t>“ (</w:t>
      </w:r>
      <w:proofErr w:type="spellStart"/>
      <w:r>
        <w:t>vraća</w:t>
      </w:r>
      <w:proofErr w:type="spellEnd"/>
      <w:r>
        <w:t xml:space="preserve"> se u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). U oba </w:t>
      </w:r>
      <w:proofErr w:type="spellStart"/>
      <w:r>
        <w:t>slučaja</w:t>
      </w:r>
      <w:proofErr w:type="spellEnd"/>
      <w:r>
        <w:t xml:space="preserve"> </w:t>
      </w:r>
      <w:proofErr w:type="spellStart"/>
      <w:r>
        <w:rPr>
          <w:i/>
        </w:rPr>
        <w:lastRenderedPageBreak/>
        <w:t>Time.timeScale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scene, </w:t>
      </w:r>
      <w:proofErr w:type="spellStart"/>
      <w:r>
        <w:t>jer</w:t>
      </w:r>
      <w:proofErr w:type="spellEnd"/>
      <w:r>
        <w:t xml:space="preserve"> </w:t>
      </w:r>
      <w:r>
        <w:rPr>
          <w:i/>
        </w:rPr>
        <w:t>Unity</w:t>
      </w:r>
      <w:r>
        <w:t xml:space="preserve"> ne </w:t>
      </w:r>
      <w:proofErr w:type="spellStart"/>
      <w:r>
        <w:t>resetira</w:t>
      </w:r>
      <w:proofErr w:type="spellEnd"/>
      <w:r>
        <w:t xml:space="preserve"> to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>.</w:t>
      </w:r>
    </w:p>
    <w:p w14:paraId="15D40AEE" w14:textId="77777777" w:rsidR="006900C0" w:rsidRDefault="00000000">
      <w:r>
        <w:br w:type="page"/>
      </w:r>
    </w:p>
    <w:p w14:paraId="02B40CAE" w14:textId="391FF430" w:rsidR="006900C0" w:rsidRDefault="00000000">
      <w:pPr>
        <w:pStyle w:val="Naslov1"/>
      </w:pPr>
      <w:bookmarkStart w:id="43" w:name="_Toc229699415"/>
      <w:bookmarkEnd w:id="43"/>
      <w:r>
        <w:lastRenderedPageBreak/>
        <w:t xml:space="preserve">9. </w:t>
      </w:r>
      <w:proofErr w:type="spellStart"/>
      <w:r>
        <w:t>Sustav</w:t>
      </w:r>
      <w:proofErr w:type="spellEnd"/>
      <w:r>
        <w:t xml:space="preserve"> </w:t>
      </w:r>
      <w:r>
        <w:rPr>
          <w:i/>
        </w:rPr>
        <w:t>checkpoint</w:t>
      </w:r>
      <w:r w:rsidR="001C2C47">
        <w:rPr>
          <w:i/>
        </w:rPr>
        <w:t>-</w:t>
      </w:r>
      <w:r>
        <w:t xml:space="preserve">a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spremanja</w:t>
      </w:r>
      <w:proofErr w:type="spellEnd"/>
    </w:p>
    <w:p w14:paraId="505715E0" w14:textId="19E7AA55" w:rsidR="006900C0" w:rsidRDefault="00000000">
      <w:pPr>
        <w:jc w:val="both"/>
      </w:pPr>
      <w:proofErr w:type="spellStart"/>
      <w:r>
        <w:t>Sustav</w:t>
      </w:r>
      <w:proofErr w:type="spellEnd"/>
      <w:r>
        <w:t xml:space="preserve"> za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 </w:t>
      </w:r>
      <w:proofErr w:type="spellStart"/>
      <w:r>
        <w:t>organiziran</w:t>
      </w:r>
      <w:proofErr w:type="spellEnd"/>
      <w:r>
        <w:t xml:space="preserve"> je u </w:t>
      </w:r>
      <w:proofErr w:type="spellStart"/>
      <w:r>
        <w:t>mapi</w:t>
      </w:r>
      <w:proofErr w:type="spellEnd"/>
      <w:r>
        <w:t xml:space="preserve"> Assets/</w:t>
      </w:r>
      <w:proofErr w:type="spellStart"/>
      <w:r>
        <w:t>MyScripts</w:t>
      </w:r>
      <w:proofErr w:type="spellEnd"/>
      <w:r>
        <w:t>/</w:t>
      </w:r>
      <w:proofErr w:type="spellStart"/>
      <w:r>
        <w:rPr>
          <w:i/>
        </w:rPr>
        <w:t>save</w:t>
      </w:r>
      <w:r>
        <w:t>_</w:t>
      </w:r>
      <w:r>
        <w:rPr>
          <w:i/>
        </w:rPr>
        <w:t>checkpoint</w:t>
      </w:r>
      <w:proofErr w:type="spellEnd"/>
      <w:r>
        <w:t xml:space="preserve">. </w:t>
      </w:r>
      <w:proofErr w:type="spellStart"/>
      <w:r>
        <w:t>Sastoji</w:t>
      </w:r>
      <w:proofErr w:type="spellEnd"/>
      <w:r>
        <w:t xml:space="preserve"> se od pet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da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s </w:t>
      </w:r>
      <w:proofErr w:type="spellStart"/>
      <w:r>
        <w:t>posljednje</w:t>
      </w:r>
      <w:proofErr w:type="spellEnd"/>
      <w:r>
        <w:t xml:space="preserve"> </w:t>
      </w:r>
      <w:proofErr w:type="spellStart"/>
      <w:r>
        <w:t>dosegnutog</w:t>
      </w:r>
      <w:proofErr w:type="spellEnd"/>
      <w:r>
        <w:t xml:space="preserve"> </w:t>
      </w:r>
      <w:r>
        <w:rPr>
          <w:i/>
        </w:rPr>
        <w:t>checkpoint</w:t>
      </w:r>
      <w:r w:rsidR="001C2C47">
        <w:rPr>
          <w:i/>
        </w:rPr>
        <w:t>-</w:t>
      </w:r>
      <w:r>
        <w:t xml:space="preserve">a,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otključa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37EF01BA" w14:textId="77777777" w:rsidR="006900C0" w:rsidRDefault="00000000">
      <w:pPr>
        <w:pStyle w:val="Naslov2"/>
      </w:pPr>
      <w:bookmarkStart w:id="44" w:name="_Toc229699416"/>
      <w:bookmarkEnd w:id="44"/>
      <w:r>
        <w:t xml:space="preserve">9.1.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CheckpointManager</w:t>
      </w:r>
      <w:proofErr w:type="spellEnd"/>
      <w:r>
        <w:t xml:space="preserve"> — </w:t>
      </w:r>
      <w:r>
        <w:rPr>
          <w:i/>
        </w:rPr>
        <w:t>singleton</w:t>
      </w:r>
      <w:r>
        <w:t xml:space="preserve"> </w:t>
      </w:r>
      <w:proofErr w:type="spellStart"/>
      <w:r>
        <w:t>kroz</w:t>
      </w:r>
      <w:proofErr w:type="spellEnd"/>
      <w:r>
        <w:t xml:space="preserve"> scene</w:t>
      </w:r>
    </w:p>
    <w:p w14:paraId="672214C2" w14:textId="2F29B119" w:rsidR="006900C0" w:rsidRDefault="00000000">
      <w:pPr>
        <w:jc w:val="both"/>
      </w:pPr>
      <w:proofErr w:type="spellStart"/>
      <w:r w:rsidRPr="001C2C47">
        <w:rPr>
          <w:i/>
          <w:iCs/>
        </w:rPr>
        <w:t>CheckpointManager</w:t>
      </w:r>
      <w:proofErr w:type="spellEnd"/>
      <w:r>
        <w:t xml:space="preserve"> je </w:t>
      </w:r>
      <w:proofErr w:type="spellStart"/>
      <w:r>
        <w:rPr>
          <w:i/>
        </w:rPr>
        <w:t>MonoBehaviour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organizirana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r>
        <w:rPr>
          <w:i/>
        </w:rPr>
        <w:t>singleton</w:t>
      </w:r>
      <w:r>
        <w:t xml:space="preserve"> — </w:t>
      </w:r>
      <w:proofErr w:type="spellStart"/>
      <w:r>
        <w:t>uzorak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, </w:t>
      </w:r>
      <w:proofErr w:type="spellStart"/>
      <w:r>
        <w:t>smještena</w:t>
      </w:r>
      <w:proofErr w:type="spellEnd"/>
      <w:r>
        <w:t xml:space="preserve"> u </w:t>
      </w:r>
      <w:proofErr w:type="spellStart"/>
      <w:r>
        <w:t>statičkom</w:t>
      </w:r>
      <w:proofErr w:type="spellEnd"/>
      <w:r>
        <w:t xml:space="preserve"> </w:t>
      </w:r>
      <w:proofErr w:type="spellStart"/>
      <w:r>
        <w:t>polju</w:t>
      </w:r>
      <w:proofErr w:type="spellEnd"/>
      <w:r>
        <w:t xml:space="preserve"> </w:t>
      </w:r>
      <w:r w:rsidRPr="001C2C47">
        <w:rPr>
          <w:i/>
          <w:iCs/>
        </w:rPr>
        <w:t>Instance</w:t>
      </w:r>
      <w:r>
        <w:t xml:space="preserve">. U </w:t>
      </w:r>
      <w:proofErr w:type="spellStart"/>
      <w:r>
        <w:t>svojoj</w:t>
      </w:r>
      <w:proofErr w:type="spellEnd"/>
      <w:r>
        <w:t xml:space="preserve"> </w:t>
      </w:r>
      <w:r>
        <w:rPr>
          <w:i/>
        </w:rPr>
        <w:t>Awake</w:t>
      </w:r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r>
        <w:rPr>
          <w:i/>
        </w:rPr>
        <w:t>Start</w:t>
      </w:r>
      <w:r>
        <w:t xml:space="preserve">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čim</w:t>
      </w:r>
      <w:proofErr w:type="spellEnd"/>
      <w:r>
        <w:t xml:space="preserve">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stvori</w:t>
      </w:r>
      <w:proofErr w:type="spellEnd"/>
      <w:r>
        <w:t xml:space="preserve">)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; </w:t>
      </w:r>
      <w:proofErr w:type="spellStart"/>
      <w:r>
        <w:t>ako</w:t>
      </w:r>
      <w:proofErr w:type="spellEnd"/>
      <w:r>
        <w:t xml:space="preserve"> da, ova nova se </w:t>
      </w:r>
      <w:proofErr w:type="spellStart"/>
      <w:r>
        <w:t>uništava</w:t>
      </w:r>
      <w:proofErr w:type="spellEnd"/>
      <w:r>
        <w:t xml:space="preserve"> (</w:t>
      </w:r>
      <w:r w:rsidRPr="001C2C47">
        <w:rPr>
          <w:i/>
          <w:iCs/>
        </w:rPr>
        <w:t>Destroy</w:t>
      </w:r>
      <w:r>
        <w:t xml:space="preserve">), a </w:t>
      </w:r>
      <w:proofErr w:type="spellStart"/>
      <w:r>
        <w:t>ako</w:t>
      </w:r>
      <w:proofErr w:type="spellEnd"/>
      <w:r>
        <w:t xml:space="preserve"> ne,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sebe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r w:rsidRPr="001C2C47">
        <w:rPr>
          <w:i/>
          <w:iCs/>
        </w:rPr>
        <w:t>Instance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zove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DontDestroyOnLoad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scene. Time </w:t>
      </w:r>
      <w:proofErr w:type="spellStart"/>
      <w:r w:rsidRPr="001C2C47">
        <w:rPr>
          <w:i/>
          <w:iCs/>
        </w:rPr>
        <w:t>CheckpointManager</w:t>
      </w:r>
      <w:proofErr w:type="spellEnd"/>
      <w:r>
        <w:t xml:space="preserve"> </w:t>
      </w:r>
      <w:proofErr w:type="spellStart"/>
      <w:r>
        <w:t>preživljava</w:t>
      </w:r>
      <w:proofErr w:type="spellEnd"/>
      <w:r>
        <w:t xml:space="preserve"> </w:t>
      </w:r>
      <w:proofErr w:type="spellStart"/>
      <w:r>
        <w:t>prijelaz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>.</w:t>
      </w:r>
    </w:p>
    <w:p w14:paraId="21834EAA" w14:textId="677E5100" w:rsidR="006900C0" w:rsidRDefault="00000000">
      <w:pPr>
        <w:jc w:val="both"/>
      </w:pPr>
      <w:r>
        <w:t xml:space="preserve">U </w:t>
      </w:r>
      <w:proofErr w:type="spellStart"/>
      <w:r>
        <w:t>memoriji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: </w:t>
      </w:r>
      <w:proofErr w:type="spellStart"/>
      <w:r w:rsidRPr="001C2C47">
        <w:rPr>
          <w:i/>
          <w:iCs/>
        </w:rPr>
        <w:t>currentRespawnPoint</w:t>
      </w:r>
      <w:proofErr w:type="spellEnd"/>
      <w:r>
        <w:t xml:space="preserve"> (</w:t>
      </w:r>
      <w:proofErr w:type="spellStart"/>
      <w:r>
        <w:rPr>
          <w:i/>
        </w:rPr>
        <w:t>Vector3</w:t>
      </w:r>
      <w:proofErr w:type="spellEnd"/>
      <w:r>
        <w:t xml:space="preserve"> — </w:t>
      </w:r>
      <w:proofErr w:type="spellStart"/>
      <w:r>
        <w:t>pozicija</w:t>
      </w:r>
      <w:proofErr w:type="spellEnd"/>
      <w:r>
        <w:t xml:space="preserve"> u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hasCheckpoint</w:t>
      </w:r>
      <w:proofErr w:type="spellEnd"/>
      <w:r>
        <w:t xml:space="preserve"> (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bool).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SetRespawnPoint</w:t>
      </w:r>
      <w:proofErr w:type="spellEnd"/>
      <w:r>
        <w:t xml:space="preserve"> (</w:t>
      </w:r>
      <w:proofErr w:type="spellStart"/>
      <w:r>
        <w:t>koju</w:t>
      </w:r>
      <w:proofErr w:type="spellEnd"/>
      <w:r>
        <w:t xml:space="preserve"> </w:t>
      </w:r>
      <w:proofErr w:type="spellStart"/>
      <w:r>
        <w:t>zove</w:t>
      </w:r>
      <w:proofErr w:type="spellEnd"/>
      <w:r>
        <w:t xml:space="preserve"> </w:t>
      </w:r>
      <w:r>
        <w:rPr>
          <w:i/>
        </w:rPr>
        <w:t>checkpoint</w:t>
      </w:r>
      <w:r>
        <w:t xml:space="preserve"> </w:t>
      </w:r>
      <w:proofErr w:type="spellStart"/>
      <w:r>
        <w:t>kad</w:t>
      </w:r>
      <w:proofErr w:type="spellEnd"/>
      <w:r>
        <w:t xml:space="preserve"> ga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), </w:t>
      </w:r>
      <w:proofErr w:type="spellStart"/>
      <w:r w:rsidRPr="001C2C47">
        <w:rPr>
          <w:i/>
          <w:iCs/>
        </w:rPr>
        <w:t>GetRespawnPoint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r w:rsidRPr="001C2C47">
        <w:rPr>
          <w:i/>
          <w:iCs/>
        </w:rPr>
        <w:t>respawn</w:t>
      </w:r>
      <w:r w:rsidR="001C2C47">
        <w:t>-</w:t>
      </w:r>
      <w:r>
        <w:t xml:space="preserve">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r>
        <w:rPr>
          <w:i/>
        </w:rPr>
        <w:t>checkpoint</w:t>
      </w:r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ResetForNewLevel</w:t>
      </w:r>
      <w:proofErr w:type="spellEnd"/>
      <w:r>
        <w:t xml:space="preserve"> (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memoriju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učitavanju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—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PlayerDeath</w:t>
      </w:r>
      <w:r>
        <w:t>.</w:t>
      </w:r>
      <w:r>
        <w:rPr>
          <w:i/>
        </w:rPr>
        <w:t>Start</w:t>
      </w:r>
      <w:proofErr w:type="spellEnd"/>
      <w:r>
        <w:t>).</w:t>
      </w:r>
    </w:p>
    <w:p w14:paraId="456D90B8" w14:textId="77777777" w:rsidR="006900C0" w:rsidRDefault="00000000">
      <w:pPr>
        <w:pStyle w:val="Naslov2"/>
      </w:pPr>
      <w:bookmarkStart w:id="45" w:name="_Toc229699417"/>
      <w:bookmarkEnd w:id="45"/>
      <w:r>
        <w:t xml:space="preserve">9.2. </w:t>
      </w:r>
      <w:proofErr w:type="spellStart"/>
      <w:r>
        <w:t>Skripta</w:t>
      </w:r>
      <w:proofErr w:type="spellEnd"/>
      <w:r>
        <w:t xml:space="preserve"> </w:t>
      </w:r>
      <w:r w:rsidRPr="001C2C47">
        <w:rPr>
          <w:i/>
          <w:iCs/>
        </w:rPr>
        <w:t>Checkpoint</w:t>
      </w:r>
      <w:r>
        <w:t xml:space="preserve"> — </w:t>
      </w:r>
      <w:proofErr w:type="spellStart"/>
      <w:r>
        <w:t>pojedinačni</w:t>
      </w:r>
      <w:proofErr w:type="spellEnd"/>
      <w:r>
        <w:t xml:space="preserve"> </w:t>
      </w:r>
      <w:r>
        <w:rPr>
          <w:i/>
        </w:rPr>
        <w:t>trigger</w:t>
      </w:r>
      <w:r>
        <w:t xml:space="preserve"> </w:t>
      </w:r>
      <w:proofErr w:type="spellStart"/>
      <w:r>
        <w:t>objekt</w:t>
      </w:r>
      <w:proofErr w:type="spellEnd"/>
    </w:p>
    <w:p w14:paraId="1755CF31" w14:textId="4A7B729B" w:rsidR="006900C0" w:rsidRDefault="00000000">
      <w:pPr>
        <w:jc w:val="both"/>
      </w:pPr>
      <w:proofErr w:type="spellStart"/>
      <w:r>
        <w:t>Svaki</w:t>
      </w:r>
      <w:proofErr w:type="spellEnd"/>
      <w:r>
        <w:t xml:space="preserve"> </w:t>
      </w:r>
      <w:r>
        <w:rPr>
          <w:i/>
        </w:rPr>
        <w:t>checkpoint</w:t>
      </w:r>
      <w:r>
        <w:t xml:space="preserve"> u </w:t>
      </w:r>
      <w:proofErr w:type="spellStart"/>
      <w:r>
        <w:t>sceni</w:t>
      </w:r>
      <w:proofErr w:type="spellEnd"/>
      <w:r>
        <w:t xml:space="preserve"> je </w:t>
      </w:r>
      <w:proofErr w:type="spellStart"/>
      <w:r>
        <w:rPr>
          <w:i/>
        </w:rPr>
        <w:t>GameObject</w:t>
      </w:r>
      <w:proofErr w:type="spellEnd"/>
      <w:r>
        <w:t xml:space="preserve"> </w:t>
      </w:r>
      <w:proofErr w:type="spellStart"/>
      <w:r>
        <w:t>opremljen</w:t>
      </w:r>
      <w:proofErr w:type="spellEnd"/>
      <w:r>
        <w:t xml:space="preserve"> </w:t>
      </w:r>
      <w:r>
        <w:rPr>
          <w:i/>
        </w:rPr>
        <w:t>Collider</w:t>
      </w:r>
      <w:r>
        <w:t xml:space="preserve"> </w:t>
      </w:r>
      <w:proofErr w:type="spellStart"/>
      <w:r>
        <w:t>komponentom</w:t>
      </w:r>
      <w:proofErr w:type="spellEnd"/>
      <w:r>
        <w:t xml:space="preserve"> u </w:t>
      </w:r>
      <w:r>
        <w:rPr>
          <w:i/>
        </w:rPr>
        <w:t>trigger</w:t>
      </w:r>
      <w:r>
        <w:t xml:space="preserve"> </w:t>
      </w:r>
      <w:proofErr w:type="spellStart"/>
      <w:r>
        <w:t>načinu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IsTrigger</w:t>
      </w:r>
      <w:proofErr w:type="spellEnd"/>
      <w:r>
        <w:t xml:space="preserve"> </w:t>
      </w:r>
      <w:proofErr w:type="spellStart"/>
      <w:r>
        <w:t>zastavica</w:t>
      </w:r>
      <w:proofErr w:type="spellEnd"/>
      <w:r>
        <w:t xml:space="preserve"> u </w:t>
      </w:r>
      <w:r>
        <w:rPr>
          <w:i/>
        </w:rPr>
        <w:t>Inspector</w:t>
      </w:r>
      <w:r w:rsidR="001C2C47">
        <w:rPr>
          <w:i/>
        </w:rPr>
        <w:t>-</w:t>
      </w:r>
      <w:r>
        <w:t xml:space="preserve">u,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se ne </w:t>
      </w:r>
      <w:proofErr w:type="spellStart"/>
      <w:r>
        <w:t>sudara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nju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skriptom</w:t>
      </w:r>
      <w:proofErr w:type="spellEnd"/>
      <w:r>
        <w:t xml:space="preserve"> </w:t>
      </w:r>
      <w:r w:rsidRPr="00D57198">
        <w:rPr>
          <w:i/>
          <w:iCs/>
        </w:rPr>
        <w:t>Checkpoint</w:t>
      </w:r>
      <w:r>
        <w:t xml:space="preserve">. </w:t>
      </w:r>
      <w:proofErr w:type="spellStart"/>
      <w:r>
        <w:t>Skripta</w:t>
      </w:r>
      <w:proofErr w:type="spellEnd"/>
      <w:r>
        <w:t xml:space="preserve"> u </w:t>
      </w:r>
      <w:proofErr w:type="spellStart"/>
      <w:r>
        <w:t>svojoj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OnTriggerEnter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, </w:t>
      </w:r>
      <w:proofErr w:type="spellStart"/>
      <w:r>
        <w:t>koju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ulasku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rPr>
          <w:i/>
        </w:rPr>
        <w:t>Collider</w:t>
      </w:r>
      <w:r>
        <w:t>om</w:t>
      </w:r>
      <w:proofErr w:type="spellEnd"/>
      <w:r>
        <w:t xml:space="preserve"> u </w:t>
      </w:r>
      <w:r>
        <w:rPr>
          <w:i/>
        </w:rPr>
        <w:t>trigger</w:t>
      </w:r>
      <w:r>
        <w:t xml:space="preserve">,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r w:rsidRPr="00D57198">
        <w:t>tag</w:t>
      </w:r>
      <w:r>
        <w:t xml:space="preserve"> „</w:t>
      </w:r>
      <w:r w:rsidRPr="00D57198">
        <w:rPr>
          <w:i/>
          <w:iCs/>
        </w:rPr>
        <w:t>Player</w:t>
      </w:r>
      <w:r>
        <w:t>“ (</w:t>
      </w:r>
      <w:proofErr w:type="spellStart"/>
      <w:r>
        <w:t>pauk</w:t>
      </w:r>
      <w:proofErr w:type="spellEnd"/>
      <w:r>
        <w:t xml:space="preserve"> je </w:t>
      </w:r>
      <w:proofErr w:type="spellStart"/>
      <w:r>
        <w:t>tagiran</w:t>
      </w:r>
      <w:proofErr w:type="spellEnd"/>
      <w:r>
        <w:t xml:space="preserve"> </w:t>
      </w:r>
      <w:proofErr w:type="spellStart"/>
      <w:r>
        <w:t>tako</w:t>
      </w:r>
      <w:proofErr w:type="spellEnd"/>
      <w:r>
        <w:t>).</w:t>
      </w:r>
    </w:p>
    <w:p w14:paraId="51FA574D" w14:textId="77777777" w:rsidR="006900C0" w:rsidRDefault="00000000">
      <w:pPr>
        <w:jc w:val="both"/>
      </w:pPr>
      <w:r>
        <w:t xml:space="preserve">Ako jest,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privatnu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r w:rsidRPr="00D57198">
        <w:rPr>
          <w:i/>
          <w:iCs/>
        </w:rPr>
        <w:t>activated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D57198">
        <w:rPr>
          <w:i/>
          <w:iCs/>
        </w:rPr>
        <w:t>true</w:t>
      </w:r>
      <w:r>
        <w:t xml:space="preserve"> (</w:t>
      </w:r>
      <w:proofErr w:type="spellStart"/>
      <w:r>
        <w:t>kako</w:t>
      </w:r>
      <w:proofErr w:type="spellEnd"/>
      <w:r>
        <w:t xml:space="preserve"> se </w:t>
      </w:r>
      <w:r>
        <w:rPr>
          <w:i/>
        </w:rPr>
        <w:t>checkpoint</w:t>
      </w:r>
      <w:r>
        <w:t xml:space="preserve"> ne bi </w:t>
      </w:r>
      <w:proofErr w:type="spellStart"/>
      <w:r>
        <w:t>aktivirao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CheckpointManager</w:t>
      </w:r>
      <w:r>
        <w:t>.</w:t>
      </w:r>
      <w:r w:rsidRPr="00D57198">
        <w:rPr>
          <w:i/>
          <w:iCs/>
        </w:rPr>
        <w:t>Instance</w:t>
      </w:r>
      <w:r>
        <w:t>.</w:t>
      </w:r>
      <w:r w:rsidRPr="00D57198">
        <w:rPr>
          <w:i/>
          <w:iCs/>
        </w:rPr>
        <w:t>SetRespawnPoint</w:t>
      </w:r>
      <w:proofErr w:type="spellEnd"/>
      <w:r>
        <w:t>(</w:t>
      </w:r>
      <w:proofErr w:type="spellStart"/>
      <w:r w:rsidRPr="00D57198">
        <w:rPr>
          <w:i/>
          <w:iCs/>
        </w:rPr>
        <w:t>transform</w:t>
      </w:r>
      <w:r>
        <w:t>.</w:t>
      </w:r>
      <w:r w:rsidRPr="00D57198">
        <w:rPr>
          <w:i/>
          <w:iCs/>
        </w:rPr>
        <w:t>position</w:t>
      </w:r>
      <w:proofErr w:type="spellEnd"/>
      <w:r>
        <w:t xml:space="preserve">) —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transform.position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svjetsku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r>
        <w:rPr>
          <w:i/>
        </w:rPr>
        <w:t>checkpoint</w:t>
      </w:r>
      <w:r>
        <w:t xml:space="preserve"> </w:t>
      </w:r>
      <w:proofErr w:type="spellStart"/>
      <w:r>
        <w:t>objekta</w:t>
      </w:r>
      <w:proofErr w:type="spellEnd"/>
      <w:r>
        <w:t>.</w:t>
      </w:r>
    </w:p>
    <w:p w14:paraId="0BF41046" w14:textId="1B3D27EB" w:rsidR="006900C0" w:rsidRDefault="00000000">
      <w:pPr>
        <w:jc w:val="both"/>
      </w:pPr>
      <w:proofErr w:type="spellStart"/>
      <w:r>
        <w:t>Posebna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je „</w:t>
      </w:r>
      <w:r w:rsidRPr="00D57198">
        <w:rPr>
          <w:i/>
          <w:iCs/>
        </w:rPr>
        <w:t>final</w:t>
      </w:r>
      <w:r>
        <w:t xml:space="preserve"> </w:t>
      </w:r>
      <w:r>
        <w:rPr>
          <w:i/>
        </w:rPr>
        <w:t>checkpoint</w:t>
      </w:r>
      <w:r>
        <w:t xml:space="preserve">“ —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isFinalCheckpoint</w:t>
      </w:r>
      <w:proofErr w:type="spellEnd"/>
      <w:r>
        <w:t xml:space="preserve"> = </w:t>
      </w:r>
      <w:r w:rsidRPr="00D57198">
        <w:rPr>
          <w:i/>
          <w:iCs/>
        </w:rPr>
        <w:t>true</w:t>
      </w:r>
      <w:r>
        <w:t xml:space="preserve"> </w:t>
      </w:r>
      <w:proofErr w:type="spellStart"/>
      <w:r>
        <w:t>i</w:t>
      </w:r>
      <w:proofErr w:type="spellEnd"/>
      <w:r>
        <w:t xml:space="preserve"> polje </w:t>
      </w:r>
      <w:proofErr w:type="spellStart"/>
      <w:r w:rsidRPr="00D57198">
        <w:rPr>
          <w:i/>
          <w:iCs/>
        </w:rPr>
        <w:t>nextSceneIndex</w:t>
      </w:r>
      <w:proofErr w:type="spellEnd"/>
      <w:r>
        <w:t xml:space="preserve"> (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u </w:t>
      </w:r>
      <w:r>
        <w:rPr>
          <w:i/>
        </w:rPr>
        <w:t>Build Settings</w:t>
      </w:r>
      <w:r>
        <w:t xml:space="preserve"> </w:t>
      </w:r>
      <w:proofErr w:type="spellStart"/>
      <w:r>
        <w:t>popisu</w:t>
      </w:r>
      <w:proofErr w:type="spellEnd"/>
      <w:r>
        <w:t xml:space="preserve"> scena). </w:t>
      </w:r>
      <w:proofErr w:type="spellStart"/>
      <w:r>
        <w:lastRenderedPageBreak/>
        <w:t>Umjesto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SetRespawnPoint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ReachFinalCheckpoint</w:t>
      </w:r>
      <w:proofErr w:type="spellEnd"/>
      <w:r>
        <w:t xml:space="preserve"> koji </w:t>
      </w:r>
      <w:proofErr w:type="spellStart"/>
      <w:r>
        <w:t>zaustavlja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LevelStatsTracker</w:t>
      </w:r>
      <w:proofErr w:type="spellEnd"/>
      <w:r>
        <w:t xml:space="preserve"> timer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67E4CD28" w14:textId="2422CEC3" w:rsidR="00443B88" w:rsidRDefault="00443B88">
      <w:pPr>
        <w:jc w:val="both"/>
      </w:pPr>
    </w:p>
    <w:p w14:paraId="66CD8EB5" w14:textId="676A40E3" w:rsidR="006900C0" w:rsidRPr="00D57198" w:rsidRDefault="00B1287B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8E4A44B" wp14:editId="2E29151D">
            <wp:simplePos x="0" y="0"/>
            <wp:positionH relativeFrom="column">
              <wp:posOffset>406491</wp:posOffset>
            </wp:positionH>
            <wp:positionV relativeFrom="paragraph">
              <wp:posOffset>-114984</wp:posOffset>
            </wp:positionV>
            <wp:extent cx="5154930" cy="3218180"/>
            <wp:effectExtent l="0" t="0" r="7620" b="1270"/>
            <wp:wrapTopAndBottom/>
            <wp:docPr id="1135670700" name="Slik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0700" name="Slika 11356707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57198">
        <w:rPr>
          <w:i/>
          <w:iCs/>
        </w:rPr>
        <w:t>Slika</w:t>
      </w:r>
      <w:proofErr w:type="spellEnd"/>
      <w:r w:rsidRPr="00D57198">
        <w:rPr>
          <w:i/>
          <w:iCs/>
        </w:rPr>
        <w:t xml:space="preserve"> </w:t>
      </w:r>
      <w:r w:rsidR="00432187">
        <w:rPr>
          <w:i/>
          <w:iCs/>
        </w:rPr>
        <w:t>4</w:t>
      </w:r>
      <w:r w:rsidR="00387165">
        <w:rPr>
          <w:i/>
          <w:iCs/>
        </w:rPr>
        <w:t>2</w:t>
      </w:r>
      <w:r w:rsidRPr="00D57198">
        <w:rPr>
          <w:i/>
          <w:iCs/>
        </w:rPr>
        <w:t xml:space="preserve"> – </w:t>
      </w:r>
      <w:r w:rsidR="0015282D">
        <w:rPr>
          <w:i/>
          <w:iCs/>
        </w:rPr>
        <w:t xml:space="preserve">Microsoft </w:t>
      </w:r>
      <w:r w:rsidRPr="00D57198">
        <w:rPr>
          <w:i/>
          <w:iCs/>
        </w:rPr>
        <w:t>Visual Studio</w:t>
      </w:r>
      <w:r w:rsidR="0015282D">
        <w:rPr>
          <w:i/>
          <w:iCs/>
        </w:rPr>
        <w:t xml:space="preserve"> </w:t>
      </w:r>
      <w:r w:rsidRPr="00D57198">
        <w:rPr>
          <w:i/>
          <w:iCs/>
        </w:rPr>
        <w:t xml:space="preserve">— </w:t>
      </w:r>
      <w:proofErr w:type="spellStart"/>
      <w:r w:rsidRPr="00D57198">
        <w:rPr>
          <w:i/>
          <w:iCs/>
        </w:rPr>
        <w:t>metoda</w:t>
      </w:r>
      <w:proofErr w:type="spellEnd"/>
      <w:r w:rsidRPr="00D57198">
        <w:rPr>
          <w:i/>
          <w:iCs/>
        </w:rPr>
        <w:t xml:space="preserve"> </w:t>
      </w:r>
      <w:proofErr w:type="spellStart"/>
      <w:r w:rsidRPr="00D57198">
        <w:rPr>
          <w:i/>
          <w:iCs/>
        </w:rPr>
        <w:t>OnTriggerEnter</w:t>
      </w:r>
      <w:proofErr w:type="spellEnd"/>
      <w:r w:rsidRPr="00D57198">
        <w:rPr>
          <w:i/>
          <w:iCs/>
        </w:rPr>
        <w:t xml:space="preserve"> u </w:t>
      </w:r>
      <w:proofErr w:type="spellStart"/>
      <w:r w:rsidRPr="00D57198">
        <w:rPr>
          <w:i/>
          <w:iCs/>
        </w:rPr>
        <w:t>skripti</w:t>
      </w:r>
      <w:proofErr w:type="spellEnd"/>
      <w:r w:rsidRPr="00D57198">
        <w:rPr>
          <w:i/>
          <w:iCs/>
        </w:rPr>
        <w:t xml:space="preserve"> Checkpoint s </w:t>
      </w:r>
      <w:proofErr w:type="spellStart"/>
      <w:r w:rsidRPr="00D57198">
        <w:rPr>
          <w:i/>
          <w:iCs/>
        </w:rPr>
        <w:t>grananjem</w:t>
      </w:r>
      <w:proofErr w:type="spellEnd"/>
      <w:r w:rsidRPr="00D57198">
        <w:rPr>
          <w:i/>
          <w:iCs/>
        </w:rPr>
        <w:t xml:space="preserve"> </w:t>
      </w:r>
      <w:proofErr w:type="spellStart"/>
      <w:r w:rsidRPr="00D57198">
        <w:rPr>
          <w:i/>
          <w:iCs/>
        </w:rPr>
        <w:t>na</w:t>
      </w:r>
      <w:proofErr w:type="spellEnd"/>
      <w:r w:rsidRPr="00D57198">
        <w:rPr>
          <w:i/>
          <w:iCs/>
        </w:rPr>
        <w:t xml:space="preserve"> </w:t>
      </w:r>
      <w:proofErr w:type="spellStart"/>
      <w:r w:rsidRPr="00D57198">
        <w:rPr>
          <w:i/>
          <w:iCs/>
        </w:rPr>
        <w:t>običan</w:t>
      </w:r>
      <w:proofErr w:type="spellEnd"/>
      <w:r w:rsidRPr="00D57198">
        <w:rPr>
          <w:i/>
          <w:iCs/>
        </w:rPr>
        <w:t xml:space="preserve"> </w:t>
      </w:r>
      <w:proofErr w:type="spellStart"/>
      <w:r w:rsidRPr="00D57198">
        <w:rPr>
          <w:i/>
          <w:iCs/>
        </w:rPr>
        <w:t>i</w:t>
      </w:r>
      <w:proofErr w:type="spellEnd"/>
      <w:r w:rsidRPr="00D57198">
        <w:rPr>
          <w:i/>
          <w:iCs/>
        </w:rPr>
        <w:t xml:space="preserve"> </w:t>
      </w:r>
      <w:proofErr w:type="spellStart"/>
      <w:r w:rsidRPr="00D57198">
        <w:rPr>
          <w:i/>
          <w:iCs/>
        </w:rPr>
        <w:t>finalni</w:t>
      </w:r>
      <w:proofErr w:type="spellEnd"/>
      <w:r w:rsidRPr="00D57198">
        <w:rPr>
          <w:i/>
          <w:iCs/>
        </w:rPr>
        <w:t xml:space="preserve"> checkpoint</w:t>
      </w:r>
    </w:p>
    <w:p w14:paraId="76E8B4E7" w14:textId="77777777" w:rsidR="006900C0" w:rsidRDefault="00000000">
      <w:pPr>
        <w:pStyle w:val="Naslov2"/>
      </w:pPr>
      <w:bookmarkStart w:id="46" w:name="_Toc229699418"/>
      <w:r>
        <w:t xml:space="preserve">9.3.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CheckpointVisual</w:t>
      </w:r>
      <w:proofErr w:type="spellEnd"/>
      <w:r>
        <w:t xml:space="preserve"> —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aktivacije</w:t>
      </w:r>
      <w:bookmarkEnd w:id="46"/>
      <w:proofErr w:type="spellEnd"/>
    </w:p>
    <w:p w14:paraId="58710B7C" w14:textId="220BCC83" w:rsidR="006900C0" w:rsidRDefault="00000000">
      <w:pPr>
        <w:jc w:val="both"/>
      </w:pPr>
      <w:r>
        <w:t xml:space="preserve">Kratka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CheckpointVisual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bojom</w:t>
      </w:r>
      <w:proofErr w:type="spellEnd"/>
      <w:r>
        <w:t xml:space="preserve"> </w:t>
      </w:r>
      <w:r>
        <w:rPr>
          <w:i/>
        </w:rPr>
        <w:t>checkpoint</w:t>
      </w:r>
      <w:r w:rsidR="00D57198">
        <w:rPr>
          <w:i/>
        </w:rPr>
        <w:t>-</w:t>
      </w:r>
      <w:r>
        <w:t xml:space="preserve">a.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</w:t>
      </w:r>
      <w:r w:rsidRPr="00D57198">
        <w:rPr>
          <w:i/>
          <w:iCs/>
        </w:rPr>
        <w:t>Color</w:t>
      </w:r>
      <w:r>
        <w:t xml:space="preserve"> (</w:t>
      </w:r>
      <w:r>
        <w:rPr>
          <w:i/>
        </w:rPr>
        <w:t>Unity</w:t>
      </w:r>
      <w:r>
        <w:t xml:space="preserve"> </w:t>
      </w:r>
      <w:proofErr w:type="spellStart"/>
      <w:r>
        <w:t>struktura</w:t>
      </w:r>
      <w:proofErr w:type="spellEnd"/>
      <w:r>
        <w:t xml:space="preserve"> za </w:t>
      </w:r>
      <w:proofErr w:type="spellStart"/>
      <w:r>
        <w:t>boju</w:t>
      </w:r>
      <w:proofErr w:type="spellEnd"/>
      <w:r>
        <w:t xml:space="preserve"> u </w:t>
      </w:r>
      <w:proofErr w:type="spellStart"/>
      <w:r>
        <w:t>RGBA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) </w:t>
      </w:r>
      <w:proofErr w:type="spellStart"/>
      <w:r>
        <w:t>varijable</w:t>
      </w:r>
      <w:proofErr w:type="spellEnd"/>
      <w:r>
        <w:t xml:space="preserve"> — </w:t>
      </w:r>
      <w:proofErr w:type="spellStart"/>
      <w:r w:rsidRPr="00D57198">
        <w:rPr>
          <w:i/>
          <w:iCs/>
        </w:rPr>
        <w:t>inactiveColor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activeColor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D57198">
        <w:rPr>
          <w:i/>
          <w:iCs/>
        </w:rPr>
        <w:t>Activate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D57198">
        <w:rPr>
          <w:i/>
          <w:iCs/>
        </w:rPr>
        <w:t>Deactivate</w:t>
      </w:r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mijenjaju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pridruženog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</w:t>
      </w:r>
      <w:r w:rsidRPr="00D57198">
        <w:rPr>
          <w:i/>
          <w:iCs/>
        </w:rPr>
        <w:t>Checkpoint</w:t>
      </w:r>
      <w:r>
        <w:t xml:space="preserve"> u </w:t>
      </w:r>
      <w:proofErr w:type="spellStart"/>
      <w:r>
        <w:t>svojoj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OnTriggerEnter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GetComponent</w:t>
      </w:r>
      <w:proofErr w:type="spellEnd"/>
      <w:r w:rsidRPr="00D57198">
        <w:rPr>
          <w:i/>
          <w:iCs/>
        </w:rPr>
        <w:t>&lt;</w:t>
      </w:r>
      <w:proofErr w:type="spellStart"/>
      <w:r w:rsidRPr="00D57198">
        <w:rPr>
          <w:i/>
          <w:iCs/>
        </w:rPr>
        <w:t>CheckpointVisual</w:t>
      </w:r>
      <w:proofErr w:type="spellEnd"/>
      <w:r w:rsidRPr="00D57198">
        <w:rPr>
          <w:i/>
          <w:iCs/>
        </w:rPr>
        <w:t>&gt;()?.Activate()</w:t>
      </w:r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vidio</w:t>
      </w:r>
      <w:proofErr w:type="spellEnd"/>
      <w:r>
        <w:t xml:space="preserve"> da je </w:t>
      </w:r>
      <w:r>
        <w:rPr>
          <w:i/>
        </w:rPr>
        <w:t>checkpoint</w:t>
      </w:r>
      <w:r>
        <w:t xml:space="preserve"> </w:t>
      </w:r>
      <w:proofErr w:type="spellStart"/>
      <w:r>
        <w:t>dosegnut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zazelenio</w:t>
      </w:r>
      <w:proofErr w:type="spellEnd"/>
      <w:r>
        <w:t xml:space="preserve"> se).</w:t>
      </w:r>
    </w:p>
    <w:p w14:paraId="630E9B96" w14:textId="6F556BEC" w:rsidR="001B4F5D" w:rsidRDefault="00EC77B5">
      <w:pPr>
        <w:jc w:val="both"/>
      </w:pPr>
      <w:r>
        <w:rPr>
          <w:noProof/>
        </w:rPr>
        <w:lastRenderedPageBreak/>
        <w:drawing>
          <wp:inline distT="0" distB="0" distL="0" distR="0" wp14:anchorId="3B1A3B83" wp14:editId="439E5791">
            <wp:extent cx="5972810" cy="4664075"/>
            <wp:effectExtent l="0" t="0" r="8890" b="3175"/>
            <wp:docPr id="941985026" name="Slika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5026" name="Slika 94198502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CE8C" w14:textId="02D5C498" w:rsidR="006900C0" w:rsidRPr="00A80540" w:rsidRDefault="00000000">
      <w:pPr>
        <w:spacing w:after="160"/>
        <w:jc w:val="center"/>
        <w:rPr>
          <w:i/>
          <w:iCs/>
        </w:rPr>
      </w:pPr>
      <w:proofErr w:type="spellStart"/>
      <w:r w:rsidRPr="00A80540">
        <w:rPr>
          <w:i/>
          <w:iCs/>
        </w:rPr>
        <w:t>Slika</w:t>
      </w:r>
      <w:proofErr w:type="spellEnd"/>
      <w:r w:rsidRPr="00A80540">
        <w:rPr>
          <w:i/>
          <w:iCs/>
        </w:rPr>
        <w:t xml:space="preserve"> 4</w:t>
      </w:r>
      <w:r w:rsidR="00387165">
        <w:rPr>
          <w:i/>
          <w:iCs/>
        </w:rPr>
        <w:t>3</w:t>
      </w:r>
      <w:r w:rsidRPr="00A80540">
        <w:rPr>
          <w:i/>
          <w:iCs/>
        </w:rPr>
        <w:t xml:space="preserve"> – </w:t>
      </w:r>
      <w:r w:rsidR="0038627F">
        <w:rPr>
          <w:i/>
          <w:iCs/>
        </w:rPr>
        <w:t xml:space="preserve">Microsoft </w:t>
      </w:r>
      <w:r w:rsidRPr="00A80540">
        <w:rPr>
          <w:i/>
          <w:iCs/>
        </w:rPr>
        <w:t>Visual Studio</w:t>
      </w:r>
      <w:r w:rsidR="0038627F">
        <w:rPr>
          <w:i/>
          <w:iCs/>
        </w:rPr>
        <w:t xml:space="preserve"> </w:t>
      </w:r>
      <w:r w:rsidRPr="00A80540">
        <w:rPr>
          <w:i/>
          <w:iCs/>
        </w:rPr>
        <w:t xml:space="preserve">— </w:t>
      </w:r>
      <w:proofErr w:type="spellStart"/>
      <w:r w:rsidRPr="00A80540">
        <w:rPr>
          <w:i/>
          <w:iCs/>
        </w:rPr>
        <w:t>skripta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CheckpointVisual</w:t>
      </w:r>
      <w:proofErr w:type="spellEnd"/>
      <w:r w:rsidRPr="00A80540">
        <w:rPr>
          <w:i/>
          <w:iCs/>
        </w:rPr>
        <w:t xml:space="preserve"> (</w:t>
      </w:r>
      <w:proofErr w:type="spellStart"/>
      <w:r w:rsidRPr="00A80540">
        <w:rPr>
          <w:i/>
          <w:iCs/>
        </w:rPr>
        <w:t>kompletna</w:t>
      </w:r>
      <w:proofErr w:type="spellEnd"/>
      <w:r w:rsidRPr="00A80540">
        <w:rPr>
          <w:i/>
          <w:iCs/>
        </w:rPr>
        <w:t>)</w:t>
      </w:r>
    </w:p>
    <w:p w14:paraId="29DAA78E" w14:textId="77777777" w:rsidR="006900C0" w:rsidRDefault="00000000">
      <w:pPr>
        <w:pStyle w:val="Naslov2"/>
      </w:pPr>
      <w:bookmarkStart w:id="47" w:name="_Toc229699419"/>
      <w:r>
        <w:t xml:space="preserve">9.4.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rPr>
          <w:i/>
        </w:rPr>
        <w:t>GameSaveData</w:t>
      </w:r>
      <w:proofErr w:type="spellEnd"/>
      <w:r>
        <w:t xml:space="preserve"> —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sprema</w:t>
      </w:r>
      <w:bookmarkEnd w:id="47"/>
      <w:proofErr w:type="spellEnd"/>
    </w:p>
    <w:p w14:paraId="445AAC22" w14:textId="5F8FCDF2" w:rsidR="006900C0" w:rsidRDefault="00000000">
      <w:pPr>
        <w:jc w:val="both"/>
      </w:pPr>
      <w:proofErr w:type="spellStart"/>
      <w:r w:rsidRPr="00A80540">
        <w:rPr>
          <w:i/>
          <w:iCs/>
        </w:rPr>
        <w:t>GameSaveData</w:t>
      </w:r>
      <w:proofErr w:type="spellEnd"/>
      <w:r>
        <w:t xml:space="preserve"> je </w:t>
      </w:r>
      <w:proofErr w:type="spellStart"/>
      <w:r>
        <w:t>obična</w:t>
      </w:r>
      <w:proofErr w:type="spellEnd"/>
      <w:r>
        <w:t xml:space="preserve"> C#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atributom</w:t>
      </w:r>
      <w:proofErr w:type="spellEnd"/>
      <w:r>
        <w:t xml:space="preserve"> </w:t>
      </w:r>
      <w:r w:rsidRPr="00A80540">
        <w:rPr>
          <w:i/>
          <w:iCs/>
        </w:rPr>
        <w:t>[</w:t>
      </w:r>
      <w:proofErr w:type="spellStart"/>
      <w:r w:rsidRPr="00A80540">
        <w:rPr>
          <w:i/>
          <w:iCs/>
        </w:rPr>
        <w:t>System.Serializable</w:t>
      </w:r>
      <w:proofErr w:type="spellEnd"/>
      <w:r w:rsidRPr="00A80540">
        <w:rPr>
          <w:i/>
          <w:iCs/>
        </w:rPr>
        <w:t>]</w:t>
      </w:r>
      <w:r>
        <w:t xml:space="preserve"> (koji </w:t>
      </w:r>
      <w:proofErr w:type="spellStart"/>
      <w:r>
        <w:t>omogućuje</w:t>
      </w:r>
      <w:proofErr w:type="spellEnd"/>
      <w:r>
        <w:t xml:space="preserve"> </w:t>
      </w:r>
      <w:r>
        <w:rPr>
          <w:i/>
        </w:rPr>
        <w:t>Unity</w:t>
      </w:r>
      <w:r w:rsidR="00817C5B">
        <w:t xml:space="preserve"> </w:t>
      </w:r>
      <w:r>
        <w:t xml:space="preserve"> </w:t>
      </w:r>
      <w:proofErr w:type="spellStart"/>
      <w:r>
        <w:rPr>
          <w:i/>
        </w:rPr>
        <w:t>JsonUtility</w:t>
      </w:r>
      <w:proofErr w:type="spellEnd"/>
      <w:r>
        <w:t xml:space="preserve"> da je </w:t>
      </w:r>
      <w:proofErr w:type="spellStart"/>
      <w:r>
        <w:t>pretvori</w:t>
      </w:r>
      <w:proofErr w:type="spellEnd"/>
      <w:r>
        <w:t xml:space="preserve"> u </w:t>
      </w:r>
      <w:proofErr w:type="spellStart"/>
      <w:r>
        <w:t>tekstualni</w:t>
      </w:r>
      <w:proofErr w:type="spellEnd"/>
      <w:r>
        <w:t xml:space="preserve"> </w:t>
      </w:r>
      <w:r>
        <w:rPr>
          <w:i/>
        </w:rPr>
        <w:t>JSON</w:t>
      </w:r>
      <w:r>
        <w:t xml:space="preserve"> </w:t>
      </w:r>
      <w:proofErr w:type="spellStart"/>
      <w:r>
        <w:t>zapis</w:t>
      </w:r>
      <w:proofErr w:type="spellEnd"/>
      <w:r>
        <w:t xml:space="preserve">).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polja</w:t>
      </w:r>
      <w:proofErr w:type="spellEnd"/>
      <w:r>
        <w:t>:</w:t>
      </w:r>
    </w:p>
    <w:p w14:paraId="658A5B02" w14:textId="77777777" w:rsidR="006900C0" w:rsidRDefault="00000000">
      <w:pPr>
        <w:pStyle w:val="Grafikeoznake"/>
      </w:pPr>
      <w:proofErr w:type="spellStart"/>
      <w:r>
        <w:rPr>
          <w:i/>
        </w:rPr>
        <w:t>unlockedLevelIndex</w:t>
      </w:r>
      <w:proofErr w:type="spellEnd"/>
      <w:r>
        <w:t xml:space="preserve"> (int — 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) —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najnaprednije</w:t>
      </w:r>
      <w:proofErr w:type="spellEnd"/>
      <w:r>
        <w:t xml:space="preserve"> </w:t>
      </w:r>
      <w:proofErr w:type="spellStart"/>
      <w:r>
        <w:t>otključane</w:t>
      </w:r>
      <w:proofErr w:type="spellEnd"/>
      <w:r>
        <w:t xml:space="preserve"> scene, </w:t>
      </w:r>
      <w:proofErr w:type="spellStart"/>
      <w:r>
        <w:t>zadana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1 (</w:t>
      </w:r>
      <w:proofErr w:type="spellStart"/>
      <w:r>
        <w:t>prva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; 0 je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>).</w:t>
      </w:r>
    </w:p>
    <w:p w14:paraId="07D24095" w14:textId="77777777" w:rsidR="006900C0" w:rsidRDefault="00000000">
      <w:pPr>
        <w:pStyle w:val="Grafikeoznake"/>
      </w:pPr>
      <w:proofErr w:type="spellStart"/>
      <w:r>
        <w:rPr>
          <w:i/>
        </w:rPr>
        <w:t>totalDeaths</w:t>
      </w:r>
      <w:proofErr w:type="spellEnd"/>
      <w:r>
        <w:t xml:space="preserve"> (int) —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cijelu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, </w:t>
      </w:r>
      <w:proofErr w:type="spellStart"/>
      <w:r>
        <w:t>nikada</w:t>
      </w:r>
      <w:proofErr w:type="spellEnd"/>
      <w:r>
        <w:t xml:space="preserve"> se ne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novoj</w:t>
      </w:r>
      <w:proofErr w:type="spellEnd"/>
      <w:r>
        <w:t xml:space="preserve"> </w:t>
      </w:r>
      <w:proofErr w:type="spellStart"/>
      <w:r>
        <w:t>igri</w:t>
      </w:r>
      <w:proofErr w:type="spellEnd"/>
      <w:r>
        <w:t>.</w:t>
      </w:r>
    </w:p>
    <w:p w14:paraId="28045A57" w14:textId="77777777" w:rsidR="006900C0" w:rsidRDefault="00000000">
      <w:pPr>
        <w:jc w:val="both"/>
      </w:pPr>
      <w:proofErr w:type="spellStart"/>
      <w:r>
        <w:t>Klasa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—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spremnik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se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 </w:t>
      </w:r>
      <w:proofErr w:type="spellStart"/>
      <w:r>
        <w:rPr>
          <w:i/>
        </w:rPr>
        <w:t>SaveSystem</w:t>
      </w:r>
      <w:proofErr w:type="spellEnd"/>
      <w:r>
        <w:t>.</w:t>
      </w:r>
    </w:p>
    <w:p w14:paraId="019EF78C" w14:textId="12BAB3A3" w:rsidR="0038627F" w:rsidRDefault="0038627F">
      <w:pPr>
        <w:jc w:val="both"/>
      </w:pPr>
    </w:p>
    <w:p w14:paraId="0E769D3E" w14:textId="03B6E6D1" w:rsidR="006900C0" w:rsidRPr="00A80540" w:rsidRDefault="00924B2C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888EE2C" wp14:editId="791BD4B8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972810" cy="1304925"/>
            <wp:effectExtent l="0" t="0" r="8890" b="9525"/>
            <wp:wrapTopAndBottom/>
            <wp:docPr id="1177864453" name="Slika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64453" name="Slika 117786445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80540">
        <w:rPr>
          <w:i/>
          <w:iCs/>
        </w:rPr>
        <w:t>Slika</w:t>
      </w:r>
      <w:proofErr w:type="spellEnd"/>
      <w:r w:rsidRPr="00A80540">
        <w:rPr>
          <w:i/>
          <w:iCs/>
        </w:rPr>
        <w:t xml:space="preserve"> 4</w:t>
      </w:r>
      <w:r w:rsidR="00387165">
        <w:rPr>
          <w:i/>
          <w:iCs/>
        </w:rPr>
        <w:t>4</w:t>
      </w:r>
      <w:r w:rsidRPr="00A80540">
        <w:rPr>
          <w:i/>
          <w:iCs/>
        </w:rPr>
        <w:t xml:space="preserve"> – </w:t>
      </w:r>
      <w:r w:rsidR="00E10931">
        <w:rPr>
          <w:i/>
          <w:iCs/>
        </w:rPr>
        <w:t xml:space="preserve">Microsoft </w:t>
      </w:r>
      <w:r w:rsidRPr="00A80540">
        <w:rPr>
          <w:i/>
          <w:iCs/>
        </w:rPr>
        <w:t>Visual Studio</w:t>
      </w:r>
      <w:r w:rsidR="00E10931">
        <w:rPr>
          <w:i/>
          <w:iCs/>
        </w:rPr>
        <w:t xml:space="preserve"> </w:t>
      </w:r>
      <w:r w:rsidRPr="00A80540">
        <w:rPr>
          <w:i/>
          <w:iCs/>
        </w:rPr>
        <w:t xml:space="preserve">— </w:t>
      </w:r>
      <w:proofErr w:type="spellStart"/>
      <w:r w:rsidRPr="00A80540">
        <w:rPr>
          <w:i/>
          <w:iCs/>
        </w:rPr>
        <w:t>klasa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GameSaveData</w:t>
      </w:r>
      <w:proofErr w:type="spellEnd"/>
      <w:r w:rsidRPr="00A80540">
        <w:rPr>
          <w:i/>
          <w:iCs/>
        </w:rPr>
        <w:t xml:space="preserve"> s </w:t>
      </w:r>
      <w:proofErr w:type="spellStart"/>
      <w:r w:rsidRPr="00A80540">
        <w:rPr>
          <w:i/>
          <w:iCs/>
        </w:rPr>
        <w:t>dva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polja</w:t>
      </w:r>
      <w:proofErr w:type="spellEnd"/>
    </w:p>
    <w:p w14:paraId="777B0C51" w14:textId="77777777" w:rsidR="006900C0" w:rsidRDefault="00000000">
      <w:pPr>
        <w:pStyle w:val="Naslov2"/>
      </w:pPr>
      <w:bookmarkStart w:id="48" w:name="_Toc229699420"/>
      <w:r>
        <w:t xml:space="preserve">9.5.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rPr>
          <w:i/>
        </w:rPr>
        <w:t>SaveSystem</w:t>
      </w:r>
      <w:proofErr w:type="spellEnd"/>
      <w:r>
        <w:t xml:space="preserve"> —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 s </w:t>
      </w:r>
      <w:proofErr w:type="spellStart"/>
      <w:r>
        <w:t>diska</w:t>
      </w:r>
      <w:bookmarkEnd w:id="48"/>
      <w:proofErr w:type="spellEnd"/>
    </w:p>
    <w:p w14:paraId="4694737D" w14:textId="77777777" w:rsidR="006900C0" w:rsidRDefault="00000000">
      <w:pPr>
        <w:jc w:val="both"/>
      </w:pPr>
      <w:proofErr w:type="spellStart"/>
      <w:r>
        <w:rPr>
          <w:i/>
        </w:rPr>
        <w:t>SaveSystem</w:t>
      </w:r>
      <w:proofErr w:type="spellEnd"/>
      <w:r>
        <w:t xml:space="preserve"> je </w:t>
      </w:r>
      <w:proofErr w:type="spellStart"/>
      <w:r>
        <w:t>statička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(</w:t>
      </w:r>
      <w:proofErr w:type="spellStart"/>
      <w:r>
        <w:t>nema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—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samu</w:t>
      </w:r>
      <w:proofErr w:type="spellEnd"/>
      <w:r>
        <w:t xml:space="preserve">, </w:t>
      </w:r>
      <w:proofErr w:type="spellStart"/>
      <w:r>
        <w:t>stilom</w:t>
      </w:r>
      <w:proofErr w:type="spellEnd"/>
      <w:r>
        <w:t xml:space="preserve"> </w:t>
      </w:r>
      <w:proofErr w:type="spellStart"/>
      <w:r>
        <w:t>imeKlase.metoda</w:t>
      </w:r>
      <w:proofErr w:type="spellEnd"/>
      <w:r>
        <w:t xml:space="preserve">())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: </w:t>
      </w:r>
      <w:r w:rsidRPr="00A80540">
        <w:rPr>
          <w:i/>
          <w:iCs/>
        </w:rPr>
        <w:t xml:space="preserve">Save, Load, </w:t>
      </w:r>
      <w:proofErr w:type="spellStart"/>
      <w:r w:rsidRPr="00A80540">
        <w:rPr>
          <w:i/>
          <w:iCs/>
        </w:rPr>
        <w:t>HasSave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DeleteSave</w:t>
      </w:r>
      <w:proofErr w:type="spellEnd"/>
      <w:r>
        <w:t>.</w:t>
      </w:r>
    </w:p>
    <w:p w14:paraId="481F6A30" w14:textId="77777777" w:rsidR="006900C0" w:rsidRDefault="00000000">
      <w:pPr>
        <w:pStyle w:val="Grafikeoznake"/>
      </w:pPr>
      <w:r w:rsidRPr="00A80540">
        <w:rPr>
          <w:i/>
          <w:iCs/>
        </w:rPr>
        <w:t>Save(</w:t>
      </w:r>
      <w:proofErr w:type="spellStart"/>
      <w:r w:rsidRPr="00A80540">
        <w:rPr>
          <w:i/>
          <w:iCs/>
        </w:rPr>
        <w:t>GameSaveData</w:t>
      </w:r>
      <w:proofErr w:type="spellEnd"/>
      <w:r w:rsidRPr="00A80540">
        <w:rPr>
          <w:i/>
          <w:iCs/>
        </w:rPr>
        <w:t xml:space="preserve"> data)</w:t>
      </w:r>
      <w:r>
        <w:t xml:space="preserve"> — </w:t>
      </w:r>
      <w:proofErr w:type="spellStart"/>
      <w:r>
        <w:t>pretvara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u </w:t>
      </w:r>
      <w:r>
        <w:rPr>
          <w:i/>
        </w:rPr>
        <w:t>JSON</w:t>
      </w:r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JsonUtility</w:t>
      </w:r>
      <w:r>
        <w:t>.ToJson</w:t>
      </w:r>
      <w:proofErr w:type="spellEnd"/>
      <w:r>
        <w:t xml:space="preserve"> (s </w:t>
      </w:r>
      <w:proofErr w:type="spellStart"/>
      <w:r w:rsidRPr="00A80540">
        <w:rPr>
          <w:i/>
          <w:iCs/>
        </w:rPr>
        <w:t>prettyPrint</w:t>
      </w:r>
      <w:proofErr w:type="spellEnd"/>
      <w:r>
        <w:t xml:space="preserve"> </w:t>
      </w:r>
      <w:proofErr w:type="spellStart"/>
      <w:r>
        <w:t>parametrom</w:t>
      </w:r>
      <w:proofErr w:type="spellEnd"/>
      <w:r>
        <w:t xml:space="preserve"> za </w:t>
      </w:r>
      <w:proofErr w:type="spellStart"/>
      <w:r>
        <w:t>čitljiv</w:t>
      </w:r>
      <w:proofErr w:type="spellEnd"/>
      <w:r>
        <w:t xml:space="preserve"> format)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zapisuje</w:t>
      </w:r>
      <w:proofErr w:type="spellEnd"/>
      <w:r>
        <w:t xml:space="preserve"> ga u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File</w:t>
      </w:r>
      <w:r>
        <w:t>.</w:t>
      </w:r>
      <w:r w:rsidRPr="00A80540">
        <w:rPr>
          <w:i/>
          <w:iCs/>
        </w:rPr>
        <w:t>WriteAllText</w:t>
      </w:r>
      <w:proofErr w:type="spellEnd"/>
      <w:r>
        <w:t>.</w:t>
      </w:r>
    </w:p>
    <w:p w14:paraId="78397CDD" w14:textId="77777777" w:rsidR="006900C0" w:rsidRDefault="00000000">
      <w:pPr>
        <w:pStyle w:val="Grafikeoznake"/>
      </w:pPr>
      <w:r w:rsidRPr="00A80540">
        <w:rPr>
          <w:i/>
          <w:iCs/>
        </w:rPr>
        <w:t>Load()</w:t>
      </w:r>
      <w:r>
        <w:t xml:space="preserve"> —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File.ReadAllText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ga </w:t>
      </w:r>
      <w:proofErr w:type="spellStart"/>
      <w:r>
        <w:t>natrag</w:t>
      </w:r>
      <w:proofErr w:type="spellEnd"/>
      <w:r>
        <w:t xml:space="preserve"> u </w:t>
      </w:r>
      <w:proofErr w:type="spellStart"/>
      <w:r w:rsidRPr="00A80540">
        <w:rPr>
          <w:i/>
          <w:iCs/>
        </w:rPr>
        <w:t>GameSaveData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 w:rsidRPr="00A80540">
        <w:rPr>
          <w:i/>
        </w:rPr>
        <w:t>JsonUtility.FromJson</w:t>
      </w:r>
      <w:proofErr w:type="spellEnd"/>
      <w:r w:rsidRPr="00A80540">
        <w:rPr>
          <w:i/>
        </w:rPr>
        <w:t>&lt;</w:t>
      </w:r>
      <w:proofErr w:type="spellStart"/>
      <w:r w:rsidRPr="00A80540">
        <w:rPr>
          <w:i/>
        </w:rPr>
        <w:t>GameSaveData</w:t>
      </w:r>
      <w:proofErr w:type="spellEnd"/>
      <w:r w:rsidRPr="00A80540">
        <w:rPr>
          <w:i/>
        </w:rPr>
        <w:t>&gt;()</w:t>
      </w:r>
      <w:r>
        <w:t xml:space="preserve">. Ako </w:t>
      </w:r>
      <w:proofErr w:type="spellStart"/>
      <w:r>
        <w:t>datoteka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, </w:t>
      </w:r>
      <w:proofErr w:type="spellStart"/>
      <w:r>
        <w:t>vraća</w:t>
      </w:r>
      <w:proofErr w:type="spellEnd"/>
      <w:r>
        <w:t xml:space="preserve"> </w:t>
      </w:r>
      <w:r w:rsidRPr="00A80540">
        <w:rPr>
          <w:i/>
          <w:iCs/>
        </w:rPr>
        <w:t>null</w:t>
      </w:r>
      <w:r>
        <w:t>.</w:t>
      </w:r>
    </w:p>
    <w:p w14:paraId="50782AC9" w14:textId="77777777" w:rsidR="006900C0" w:rsidRDefault="00000000">
      <w:pPr>
        <w:pStyle w:val="Grafikeoznake"/>
      </w:pPr>
      <w:proofErr w:type="spellStart"/>
      <w:r w:rsidRPr="00A80540">
        <w:rPr>
          <w:i/>
          <w:iCs/>
        </w:rPr>
        <w:t>HasSave</w:t>
      </w:r>
      <w:proofErr w:type="spellEnd"/>
      <w:r w:rsidRPr="00A80540">
        <w:rPr>
          <w:i/>
          <w:iCs/>
        </w:rPr>
        <w:t>()</w:t>
      </w:r>
      <w:r>
        <w:t xml:space="preserve"> — </w:t>
      </w:r>
      <w:proofErr w:type="spellStart"/>
      <w:r>
        <w:t>vraća</w:t>
      </w:r>
      <w:proofErr w:type="spellEnd"/>
      <w:r>
        <w:t xml:space="preserve"> </w:t>
      </w:r>
      <w:r w:rsidRPr="00A80540">
        <w:rPr>
          <w:i/>
          <w:iCs/>
        </w:rPr>
        <w:t>true</w:t>
      </w:r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, </w:t>
      </w:r>
      <w:r w:rsidRPr="00A80540">
        <w:rPr>
          <w:i/>
          <w:iCs/>
        </w:rPr>
        <w:t>false</w:t>
      </w:r>
      <w:r>
        <w:t xml:space="preserve"> </w:t>
      </w:r>
      <w:proofErr w:type="spellStart"/>
      <w:r>
        <w:t>inače</w:t>
      </w:r>
      <w:proofErr w:type="spellEnd"/>
      <w:r>
        <w:t>.</w:t>
      </w:r>
    </w:p>
    <w:p w14:paraId="2D0E4EA4" w14:textId="77777777" w:rsidR="006900C0" w:rsidRDefault="00000000">
      <w:pPr>
        <w:pStyle w:val="Grafikeoznake"/>
      </w:pPr>
      <w:proofErr w:type="spellStart"/>
      <w:r w:rsidRPr="00A80540">
        <w:rPr>
          <w:i/>
          <w:iCs/>
        </w:rPr>
        <w:t>DeleteSave</w:t>
      </w:r>
      <w:proofErr w:type="spellEnd"/>
      <w:r w:rsidRPr="00A80540">
        <w:rPr>
          <w:i/>
          <w:iCs/>
        </w:rPr>
        <w:t>()</w:t>
      </w:r>
      <w:r>
        <w:t xml:space="preserve"> —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.</w:t>
      </w:r>
    </w:p>
    <w:p w14:paraId="18EBB974" w14:textId="41B77741" w:rsidR="006900C0" w:rsidRDefault="00000000">
      <w:pPr>
        <w:jc w:val="both"/>
      </w:pPr>
      <w:proofErr w:type="spellStart"/>
      <w:r>
        <w:t>Datoteka</w:t>
      </w:r>
      <w:proofErr w:type="spellEnd"/>
      <w:r>
        <w:t xml:space="preserve"> se </w:t>
      </w:r>
      <w:proofErr w:type="spellStart"/>
      <w:r>
        <w:t>zapisuje</w:t>
      </w:r>
      <w:proofErr w:type="spellEnd"/>
      <w:r>
        <w:t xml:space="preserve"> u </w:t>
      </w:r>
      <w:proofErr w:type="spellStart"/>
      <w:r>
        <w:rPr>
          <w:i/>
        </w:rPr>
        <w:t>Application.persistentDataPath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statičkoj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folder </w:t>
      </w:r>
      <w:proofErr w:type="spellStart"/>
      <w:r>
        <w:t>rezerviran</w:t>
      </w:r>
      <w:proofErr w:type="spellEnd"/>
      <w:r>
        <w:t xml:space="preserve"> za </w:t>
      </w:r>
      <w:proofErr w:type="spellStart"/>
      <w:r>
        <w:t>trajne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na</w:t>
      </w:r>
      <w:proofErr w:type="spellEnd"/>
      <w:r>
        <w:t xml:space="preserve"> </w:t>
      </w:r>
      <w:r w:rsidRPr="00A80540">
        <w:rPr>
          <w:i/>
          <w:iCs/>
        </w:rPr>
        <w:t>Windows</w:t>
      </w:r>
      <w:r w:rsidR="00A80540">
        <w:t>-</w:t>
      </w:r>
      <w:r>
        <w:t>u C:\Users\&lt;</w:t>
      </w:r>
      <w:proofErr w:type="spellStart"/>
      <w:r>
        <w:t>korisnik</w:t>
      </w:r>
      <w:proofErr w:type="spellEnd"/>
      <w:r>
        <w:t>&gt;\</w:t>
      </w:r>
      <w:proofErr w:type="spellStart"/>
      <w:r>
        <w:t>AppData</w:t>
      </w:r>
      <w:proofErr w:type="spellEnd"/>
      <w:r>
        <w:t>\</w:t>
      </w:r>
      <w:proofErr w:type="spellStart"/>
      <w:r>
        <w:t>LocalLow</w:t>
      </w:r>
      <w:proofErr w:type="spellEnd"/>
      <w:r>
        <w:t>\&lt;</w:t>
      </w:r>
      <w:proofErr w:type="spellStart"/>
      <w:r>
        <w:t>tvrtka</w:t>
      </w:r>
      <w:proofErr w:type="spellEnd"/>
      <w:r>
        <w:t>&gt;\&lt;</w:t>
      </w:r>
      <w:proofErr w:type="spellStart"/>
      <w:r>
        <w:t>igra</w:t>
      </w:r>
      <w:proofErr w:type="spellEnd"/>
      <w:r>
        <w:t xml:space="preserve">&gt;). </w:t>
      </w:r>
      <w:proofErr w:type="spellStart"/>
      <w:r>
        <w:t>Točan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je </w:t>
      </w:r>
      <w:proofErr w:type="spellStart"/>
      <w:r>
        <w:t>spideroid_</w:t>
      </w:r>
      <w:r>
        <w:rPr>
          <w:i/>
        </w:rPr>
        <w:t>save</w:t>
      </w:r>
      <w:r>
        <w:t>.json</w:t>
      </w:r>
      <w:proofErr w:type="spellEnd"/>
      <w:r>
        <w:t>.</w:t>
      </w:r>
    </w:p>
    <w:p w14:paraId="7BDA773E" w14:textId="3E67DF2C" w:rsidR="001C4572" w:rsidRDefault="001C4572">
      <w:pPr>
        <w:jc w:val="both"/>
      </w:pPr>
    </w:p>
    <w:p w14:paraId="0F76F76E" w14:textId="31E97E6A" w:rsidR="006900C0" w:rsidRPr="00A80540" w:rsidRDefault="00875E03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33DC8845" wp14:editId="3BBC9938">
            <wp:simplePos x="0" y="0"/>
            <wp:positionH relativeFrom="column">
              <wp:posOffset>720725</wp:posOffset>
            </wp:positionH>
            <wp:positionV relativeFrom="paragraph">
              <wp:posOffset>-357035</wp:posOffset>
            </wp:positionV>
            <wp:extent cx="4530090" cy="4510405"/>
            <wp:effectExtent l="0" t="0" r="3810" b="4445"/>
            <wp:wrapTopAndBottom/>
            <wp:docPr id="857308540" name="Slika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8540" name="Slika 85730854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80540">
        <w:rPr>
          <w:i/>
          <w:iCs/>
        </w:rPr>
        <w:t>Slika</w:t>
      </w:r>
      <w:proofErr w:type="spellEnd"/>
      <w:r w:rsidRPr="00A80540">
        <w:rPr>
          <w:i/>
          <w:iCs/>
        </w:rPr>
        <w:t xml:space="preserve"> 4</w:t>
      </w:r>
      <w:r w:rsidR="00387165">
        <w:rPr>
          <w:i/>
          <w:iCs/>
        </w:rPr>
        <w:t>5</w:t>
      </w:r>
      <w:r w:rsidRPr="00A80540">
        <w:rPr>
          <w:i/>
          <w:iCs/>
        </w:rPr>
        <w:t xml:space="preserve"> – </w:t>
      </w:r>
      <w:r w:rsidR="00D50474">
        <w:rPr>
          <w:i/>
          <w:iCs/>
        </w:rPr>
        <w:t>Microsof</w:t>
      </w:r>
      <w:r w:rsidR="00803721">
        <w:rPr>
          <w:i/>
          <w:iCs/>
        </w:rPr>
        <w:t>t</w:t>
      </w:r>
      <w:r w:rsidR="00D50474">
        <w:rPr>
          <w:i/>
          <w:iCs/>
        </w:rPr>
        <w:t xml:space="preserve"> </w:t>
      </w:r>
      <w:r w:rsidRPr="00A80540">
        <w:rPr>
          <w:i/>
          <w:iCs/>
        </w:rPr>
        <w:t>Visual Studio</w:t>
      </w:r>
      <w:r w:rsidR="00D50474">
        <w:rPr>
          <w:i/>
          <w:iCs/>
        </w:rPr>
        <w:t xml:space="preserve"> </w:t>
      </w:r>
      <w:r w:rsidRPr="00A80540">
        <w:rPr>
          <w:i/>
          <w:iCs/>
        </w:rPr>
        <w:t xml:space="preserve">— </w:t>
      </w:r>
      <w:proofErr w:type="spellStart"/>
      <w:r w:rsidRPr="00A80540">
        <w:rPr>
          <w:i/>
          <w:iCs/>
        </w:rPr>
        <w:t>klasa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SaveSystem</w:t>
      </w:r>
      <w:proofErr w:type="spellEnd"/>
      <w:r w:rsidRPr="00A80540">
        <w:rPr>
          <w:i/>
          <w:iCs/>
        </w:rPr>
        <w:t xml:space="preserve"> s </w:t>
      </w:r>
      <w:proofErr w:type="spellStart"/>
      <w:r w:rsidRPr="00A80540">
        <w:rPr>
          <w:i/>
          <w:iCs/>
        </w:rPr>
        <w:t>metodama</w:t>
      </w:r>
      <w:proofErr w:type="spellEnd"/>
      <w:r w:rsidRPr="00A80540">
        <w:rPr>
          <w:i/>
          <w:iCs/>
        </w:rPr>
        <w:t xml:space="preserve"> Save </w:t>
      </w:r>
      <w:proofErr w:type="spellStart"/>
      <w:r w:rsidRPr="00A80540">
        <w:rPr>
          <w:i/>
          <w:iCs/>
        </w:rPr>
        <w:t>i</w:t>
      </w:r>
      <w:proofErr w:type="spellEnd"/>
      <w:r w:rsidRPr="00A80540">
        <w:rPr>
          <w:i/>
          <w:iCs/>
        </w:rPr>
        <w:t xml:space="preserve"> Load (</w:t>
      </w:r>
      <w:proofErr w:type="spellStart"/>
      <w:r w:rsidRPr="00A80540">
        <w:rPr>
          <w:i/>
          <w:iCs/>
        </w:rPr>
        <w:t>JsonUtility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serijalizacija</w:t>
      </w:r>
      <w:proofErr w:type="spellEnd"/>
      <w:r w:rsidRPr="00A80540">
        <w:rPr>
          <w:i/>
          <w:iCs/>
        </w:rPr>
        <w:t>)</w:t>
      </w:r>
    </w:p>
    <w:p w14:paraId="61FEF9B8" w14:textId="77777777" w:rsidR="006900C0" w:rsidRDefault="00000000">
      <w:pPr>
        <w:pStyle w:val="Naslov2"/>
      </w:pPr>
      <w:bookmarkStart w:id="49" w:name="_Toc229699421"/>
      <w:r>
        <w:t xml:space="preserve">9.6.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LevelStatsTracker</w:t>
      </w:r>
      <w:proofErr w:type="spellEnd"/>
      <w:r>
        <w:t xml:space="preserve"> —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razine</w:t>
      </w:r>
      <w:bookmarkEnd w:id="49"/>
      <w:proofErr w:type="spellEnd"/>
    </w:p>
    <w:p w14:paraId="0DBF01FB" w14:textId="77777777" w:rsidR="006900C0" w:rsidRDefault="00000000">
      <w:pPr>
        <w:jc w:val="both"/>
      </w:pPr>
      <w:proofErr w:type="spellStart"/>
      <w:r w:rsidRPr="00A80540">
        <w:rPr>
          <w:i/>
          <w:iCs/>
        </w:rPr>
        <w:t>LevelStatsTracker</w:t>
      </w:r>
      <w:proofErr w:type="spellEnd"/>
      <w:r>
        <w:t xml:space="preserve"> je </w:t>
      </w:r>
      <w:proofErr w:type="spellStart"/>
      <w:r>
        <w:rPr>
          <w:i/>
        </w:rPr>
        <w:t>MonoBehaviour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posebni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. </w:t>
      </w:r>
      <w:proofErr w:type="spellStart"/>
      <w:r>
        <w:t>Implementira</w:t>
      </w:r>
      <w:proofErr w:type="spellEnd"/>
      <w:r>
        <w:t xml:space="preserve"> </w:t>
      </w:r>
      <w:r>
        <w:rPr>
          <w:i/>
        </w:rPr>
        <w:t>singleton</w:t>
      </w:r>
      <w:r>
        <w:t xml:space="preserve"> </w:t>
      </w:r>
      <w:proofErr w:type="spellStart"/>
      <w:r>
        <w:t>uzorak</w:t>
      </w:r>
      <w:proofErr w:type="spellEnd"/>
      <w:r>
        <w:t xml:space="preserve"> po </w:t>
      </w:r>
      <w:proofErr w:type="spellStart"/>
      <w:r>
        <w:t>sceni</w:t>
      </w:r>
      <w:proofErr w:type="spellEnd"/>
      <w:r>
        <w:t xml:space="preserve"> (Instance polje se </w:t>
      </w:r>
      <w:proofErr w:type="spellStart"/>
      <w:r>
        <w:t>postavlja</w:t>
      </w:r>
      <w:proofErr w:type="spellEnd"/>
      <w:r>
        <w:t xml:space="preserve"> u </w:t>
      </w:r>
      <w:r>
        <w:rPr>
          <w:i/>
        </w:rPr>
        <w:t>Awake</w:t>
      </w:r>
      <w:r>
        <w:t xml:space="preserve"> </w:t>
      </w:r>
      <w:proofErr w:type="spellStart"/>
      <w:r>
        <w:t>metodi</w:t>
      </w:r>
      <w:proofErr w:type="spellEnd"/>
      <w:r>
        <w:t xml:space="preserve">). U </w:t>
      </w:r>
      <w:proofErr w:type="spellStart"/>
      <w:r>
        <w:t>svom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pozivu</w:t>
      </w:r>
      <w:proofErr w:type="spellEnd"/>
      <w:r>
        <w:t xml:space="preserve"> </w:t>
      </w:r>
      <w:proofErr w:type="spellStart"/>
      <w:r>
        <w:t>inkrementira</w:t>
      </w:r>
      <w:proofErr w:type="spellEnd"/>
      <w:r>
        <w:t xml:space="preserve"> </w:t>
      </w:r>
      <w:proofErr w:type="spellStart"/>
      <w:r>
        <w:t>privatno</w:t>
      </w:r>
      <w:proofErr w:type="spellEnd"/>
      <w:r>
        <w:t xml:space="preserve"> polje </w:t>
      </w:r>
      <w:proofErr w:type="spellStart"/>
      <w:r w:rsidRPr="00A80540">
        <w:rPr>
          <w:i/>
          <w:iCs/>
        </w:rPr>
        <w:t>levelTimer</w:t>
      </w:r>
      <w:proofErr w:type="spellEnd"/>
      <w:r>
        <w:t xml:space="preserve"> za </w:t>
      </w:r>
      <w:proofErr w:type="spellStart"/>
      <w:r>
        <w:rPr>
          <w:i/>
        </w:rPr>
        <w:t>Time.deltaTime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r>
        <w:rPr>
          <w:i/>
        </w:rPr>
        <w:t>frame</w:t>
      </w:r>
      <w:r>
        <w:t xml:space="preserve"> (</w:t>
      </w:r>
      <w:proofErr w:type="spellStart"/>
      <w:r>
        <w:rPr>
          <w:i/>
        </w:rPr>
        <w:t>Time.deltaTime</w:t>
      </w:r>
      <w:proofErr w:type="spellEnd"/>
      <w:r>
        <w:t xml:space="preserve"> je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proteklo</w:t>
      </w:r>
      <w:proofErr w:type="spellEnd"/>
      <w:r>
        <w:t xml:space="preserve"> od </w:t>
      </w:r>
      <w:proofErr w:type="spellStart"/>
      <w:r>
        <w:t>prošlog</w:t>
      </w:r>
      <w:proofErr w:type="spellEnd"/>
      <w:r>
        <w:t xml:space="preserve"> </w:t>
      </w:r>
      <w:r>
        <w:rPr>
          <w:i/>
        </w:rPr>
        <w:t>frame</w:t>
      </w:r>
      <w:r>
        <w:t xml:space="preserve">-a),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73BBB081" w14:textId="77777777" w:rsidR="006900C0" w:rsidRDefault="00000000">
      <w:pPr>
        <w:jc w:val="both"/>
      </w:pPr>
      <w:proofErr w:type="spellStart"/>
      <w:r>
        <w:t>Javnim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GetLevelDeaths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GetLevelTimeFormatted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u </w:t>
      </w:r>
      <w:proofErr w:type="spellStart"/>
      <w:r>
        <w:t>MM:SS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Mathf.FloorToInt</w:t>
      </w:r>
      <w:proofErr w:type="spellEnd"/>
      <w:r>
        <w:t xml:space="preserve">) </w:t>
      </w:r>
      <w:proofErr w:type="spellStart"/>
      <w:r>
        <w:t>sučelje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LevelCompleteUI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statistiku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7967AAC4" w14:textId="62CEC0F7" w:rsidR="00121017" w:rsidRDefault="00121017">
      <w:pPr>
        <w:jc w:val="both"/>
      </w:pPr>
    </w:p>
    <w:p w14:paraId="6A98FBCD" w14:textId="77777777" w:rsidR="00C53A8E" w:rsidRDefault="00C53A8E">
      <w:pPr>
        <w:jc w:val="both"/>
      </w:pPr>
    </w:p>
    <w:p w14:paraId="7FF06368" w14:textId="30CDA656" w:rsidR="006900C0" w:rsidRPr="00A80540" w:rsidRDefault="00121017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053BEF61" wp14:editId="4D4ED548">
            <wp:simplePos x="0" y="0"/>
            <wp:positionH relativeFrom="column">
              <wp:posOffset>928815</wp:posOffset>
            </wp:positionH>
            <wp:positionV relativeFrom="paragraph">
              <wp:posOffset>-329969</wp:posOffset>
            </wp:positionV>
            <wp:extent cx="4115435" cy="5116195"/>
            <wp:effectExtent l="0" t="0" r="0" b="8255"/>
            <wp:wrapTopAndBottom/>
            <wp:docPr id="1203674501" name="Slika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4501" name="Slika 120367450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80540">
        <w:rPr>
          <w:i/>
          <w:iCs/>
        </w:rPr>
        <w:t>Slika</w:t>
      </w:r>
      <w:proofErr w:type="spellEnd"/>
      <w:r w:rsidRPr="00A80540">
        <w:rPr>
          <w:i/>
          <w:iCs/>
        </w:rPr>
        <w:t xml:space="preserve"> 4</w:t>
      </w:r>
      <w:r w:rsidR="00387165">
        <w:rPr>
          <w:i/>
          <w:iCs/>
        </w:rPr>
        <w:t>6</w:t>
      </w:r>
      <w:r w:rsidRPr="00A80540">
        <w:rPr>
          <w:i/>
          <w:iCs/>
        </w:rPr>
        <w:t xml:space="preserve"> – </w:t>
      </w:r>
      <w:r w:rsidR="00FA3013">
        <w:rPr>
          <w:i/>
          <w:iCs/>
        </w:rPr>
        <w:t xml:space="preserve">Microsoft </w:t>
      </w:r>
      <w:r w:rsidRPr="00A80540">
        <w:rPr>
          <w:i/>
          <w:iCs/>
        </w:rPr>
        <w:t>Visual Studio</w:t>
      </w:r>
      <w:r w:rsidR="00FA3013">
        <w:rPr>
          <w:i/>
          <w:iCs/>
        </w:rPr>
        <w:t xml:space="preserve"> </w:t>
      </w:r>
      <w:r w:rsidRPr="00A80540">
        <w:rPr>
          <w:i/>
          <w:iCs/>
        </w:rPr>
        <w:t xml:space="preserve">— </w:t>
      </w:r>
      <w:proofErr w:type="spellStart"/>
      <w:r w:rsidRPr="00A80540">
        <w:rPr>
          <w:i/>
          <w:iCs/>
        </w:rPr>
        <w:t>skripta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LevelStatsTracker</w:t>
      </w:r>
      <w:proofErr w:type="spellEnd"/>
      <w:r w:rsidRPr="00A80540">
        <w:rPr>
          <w:i/>
          <w:iCs/>
        </w:rPr>
        <w:t xml:space="preserve"> s Update </w:t>
      </w:r>
      <w:proofErr w:type="spellStart"/>
      <w:r w:rsidRPr="00A80540">
        <w:rPr>
          <w:i/>
          <w:iCs/>
        </w:rPr>
        <w:t>brojačem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i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metodom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GetLevelTimeFormatted</w:t>
      </w:r>
      <w:proofErr w:type="spellEnd"/>
    </w:p>
    <w:p w14:paraId="44228F9C" w14:textId="77777777" w:rsidR="006900C0" w:rsidRDefault="00000000">
      <w:r>
        <w:br w:type="page"/>
      </w:r>
    </w:p>
    <w:p w14:paraId="7CEC23C4" w14:textId="77777777" w:rsidR="006900C0" w:rsidRDefault="00000000">
      <w:pPr>
        <w:pStyle w:val="Naslov1"/>
      </w:pPr>
      <w:r>
        <w:lastRenderedPageBreak/>
        <w:t xml:space="preserve">10.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— </w:t>
      </w:r>
      <w:r>
        <w:rPr>
          <w:i/>
        </w:rPr>
        <w:t>UI Toolkit</w:t>
      </w:r>
    </w:p>
    <w:p w14:paraId="0A251D14" w14:textId="47163893" w:rsidR="006900C0" w:rsidRDefault="00000000">
      <w:pPr>
        <w:jc w:val="both"/>
      </w:pPr>
      <w:proofErr w:type="spellStart"/>
      <w:r>
        <w:t>Cijelo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loading</w:t>
      </w:r>
      <w:r>
        <w:t xml:space="preserve"> </w:t>
      </w:r>
      <w:proofErr w:type="spellStart"/>
      <w:r>
        <w:t>ekran</w:t>
      </w:r>
      <w:proofErr w:type="spellEnd"/>
      <w:r>
        <w:t xml:space="preserve"> — </w:t>
      </w:r>
      <w:proofErr w:type="spellStart"/>
      <w:r>
        <w:t>implementirano</w:t>
      </w:r>
      <w:proofErr w:type="spellEnd"/>
      <w:r>
        <w:t xml:space="preserve"> je </w:t>
      </w:r>
      <w:proofErr w:type="spellStart"/>
      <w:r>
        <w:t>pomoću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r>
        <w:rPr>
          <w:i/>
        </w:rPr>
        <w:t>UI Toolkit</w:t>
      </w:r>
      <w:r>
        <w:t xml:space="preserve"> </w:t>
      </w:r>
      <w:proofErr w:type="spellStart"/>
      <w:r>
        <w:t>sustava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starijeg</w:t>
      </w:r>
      <w:proofErr w:type="spellEnd"/>
      <w:r>
        <w:t xml:space="preserve"> GUI </w:t>
      </w:r>
      <w:proofErr w:type="spellStart"/>
      <w:r>
        <w:t>sustava</w:t>
      </w:r>
      <w:proofErr w:type="spellEnd"/>
      <w:r>
        <w:t xml:space="preserve"> (koji </w:t>
      </w:r>
      <w:proofErr w:type="spellStart"/>
      <w:r>
        <w:t>koristi</w:t>
      </w:r>
      <w:proofErr w:type="spellEnd"/>
      <w:r>
        <w:t xml:space="preserve"> </w:t>
      </w:r>
      <w:r w:rsidRPr="00A80540">
        <w:rPr>
          <w:i/>
          <w:iCs/>
        </w:rPr>
        <w:t>Canvas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RectTransform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postavljene</w:t>
      </w:r>
      <w:proofErr w:type="spellEnd"/>
      <w:r>
        <w:t xml:space="preserve"> u </w:t>
      </w:r>
      <w:r>
        <w:rPr>
          <w:i/>
        </w:rPr>
        <w:t>Hierarchy</w:t>
      </w:r>
      <w:r>
        <w:t>-</w:t>
      </w:r>
      <w:proofErr w:type="spellStart"/>
      <w:r>
        <w:t>ju</w:t>
      </w:r>
      <w:proofErr w:type="spellEnd"/>
      <w:r>
        <w:t xml:space="preserve">), </w:t>
      </w:r>
      <w:r>
        <w:rPr>
          <w:i/>
        </w:rPr>
        <w:t>UI Toolkit</w:t>
      </w:r>
      <w:r>
        <w:t xml:space="preserve"> je </w:t>
      </w:r>
      <w:proofErr w:type="spellStart"/>
      <w:r>
        <w:t>deklarativan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tehnologije</w:t>
      </w:r>
      <w:proofErr w:type="spellEnd"/>
      <w:r>
        <w:t>.</w:t>
      </w:r>
    </w:p>
    <w:p w14:paraId="4CD939F1" w14:textId="77777777" w:rsidR="006900C0" w:rsidRDefault="00000000">
      <w:pPr>
        <w:jc w:val="both"/>
      </w:pPr>
      <w:r>
        <w:t xml:space="preserve">Tri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pojma</w:t>
      </w:r>
      <w:proofErr w:type="spellEnd"/>
      <w:r>
        <w:t xml:space="preserve"> </w:t>
      </w:r>
      <w:r>
        <w:rPr>
          <w:i/>
        </w:rPr>
        <w:t xml:space="preserve">UI </w:t>
      </w:r>
      <w:proofErr w:type="spellStart"/>
      <w:r>
        <w:rPr>
          <w:i/>
        </w:rPr>
        <w:t>Toolkit</w:t>
      </w:r>
      <w:r>
        <w:t>a</w:t>
      </w:r>
      <w:proofErr w:type="spellEnd"/>
      <w:r>
        <w:t>:</w:t>
      </w:r>
    </w:p>
    <w:p w14:paraId="4490BCCD" w14:textId="77777777" w:rsidR="006900C0" w:rsidRDefault="00000000">
      <w:pPr>
        <w:pStyle w:val="Grafikeoznake"/>
      </w:pPr>
      <w:proofErr w:type="spellStart"/>
      <w:r>
        <w:rPr>
          <w:i/>
        </w:rPr>
        <w:t>UXML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eXtensible</w:t>
      </w:r>
      <w:proofErr w:type="spellEnd"/>
      <w:r>
        <w:t xml:space="preserve"> Markup Language, XML-</w:t>
      </w:r>
      <w:proofErr w:type="spellStart"/>
      <w:r>
        <w:t>bazirana</w:t>
      </w:r>
      <w:proofErr w:type="spellEnd"/>
      <w:r>
        <w:t xml:space="preserve"> </w:t>
      </w:r>
      <w:proofErr w:type="spellStart"/>
      <w:r>
        <w:t>tekstualna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HTML-u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). U </w:t>
      </w:r>
      <w:proofErr w:type="spellStart"/>
      <w:r>
        <w:t>njoj</w:t>
      </w:r>
      <w:proofErr w:type="spellEnd"/>
      <w:r>
        <w:t xml:space="preserve"> se </w:t>
      </w:r>
      <w:proofErr w:type="spellStart"/>
      <w:r>
        <w:t>definiraju</w:t>
      </w:r>
      <w:proofErr w:type="spellEnd"/>
      <w:r>
        <w:t xml:space="preserve"> </w:t>
      </w:r>
      <w:proofErr w:type="spellStart"/>
      <w:r>
        <w:t>ugnježdeni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>.</w:t>
      </w:r>
    </w:p>
    <w:p w14:paraId="7FA7CDAD" w14:textId="77777777" w:rsidR="006900C0" w:rsidRDefault="00000000">
      <w:pPr>
        <w:pStyle w:val="Grafikeoznake"/>
      </w:pPr>
      <w:r>
        <w:rPr>
          <w:i/>
        </w:rPr>
        <w:t>USS</w:t>
      </w:r>
      <w:r>
        <w:t xml:space="preserve"> — </w:t>
      </w:r>
      <w:r>
        <w:rPr>
          <w:i/>
        </w:rPr>
        <w:t>Unity</w:t>
      </w:r>
      <w:r>
        <w:t xml:space="preserve"> </w:t>
      </w:r>
      <w:r w:rsidRPr="00A80540">
        <w:rPr>
          <w:i/>
          <w:iCs/>
        </w:rPr>
        <w:t>Style</w:t>
      </w:r>
      <w:r>
        <w:t xml:space="preserve"> </w:t>
      </w:r>
      <w:r w:rsidRPr="00A80540">
        <w:rPr>
          <w:i/>
          <w:iCs/>
        </w:rPr>
        <w:t>Sheets</w:t>
      </w:r>
      <w:r>
        <w:t xml:space="preserve">,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u CSS-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pisanom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definiraju</w:t>
      </w:r>
      <w:proofErr w:type="spellEnd"/>
      <w:r>
        <w:t xml:space="preserve"> </w:t>
      </w:r>
      <w:proofErr w:type="spellStart"/>
      <w:r>
        <w:t>izgled</w:t>
      </w:r>
      <w:proofErr w:type="spellEnd"/>
      <w:r>
        <w:t xml:space="preserve"> (</w:t>
      </w:r>
      <w:proofErr w:type="spellStart"/>
      <w:r>
        <w:t>boju</w:t>
      </w:r>
      <w:proofErr w:type="spellEnd"/>
      <w:r>
        <w:t xml:space="preserve">, font, </w:t>
      </w:r>
      <w:proofErr w:type="spellStart"/>
      <w:r>
        <w:t>raspored</w:t>
      </w:r>
      <w:proofErr w:type="spellEnd"/>
      <w:r>
        <w:t xml:space="preserve">, </w:t>
      </w:r>
      <w:r>
        <w:rPr>
          <w:i/>
        </w:rPr>
        <w:t>hover</w:t>
      </w:r>
      <w:r>
        <w:t xml:space="preserve"> </w:t>
      </w:r>
      <w:proofErr w:type="spellStart"/>
      <w:r>
        <w:t>efekte</w:t>
      </w:r>
      <w:proofErr w:type="spellEnd"/>
      <w:r>
        <w:t xml:space="preserve">) </w:t>
      </w:r>
      <w:proofErr w:type="spellStart"/>
      <w:r>
        <w:rPr>
          <w:i/>
        </w:rPr>
        <w:t>UXML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. </w:t>
      </w:r>
      <w:proofErr w:type="spellStart"/>
      <w:r>
        <w:t>Selektori</w:t>
      </w:r>
      <w:proofErr w:type="spellEnd"/>
      <w:r>
        <w:t xml:space="preserve">,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ID-</w:t>
      </w:r>
      <w:proofErr w:type="spellStart"/>
      <w:r>
        <w:t>jevi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analogno</w:t>
      </w:r>
      <w:proofErr w:type="spellEnd"/>
      <w:r>
        <w:t xml:space="preserve"> CSS-u.</w:t>
      </w:r>
    </w:p>
    <w:p w14:paraId="638A5171" w14:textId="77777777" w:rsidR="006900C0" w:rsidRDefault="00000000">
      <w:pPr>
        <w:pStyle w:val="Grafikeoznake"/>
      </w:pPr>
      <w:proofErr w:type="spellStart"/>
      <w:r>
        <w:rPr>
          <w:i/>
        </w:rPr>
        <w:t>VisualElement</w:t>
      </w:r>
      <w:proofErr w:type="spellEnd"/>
      <w:r>
        <w:t xml:space="preserve"> —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r>
        <w:rPr>
          <w:i/>
        </w:rPr>
        <w:t>UI Toolkit</w:t>
      </w:r>
      <w:r>
        <w:t xml:space="preserve"> </w:t>
      </w:r>
      <w:proofErr w:type="spellStart"/>
      <w:r>
        <w:t>elementa</w:t>
      </w:r>
      <w:proofErr w:type="spellEnd"/>
      <w:r>
        <w:t xml:space="preserve">, </w:t>
      </w:r>
      <w:proofErr w:type="spellStart"/>
      <w:r>
        <w:t>slično</w:t>
      </w:r>
      <w:proofErr w:type="spellEnd"/>
      <w:r>
        <w:t xml:space="preserve"> HTML &lt;div&gt;-u.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gumbe</w:t>
      </w:r>
      <w:proofErr w:type="spellEnd"/>
      <w:r>
        <w:t xml:space="preserve"> (</w:t>
      </w:r>
      <w:r>
        <w:rPr>
          <w:i/>
        </w:rPr>
        <w:t>Button</w:t>
      </w:r>
      <w:r>
        <w:t xml:space="preserve">), </w:t>
      </w:r>
      <w:proofErr w:type="spellStart"/>
      <w:r>
        <w:t>labele</w:t>
      </w:r>
      <w:proofErr w:type="spellEnd"/>
      <w:r>
        <w:t xml:space="preserve"> (</w:t>
      </w:r>
      <w:r>
        <w:rPr>
          <w:i/>
        </w:rPr>
        <w:t>Label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kontejnere</w:t>
      </w:r>
      <w:proofErr w:type="spellEnd"/>
      <w:r>
        <w:t xml:space="preserve"> </w:t>
      </w:r>
      <w:proofErr w:type="spellStart"/>
      <w:r>
        <w:t>izvedeno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rPr>
          <w:i/>
        </w:rPr>
        <w:t>VisualElement</w:t>
      </w:r>
      <w:r>
        <w:t>a</w:t>
      </w:r>
      <w:proofErr w:type="spellEnd"/>
      <w:r>
        <w:t>.</w:t>
      </w:r>
    </w:p>
    <w:p w14:paraId="4C6355F5" w14:textId="77777777" w:rsidR="006900C0" w:rsidRDefault="00000000">
      <w:pPr>
        <w:jc w:val="both"/>
      </w:pPr>
      <w:r>
        <w:t xml:space="preserve">U </w:t>
      </w:r>
      <w:proofErr w:type="spellStart"/>
      <w:r>
        <w:t>mapi</w:t>
      </w:r>
      <w:proofErr w:type="spellEnd"/>
      <w:r>
        <w:t xml:space="preserve"> Assets/</w:t>
      </w:r>
      <w:r>
        <w:rPr>
          <w:i/>
        </w:rPr>
        <w:t>UI Toolkit</w:t>
      </w:r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para </w:t>
      </w:r>
      <w:proofErr w:type="spellStart"/>
      <w:r>
        <w:t>datoteka</w:t>
      </w:r>
      <w:proofErr w:type="spellEnd"/>
      <w:r>
        <w:t xml:space="preserve"> — </w:t>
      </w:r>
      <w:proofErr w:type="spellStart"/>
      <w:r>
        <w:rPr>
          <w:i/>
        </w:rPr>
        <w:t>MainMenu</w:t>
      </w:r>
      <w:r>
        <w:t>.uxml</w:t>
      </w:r>
      <w:proofErr w:type="spellEnd"/>
      <w:r>
        <w:t xml:space="preserve"> + </w:t>
      </w:r>
      <w:proofErr w:type="spellStart"/>
      <w:r>
        <w:rPr>
          <w:i/>
        </w:rPr>
        <w:t>MainMenu</w:t>
      </w:r>
      <w:r>
        <w:t>.uss</w:t>
      </w:r>
      <w:proofErr w:type="spellEnd"/>
      <w:r>
        <w:t xml:space="preserve">, </w:t>
      </w:r>
      <w:proofErr w:type="spellStart"/>
      <w:r w:rsidRPr="00A80540">
        <w:rPr>
          <w:i/>
          <w:iCs/>
        </w:rPr>
        <w:t>DeathScreen.uxml</w:t>
      </w:r>
      <w:proofErr w:type="spellEnd"/>
      <w:r>
        <w:t xml:space="preserve"> + </w:t>
      </w:r>
      <w:proofErr w:type="spellStart"/>
      <w:r w:rsidRPr="00A80540">
        <w:rPr>
          <w:i/>
          <w:iCs/>
        </w:rPr>
        <w:t>DeathScreen.uss</w:t>
      </w:r>
      <w:proofErr w:type="spellEnd"/>
      <w:r>
        <w:t xml:space="preserve">, </w:t>
      </w:r>
      <w:proofErr w:type="spellStart"/>
      <w:r w:rsidRPr="00A80540">
        <w:rPr>
          <w:i/>
          <w:iCs/>
        </w:rPr>
        <w:t>LevelComplete.uxml</w:t>
      </w:r>
      <w:proofErr w:type="spellEnd"/>
      <w:r>
        <w:t xml:space="preserve"> + </w:t>
      </w:r>
      <w:proofErr w:type="spellStart"/>
      <w:r w:rsidRPr="00A80540">
        <w:rPr>
          <w:i/>
          <w:iCs/>
        </w:rPr>
        <w:t>LevelComplete.uss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LoadingScreen.uxml</w:t>
      </w:r>
      <w:proofErr w:type="spellEnd"/>
      <w:r>
        <w:t xml:space="preserve"> + </w:t>
      </w:r>
      <w:proofErr w:type="spellStart"/>
      <w:r w:rsidRPr="00A80540">
        <w:rPr>
          <w:i/>
          <w:iCs/>
        </w:rPr>
        <w:t>LoadingScreen.uss</w:t>
      </w:r>
      <w:proofErr w:type="spellEnd"/>
      <w:r>
        <w:t xml:space="preserve">. U </w:t>
      </w:r>
      <w:proofErr w:type="spellStart"/>
      <w:r>
        <w:t>sceni</w:t>
      </w:r>
      <w:proofErr w:type="spellEnd"/>
      <w:r>
        <w:t xml:space="preserve"> se </w:t>
      </w:r>
      <w:proofErr w:type="spellStart"/>
      <w:r>
        <w:rPr>
          <w:i/>
        </w:rPr>
        <w:t>UXML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komponentom</w:t>
      </w:r>
      <w:proofErr w:type="spellEnd"/>
      <w:r>
        <w:t xml:space="preserve"> </w:t>
      </w:r>
      <w:r>
        <w:rPr>
          <w:i/>
        </w:rPr>
        <w:t>UIDocument</w:t>
      </w:r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-u; </w:t>
      </w:r>
      <w:r w:rsidRPr="00A80540">
        <w:rPr>
          <w:i/>
          <w:iCs/>
        </w:rPr>
        <w:t>Source</w:t>
      </w:r>
      <w:r>
        <w:t xml:space="preserve"> </w:t>
      </w:r>
      <w:r w:rsidRPr="00A80540">
        <w:rPr>
          <w:i/>
          <w:iCs/>
        </w:rPr>
        <w:t>Asset</w:t>
      </w:r>
      <w:r>
        <w:t xml:space="preserve"> polje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željenu</w:t>
      </w:r>
      <w:proofErr w:type="spellEnd"/>
      <w:r>
        <w:t xml:space="preserve"> </w:t>
      </w:r>
      <w:proofErr w:type="spellStart"/>
      <w:r>
        <w:rPr>
          <w:i/>
        </w:rPr>
        <w:t>UXML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>.</w:t>
      </w:r>
    </w:p>
    <w:p w14:paraId="79907620" w14:textId="1B5C2DAC" w:rsidR="00A86AE1" w:rsidRDefault="00A86AE1">
      <w:pPr>
        <w:jc w:val="both"/>
      </w:pPr>
    </w:p>
    <w:p w14:paraId="15583A19" w14:textId="3E52F47B" w:rsidR="006900C0" w:rsidRPr="00A80540" w:rsidRDefault="005B1D79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7395A9BD" wp14:editId="6459001F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972810" cy="3410585"/>
            <wp:effectExtent l="0" t="0" r="8890" b="0"/>
            <wp:wrapTopAndBottom/>
            <wp:docPr id="1881444725" name="Slik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44725" name="Slika 1881444725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80540">
        <w:rPr>
          <w:i/>
          <w:iCs/>
        </w:rPr>
        <w:t>Slika</w:t>
      </w:r>
      <w:proofErr w:type="spellEnd"/>
      <w:r w:rsidRPr="00A80540">
        <w:rPr>
          <w:i/>
          <w:iCs/>
        </w:rPr>
        <w:t xml:space="preserve"> 4</w:t>
      </w:r>
      <w:r w:rsidR="00387165">
        <w:rPr>
          <w:i/>
          <w:iCs/>
        </w:rPr>
        <w:t>7</w:t>
      </w:r>
      <w:r w:rsidRPr="00A80540">
        <w:rPr>
          <w:i/>
          <w:iCs/>
        </w:rPr>
        <w:t xml:space="preserve"> – UI Builder — </w:t>
      </w:r>
      <w:proofErr w:type="spellStart"/>
      <w:r w:rsidRPr="00A80540">
        <w:rPr>
          <w:i/>
          <w:iCs/>
        </w:rPr>
        <w:t>uređivanje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datoteke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MainMenu.uxml</w:t>
      </w:r>
      <w:proofErr w:type="spellEnd"/>
      <w:r w:rsidRPr="00A80540">
        <w:rPr>
          <w:i/>
          <w:iCs/>
        </w:rPr>
        <w:t xml:space="preserve"> u Unity </w:t>
      </w:r>
      <w:proofErr w:type="spellStart"/>
      <w:r w:rsidRPr="00A80540">
        <w:rPr>
          <w:i/>
          <w:iCs/>
        </w:rPr>
        <w:t>vizualnom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uređivaču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sučelja</w:t>
      </w:r>
      <w:proofErr w:type="spellEnd"/>
    </w:p>
    <w:p w14:paraId="74B97FD6" w14:textId="77777777" w:rsidR="006900C0" w:rsidRDefault="00000000">
      <w:pPr>
        <w:pStyle w:val="Naslov2"/>
      </w:pPr>
      <w:bookmarkStart w:id="50" w:name="_Toc229699423"/>
      <w:bookmarkEnd w:id="50"/>
      <w:r>
        <w:t xml:space="preserve">10.1.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MainMenu</w:t>
      </w:r>
      <w:r w:rsidRPr="00A80540">
        <w:rPr>
          <w:i/>
          <w:iCs/>
        </w:rPr>
        <w:t>UIToolkit</w:t>
      </w:r>
      <w:proofErr w:type="spellEnd"/>
      <w:r>
        <w:t xml:space="preserve"> —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</w:p>
    <w:p w14:paraId="0B6A1BC6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MainMenu</w:t>
      </w:r>
      <w:r>
        <w:t>UIToolkit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logikom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. U </w:t>
      </w:r>
      <w:proofErr w:type="spellStart"/>
      <w:r>
        <w:t>svojoj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OnEnable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)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rPr>
          <w:i/>
        </w:rPr>
        <w:t>VisualElement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i/>
        </w:rPr>
        <w:t>UIDocument</w:t>
      </w:r>
      <w:r>
        <w:t xml:space="preserve"> </w:t>
      </w:r>
      <w:proofErr w:type="spellStart"/>
      <w:r>
        <w:t>komponente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A80540">
        <w:rPr>
          <w:i/>
          <w:iCs/>
        </w:rPr>
        <w:t>Q</w:t>
      </w:r>
      <w:r>
        <w:t>&lt;</w:t>
      </w:r>
      <w:r>
        <w:rPr>
          <w:i/>
        </w:rPr>
        <w:t>Button</w:t>
      </w:r>
      <w:r>
        <w:t>&gt;("</w:t>
      </w:r>
      <w:proofErr w:type="spellStart"/>
      <w:r>
        <w:t>ime</w:t>
      </w:r>
      <w:proofErr w:type="spellEnd"/>
      <w:r>
        <w:t xml:space="preserve">") </w:t>
      </w:r>
      <w:proofErr w:type="spellStart"/>
      <w:r>
        <w:t>pronalazi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 </w:t>
      </w:r>
      <w:proofErr w:type="spellStart"/>
      <w:r>
        <w:t>imenovana</w:t>
      </w:r>
      <w:proofErr w:type="spellEnd"/>
      <w:r>
        <w:t xml:space="preserve"> u </w:t>
      </w:r>
      <w:proofErr w:type="spellStart"/>
      <w:r>
        <w:rPr>
          <w:i/>
        </w:rPr>
        <w:t>UXML</w:t>
      </w:r>
      <w:proofErr w:type="spellEnd"/>
      <w:r>
        <w:t>-u (</w:t>
      </w:r>
      <w:proofErr w:type="spellStart"/>
      <w:r w:rsidRPr="00A80540">
        <w:rPr>
          <w:i/>
          <w:iCs/>
        </w:rPr>
        <w:t>NewGameButton</w:t>
      </w:r>
      <w:proofErr w:type="spellEnd"/>
      <w:r w:rsidRPr="00A80540">
        <w:rPr>
          <w:i/>
          <w:iCs/>
        </w:rPr>
        <w:t xml:space="preserve">, </w:t>
      </w:r>
      <w:proofErr w:type="spellStart"/>
      <w:r w:rsidRPr="00A80540">
        <w:rPr>
          <w:i/>
          <w:iCs/>
        </w:rPr>
        <w:t>ContinueButton</w:t>
      </w:r>
      <w:proofErr w:type="spellEnd"/>
      <w:r w:rsidRPr="00A80540">
        <w:rPr>
          <w:i/>
          <w:iCs/>
        </w:rPr>
        <w:t xml:space="preserve">, </w:t>
      </w:r>
      <w:proofErr w:type="spellStart"/>
      <w:r w:rsidRPr="00A80540">
        <w:rPr>
          <w:i/>
          <w:iCs/>
        </w:rPr>
        <w:t>QuitButton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labelu</w:t>
      </w:r>
      <w:proofErr w:type="spellEnd"/>
      <w:r>
        <w:t xml:space="preserve"> (</w:t>
      </w:r>
      <w:proofErr w:type="spellStart"/>
      <w:r w:rsidRPr="00A80540">
        <w:rPr>
          <w:i/>
          <w:iCs/>
        </w:rPr>
        <w:t>StatusText</w:t>
      </w:r>
      <w:proofErr w:type="spellEnd"/>
      <w:r>
        <w:t>).</w:t>
      </w:r>
    </w:p>
    <w:p w14:paraId="00B8251E" w14:textId="77777777" w:rsidR="006900C0" w:rsidRDefault="00000000">
      <w:pPr>
        <w:jc w:val="both"/>
      </w:pPr>
      <w:proofErr w:type="spellStart"/>
      <w:r>
        <w:t>Svakom</w:t>
      </w:r>
      <w:proofErr w:type="spellEnd"/>
      <w:r>
        <w:t xml:space="preserve"> </w:t>
      </w:r>
      <w:proofErr w:type="spellStart"/>
      <w:r>
        <w:t>gumbu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rukovatelja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rPr>
          <w:i/>
        </w:rPr>
        <w:t>Button</w:t>
      </w:r>
      <w:r>
        <w:t>.</w:t>
      </w:r>
      <w:r w:rsidRPr="00A80540">
        <w:rPr>
          <w:i/>
          <w:iCs/>
        </w:rPr>
        <w:t>clicked</w:t>
      </w:r>
      <w:proofErr w:type="spellEnd"/>
      <w:r>
        <w:t xml:space="preserve"> </w:t>
      </w:r>
      <w:r>
        <w:rPr>
          <w:i/>
        </w:rPr>
        <w:t>event</w:t>
      </w:r>
      <w:r>
        <w:t xml:space="preserve"> (C# </w:t>
      </w:r>
      <w:proofErr w:type="spellStart"/>
      <w:r>
        <w:t>delegat</w:t>
      </w:r>
      <w:proofErr w:type="spellEnd"/>
      <w:r>
        <w:t xml:space="preserve"> koji se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kliku</w:t>
      </w:r>
      <w:proofErr w:type="spellEnd"/>
      <w:r>
        <w:t xml:space="preserve">). </w:t>
      </w:r>
      <w:proofErr w:type="spellStart"/>
      <w:r>
        <w:t>Continue</w:t>
      </w:r>
      <w:r>
        <w:rPr>
          <w:i/>
        </w:rPr>
        <w:t>Button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onemogućuje</w:t>
      </w:r>
      <w:proofErr w:type="spellEnd"/>
      <w:r>
        <w:t xml:space="preserve"> (.</w:t>
      </w:r>
      <w:proofErr w:type="spellStart"/>
      <w:r w:rsidRPr="00A80540">
        <w:rPr>
          <w:i/>
          <w:iCs/>
        </w:rPr>
        <w:t>SetEnabled</w:t>
      </w:r>
      <w:proofErr w:type="spellEnd"/>
      <w:r>
        <w:t>(</w:t>
      </w:r>
      <w:r w:rsidRPr="00A80540">
        <w:rPr>
          <w:i/>
          <w:iCs/>
        </w:rPr>
        <w:t>false</w:t>
      </w:r>
      <w:r>
        <w:t xml:space="preserve">)) </w:t>
      </w:r>
      <w:proofErr w:type="spellStart"/>
      <w:r>
        <w:t>ako</w:t>
      </w:r>
      <w:proofErr w:type="spellEnd"/>
      <w:r>
        <w:t xml:space="preserve"> </w:t>
      </w:r>
      <w:r>
        <w:rPr>
          <w:i/>
        </w:rPr>
        <w:t>save</w:t>
      </w:r>
      <w:r>
        <w:t xml:space="preserve"> </w:t>
      </w:r>
      <w:proofErr w:type="spellStart"/>
      <w:r>
        <w:t>datoteka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—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SaveSystem.HasSave</w:t>
      </w:r>
      <w:proofErr w:type="spellEnd"/>
      <w:r w:rsidRPr="00A80540">
        <w:rPr>
          <w:i/>
          <w:iCs/>
        </w:rPr>
        <w:t>().</w:t>
      </w:r>
    </w:p>
    <w:p w14:paraId="3374AD7E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deklarira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vlastita</w:t>
      </w:r>
      <w:proofErr w:type="spellEnd"/>
      <w:r>
        <w:t xml:space="preserve"> C# </w:t>
      </w:r>
      <w:r>
        <w:rPr>
          <w:i/>
        </w:rPr>
        <w:t>event</w:t>
      </w:r>
      <w:r>
        <w:t xml:space="preserve">-a — </w:t>
      </w:r>
      <w:proofErr w:type="spellStart"/>
      <w:r w:rsidRPr="00A80540">
        <w:rPr>
          <w:i/>
          <w:iCs/>
        </w:rPr>
        <w:t>HoverEnter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HoverExit</w:t>
      </w:r>
      <w:proofErr w:type="spellEnd"/>
      <w:r>
        <w:t xml:space="preserve"> —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emitira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izađe</w:t>
      </w:r>
      <w:proofErr w:type="spellEnd"/>
      <w:r>
        <w:t xml:space="preserve"> s </w:t>
      </w:r>
      <w:proofErr w:type="spellStart"/>
      <w:r>
        <w:t>njega</w:t>
      </w:r>
      <w:proofErr w:type="spellEnd"/>
      <w:r>
        <w:t xml:space="preserve">. Na </w:t>
      </w:r>
      <w:proofErr w:type="spellStart"/>
      <w:r>
        <w:t>te</w:t>
      </w:r>
      <w:proofErr w:type="spellEnd"/>
      <w:r>
        <w:t xml:space="preserve"> </w:t>
      </w:r>
      <w:r>
        <w:rPr>
          <w:i/>
        </w:rPr>
        <w:t>event</w:t>
      </w:r>
      <w:r>
        <w:t xml:space="preserve">-e </w:t>
      </w:r>
      <w:proofErr w:type="spellStart"/>
      <w:r>
        <w:t>prijavljuje</w:t>
      </w:r>
      <w:proofErr w:type="spellEnd"/>
      <w:r>
        <w:t xml:space="preserve"> se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, </w:t>
      </w:r>
      <w:proofErr w:type="spellStart"/>
      <w:r>
        <w:rPr>
          <w:i/>
        </w:rPr>
        <w:t>MainMenu</w:t>
      </w:r>
      <w:r w:rsidRPr="00A80540">
        <w:rPr>
          <w:i/>
          <w:iCs/>
        </w:rPr>
        <w:t>SpiderBridge</w:t>
      </w:r>
      <w:proofErr w:type="spellEnd"/>
      <w:r>
        <w:t>.</w:t>
      </w:r>
    </w:p>
    <w:p w14:paraId="6DB699B6" w14:textId="1897FB09" w:rsidR="00DB3F20" w:rsidRDefault="00DB3F20">
      <w:pPr>
        <w:jc w:val="both"/>
      </w:pPr>
    </w:p>
    <w:p w14:paraId="44C895FD" w14:textId="198634EE" w:rsidR="006900C0" w:rsidRPr="00A80540" w:rsidRDefault="002876D6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CE2F8E1" wp14:editId="0DC9D933">
            <wp:simplePos x="0" y="0"/>
            <wp:positionH relativeFrom="column">
              <wp:posOffset>572688</wp:posOffset>
            </wp:positionH>
            <wp:positionV relativeFrom="paragraph">
              <wp:posOffset>-400998</wp:posOffset>
            </wp:positionV>
            <wp:extent cx="4827270" cy="4532630"/>
            <wp:effectExtent l="0" t="0" r="0" b="1270"/>
            <wp:wrapTopAndBottom/>
            <wp:docPr id="1041817978" name="Slika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7978" name="Slika 104181797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80540">
        <w:rPr>
          <w:i/>
          <w:iCs/>
        </w:rPr>
        <w:t>Slika</w:t>
      </w:r>
      <w:proofErr w:type="spellEnd"/>
      <w:r w:rsidRPr="00A80540">
        <w:rPr>
          <w:i/>
          <w:iCs/>
        </w:rPr>
        <w:t xml:space="preserve"> 4</w:t>
      </w:r>
      <w:r w:rsidR="00387165">
        <w:rPr>
          <w:i/>
          <w:iCs/>
        </w:rPr>
        <w:t>8</w:t>
      </w:r>
      <w:r w:rsidRPr="00A80540">
        <w:rPr>
          <w:i/>
          <w:iCs/>
        </w:rPr>
        <w:t xml:space="preserve">– </w:t>
      </w:r>
      <w:r w:rsidR="00DB3F20">
        <w:rPr>
          <w:i/>
          <w:iCs/>
        </w:rPr>
        <w:t xml:space="preserve">Microsoft </w:t>
      </w:r>
      <w:r w:rsidRPr="00A80540">
        <w:rPr>
          <w:i/>
          <w:iCs/>
        </w:rPr>
        <w:t>Visual Studio</w:t>
      </w:r>
      <w:r w:rsidR="00DB3F20">
        <w:rPr>
          <w:i/>
          <w:iCs/>
        </w:rPr>
        <w:t xml:space="preserve"> </w:t>
      </w:r>
      <w:r w:rsidRPr="00A80540">
        <w:rPr>
          <w:i/>
          <w:iCs/>
        </w:rPr>
        <w:t xml:space="preserve">— </w:t>
      </w:r>
      <w:proofErr w:type="spellStart"/>
      <w:r w:rsidRPr="00A80540">
        <w:rPr>
          <w:i/>
          <w:iCs/>
        </w:rPr>
        <w:t>metoda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OnEnable</w:t>
      </w:r>
      <w:proofErr w:type="spellEnd"/>
      <w:r w:rsidRPr="00A80540">
        <w:rPr>
          <w:i/>
          <w:iCs/>
        </w:rPr>
        <w:t xml:space="preserve"> u </w:t>
      </w:r>
      <w:proofErr w:type="spellStart"/>
      <w:r w:rsidRPr="00A80540">
        <w:rPr>
          <w:i/>
          <w:iCs/>
        </w:rPr>
        <w:t>skripti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MainMenuUIToolkit</w:t>
      </w:r>
      <w:proofErr w:type="spellEnd"/>
      <w:r w:rsidRPr="00A80540">
        <w:rPr>
          <w:i/>
          <w:iCs/>
        </w:rPr>
        <w:t xml:space="preserve"> s </w:t>
      </w:r>
      <w:proofErr w:type="spellStart"/>
      <w:r w:rsidRPr="00A80540">
        <w:rPr>
          <w:i/>
          <w:iCs/>
        </w:rPr>
        <w:t>dohvatom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gumba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i</w:t>
      </w:r>
      <w:proofErr w:type="spellEnd"/>
      <w:r w:rsidRPr="00A80540">
        <w:rPr>
          <w:i/>
          <w:iCs/>
        </w:rPr>
        <w:t xml:space="preserve"> </w:t>
      </w:r>
      <w:proofErr w:type="spellStart"/>
      <w:r w:rsidRPr="00A80540">
        <w:rPr>
          <w:i/>
          <w:iCs/>
        </w:rPr>
        <w:t>postavljanjem</w:t>
      </w:r>
      <w:proofErr w:type="spellEnd"/>
      <w:r w:rsidRPr="00A80540">
        <w:rPr>
          <w:i/>
          <w:iCs/>
        </w:rPr>
        <w:t xml:space="preserve"> event-ova</w:t>
      </w:r>
    </w:p>
    <w:p w14:paraId="5E2EF3FF" w14:textId="4DB7C3C0" w:rsidR="006900C0" w:rsidRDefault="00000000">
      <w:pPr>
        <w:pStyle w:val="Naslov2"/>
      </w:pPr>
      <w:bookmarkStart w:id="51" w:name="_Toc229699424"/>
      <w:bookmarkEnd w:id="51"/>
      <w:r>
        <w:t xml:space="preserve">10.2.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A80540">
        <w:rPr>
          <w:i/>
        </w:rPr>
        <w:t>MainMenuSpiderBridge</w:t>
      </w:r>
      <w:proofErr w:type="spellEnd"/>
      <w:r>
        <w:t xml:space="preserve"> — </w:t>
      </w:r>
      <w:proofErr w:type="spellStart"/>
      <w:r>
        <w:t>plesni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pokazivanje</w:t>
      </w:r>
      <w:proofErr w:type="spellEnd"/>
    </w:p>
    <w:p w14:paraId="4A536124" w14:textId="04725F9E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A80540">
        <w:rPr>
          <w:i/>
        </w:rPr>
        <w:t>MainMenuSpiderBridge</w:t>
      </w:r>
      <w:proofErr w:type="spellEnd"/>
      <w:r>
        <w:t xml:space="preserve"> je most </w:t>
      </w:r>
      <w:proofErr w:type="spellStart"/>
      <w:r>
        <w:t>između</w:t>
      </w:r>
      <w:proofErr w:type="spellEnd"/>
      <w:r>
        <w:t xml:space="preserve"> </w:t>
      </w:r>
      <w:r>
        <w:rPr>
          <w:i/>
        </w:rPr>
        <w:t>UI Toolkit</w:t>
      </w:r>
      <w:r>
        <w:t xml:space="preserve">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.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Late</w:t>
      </w:r>
      <w:r>
        <w:rPr>
          <w:i/>
        </w:rPr>
        <w:t>Update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poziva</w:t>
      </w:r>
      <w:proofErr w:type="spellEnd"/>
      <w:r>
        <w:t xml:space="preserve"> — </w:t>
      </w:r>
      <w:proofErr w:type="spellStart"/>
      <w:r>
        <w:t>pogodno</w:t>
      </w:r>
      <w:proofErr w:type="spellEnd"/>
      <w:r>
        <w:t xml:space="preserve"> za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već</w:t>
      </w:r>
      <w:proofErr w:type="spellEnd"/>
      <w:r w:rsidR="00A80540">
        <w:t xml:space="preserve"> </w:t>
      </w:r>
      <w:proofErr w:type="spellStart"/>
      <w:r>
        <w:t>aktualnim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kamera</w:t>
      </w:r>
      <w:proofErr w:type="spellEnd"/>
      <w:r>
        <w:t xml:space="preserve">)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paralelne</w:t>
      </w:r>
      <w:proofErr w:type="spellEnd"/>
      <w:r>
        <w:t xml:space="preserve"> </w:t>
      </w:r>
      <w:proofErr w:type="spellStart"/>
      <w:r>
        <w:t>radnje</w:t>
      </w:r>
      <w:proofErr w:type="spellEnd"/>
      <w:r>
        <w:t>:</w:t>
      </w:r>
    </w:p>
    <w:p w14:paraId="7BC2844E" w14:textId="77777777" w:rsidR="006900C0" w:rsidRDefault="00000000">
      <w:pPr>
        <w:pStyle w:val="Grafikeoznake"/>
      </w:pPr>
      <w:proofErr w:type="spellStart"/>
      <w:r>
        <w:t>Animira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sinusoidalan</w:t>
      </w:r>
      <w:proofErr w:type="spellEnd"/>
      <w:r>
        <w:t xml:space="preserve"> </w:t>
      </w:r>
      <w:r w:rsidRPr="00A80540">
        <w:rPr>
          <w:i/>
          <w:iCs/>
        </w:rPr>
        <w:t>bounce</w:t>
      </w:r>
      <w:r>
        <w:t xml:space="preserve"> po Y </w:t>
      </w:r>
      <w:proofErr w:type="spellStart"/>
      <w:r>
        <w:t>osi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Mathf.Sin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lagani</w:t>
      </w:r>
      <w:proofErr w:type="spellEnd"/>
      <w:r>
        <w:t xml:space="preserve"> </w:t>
      </w:r>
      <w:proofErr w:type="spellStart"/>
      <w:r>
        <w:t>nagib</w:t>
      </w:r>
      <w:proofErr w:type="spellEnd"/>
      <w:r>
        <w:t xml:space="preserve"> po X </w:t>
      </w:r>
      <w:proofErr w:type="spellStart"/>
      <w:r>
        <w:t>i</w:t>
      </w:r>
      <w:proofErr w:type="spellEnd"/>
      <w:r>
        <w:t xml:space="preserve"> Z </w:t>
      </w:r>
      <w:proofErr w:type="spellStart"/>
      <w:r>
        <w:t>osima</w:t>
      </w:r>
      <w:proofErr w:type="spellEnd"/>
      <w:r>
        <w:t xml:space="preserve"> da bi </w:t>
      </w:r>
      <w:proofErr w:type="spellStart"/>
      <w:r>
        <w:t>izgledao</w:t>
      </w:r>
      <w:proofErr w:type="spellEnd"/>
      <w:r>
        <w:t xml:space="preserve"> „</w:t>
      </w:r>
      <w:proofErr w:type="spellStart"/>
      <w:r>
        <w:t>živo</w:t>
      </w:r>
      <w:proofErr w:type="spellEnd"/>
      <w:r>
        <w:t>“.</w:t>
      </w:r>
    </w:p>
    <w:p w14:paraId="705AA98E" w14:textId="77777777" w:rsidR="006900C0" w:rsidRDefault="00000000">
      <w:pPr>
        <w:pStyle w:val="Grafikeoznake"/>
      </w:pPr>
      <w:r>
        <w:t xml:space="preserve">Ako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nekim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(</w:t>
      </w:r>
      <w:proofErr w:type="spellStart"/>
      <w:r>
        <w:t>zastavica</w:t>
      </w:r>
      <w:proofErr w:type="spellEnd"/>
      <w:r>
        <w:t xml:space="preserve"> _</w:t>
      </w:r>
      <w:proofErr w:type="spellStart"/>
      <w:r>
        <w:rPr>
          <w:i/>
        </w:rPr>
        <w:t>hover</w:t>
      </w:r>
      <w:r>
        <w:t>edBtn</w:t>
      </w:r>
      <w:proofErr w:type="spellEnd"/>
      <w:r>
        <w:t xml:space="preserve">),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pomoćnu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TryProjectElementToWorld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A80540">
        <w:rPr>
          <w:i/>
          <w:iCs/>
        </w:rPr>
        <w:t>screen</w:t>
      </w:r>
      <w:r>
        <w:t>-</w:t>
      </w:r>
      <w:proofErr w:type="spellStart"/>
      <w:r>
        <w:t>prostornih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(</w:t>
      </w:r>
      <w:proofErr w:type="spellStart"/>
      <w:r w:rsidRPr="00A80540">
        <w:rPr>
          <w:i/>
          <w:iCs/>
        </w:rPr>
        <w:t>worldBound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rPr>
          <w:i/>
        </w:rPr>
        <w:t>VisualElement</w:t>
      </w:r>
      <w:r>
        <w:t>a</w:t>
      </w:r>
      <w:proofErr w:type="spellEnd"/>
      <w:r>
        <w:t xml:space="preserve">)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svjetsku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Camera.ScreenToWorldPoint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(</w:t>
      </w:r>
      <w:proofErr w:type="spellStart"/>
      <w:r>
        <w:t>leg</w:t>
      </w:r>
      <w:r>
        <w:rPr>
          <w:i/>
        </w:rPr>
        <w:t>Target</w:t>
      </w:r>
      <w:proofErr w:type="spellEnd"/>
      <w:r>
        <w:t xml:space="preserve">)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nogom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>.</w:t>
      </w:r>
    </w:p>
    <w:p w14:paraId="6127AB4A" w14:textId="451B067B" w:rsidR="006900C0" w:rsidRDefault="00AD2D1D">
      <w:pPr>
        <w:jc w:val="both"/>
      </w:pPr>
      <w:proofErr w:type="spellStart"/>
      <w:r>
        <w:lastRenderedPageBreak/>
        <w:t>Zbog</w:t>
      </w:r>
      <w:proofErr w:type="spellEnd"/>
      <w:r>
        <w:t xml:space="preserve"> </w:t>
      </w:r>
      <w:proofErr w:type="spellStart"/>
      <w:r>
        <w:t>komičnog</w:t>
      </w:r>
      <w:proofErr w:type="spellEnd"/>
      <w:r>
        <w:t xml:space="preserve"> </w:t>
      </w:r>
      <w:proofErr w:type="spellStart"/>
      <w:r>
        <w:t>efekta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slobode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igara</w:t>
      </w:r>
      <w:proofErr w:type="spellEnd"/>
      <w:r w:rsidR="00D2647C">
        <w:t>,</w:t>
      </w:r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</w:t>
      </w:r>
      <w:r w:rsidRPr="00A80540">
        <w:rPr>
          <w:i/>
          <w:iCs/>
        </w:rPr>
        <w:t>QUIT</w:t>
      </w:r>
      <w:r>
        <w:t xml:space="preserve">,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kameri</w:t>
      </w:r>
      <w:proofErr w:type="spellEnd"/>
      <w:r>
        <w:t xml:space="preserve"> (</w:t>
      </w:r>
      <w:proofErr w:type="spellStart"/>
      <w:r w:rsidRPr="00A80540">
        <w:rPr>
          <w:i/>
          <w:iCs/>
        </w:rPr>
        <w:t>lookingAtCamera</w:t>
      </w:r>
      <w:proofErr w:type="spellEnd"/>
      <w:r>
        <w:t xml:space="preserve"> grana)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lagano</w:t>
      </w:r>
      <w:proofErr w:type="spellEnd"/>
      <w:r>
        <w:t xml:space="preserve"> </w:t>
      </w:r>
      <w:proofErr w:type="spellStart"/>
      <w:r>
        <w:t>trese</w:t>
      </w:r>
      <w:proofErr w:type="spellEnd"/>
      <w:r>
        <w:t xml:space="preserve"> </w:t>
      </w:r>
      <w:proofErr w:type="spellStart"/>
      <w:r>
        <w:t>tijelom</w:t>
      </w:r>
      <w:proofErr w:type="spellEnd"/>
      <w:r w:rsidR="001475C7">
        <w:t>/</w:t>
      </w:r>
      <w:proofErr w:type="spellStart"/>
      <w:r w:rsidR="001475C7">
        <w:t>glavom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da </w:t>
      </w:r>
      <w:proofErr w:type="spellStart"/>
      <w:r>
        <w:t>govori</w:t>
      </w:r>
      <w:proofErr w:type="spellEnd"/>
      <w:r>
        <w:t xml:space="preserve"> </w:t>
      </w:r>
      <w:r w:rsidR="00A80540">
        <w:t>„</w:t>
      </w:r>
      <w:r>
        <w:t xml:space="preserve">ne, ne”; </w:t>
      </w:r>
      <w:proofErr w:type="spellStart"/>
      <w:r>
        <w:t>istovremeno</w:t>
      </w:r>
      <w:proofErr w:type="spellEnd"/>
      <w:r>
        <w:t xml:space="preserve"> se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DiscoLight</w:t>
      </w:r>
      <w:proofErr w:type="spellEnd"/>
      <w:r>
        <w:t xml:space="preserve"> </w:t>
      </w:r>
      <w:proofErr w:type="spellStart"/>
      <w:r>
        <w:t>prebacuje</w:t>
      </w:r>
      <w:proofErr w:type="spellEnd"/>
      <w:r>
        <w:t xml:space="preserve"> u </w:t>
      </w:r>
      <w:proofErr w:type="spellStart"/>
      <w:r w:rsidRPr="00CE75B3">
        <w:rPr>
          <w:i/>
          <w:iCs/>
        </w:rPr>
        <w:t>QuitMode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pulsirati</w:t>
      </w:r>
      <w:proofErr w:type="spellEnd"/>
      <w:r>
        <w:t xml:space="preserve"> </w:t>
      </w:r>
      <w:proofErr w:type="spellStart"/>
      <w:r>
        <w:t>crveno</w:t>
      </w:r>
      <w:proofErr w:type="spellEnd"/>
      <w:r w:rsidR="00F5582A">
        <w:t xml:space="preserve"> da </w:t>
      </w:r>
      <w:proofErr w:type="spellStart"/>
      <w:r w:rsidR="00F5582A">
        <w:t>naznači</w:t>
      </w:r>
      <w:proofErr w:type="spellEnd"/>
      <w:r w:rsidR="00F5582A">
        <w:t xml:space="preserve"> </w:t>
      </w:r>
      <w:proofErr w:type="spellStart"/>
      <w:r w:rsidR="00F5582A">
        <w:t>paukovu</w:t>
      </w:r>
      <w:proofErr w:type="spellEnd"/>
      <w:r w:rsidR="00F5582A">
        <w:t xml:space="preserve"> </w:t>
      </w:r>
      <w:proofErr w:type="spellStart"/>
      <w:r w:rsidR="00F5582A">
        <w:t>ozbiljnost</w:t>
      </w:r>
      <w:proofErr w:type="spellEnd"/>
      <w:r>
        <w:t>.</w:t>
      </w:r>
    </w:p>
    <w:p w14:paraId="20498263" w14:textId="57943342" w:rsidR="00610B86" w:rsidRDefault="00610B86">
      <w:pPr>
        <w:jc w:val="both"/>
      </w:pPr>
    </w:p>
    <w:p w14:paraId="27C4F389" w14:textId="38D47061" w:rsidR="006900C0" w:rsidRPr="00CE75B3" w:rsidRDefault="008653EC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FFB14CA" wp14:editId="368D4CE6">
            <wp:simplePos x="0" y="0"/>
            <wp:positionH relativeFrom="column">
              <wp:posOffset>121483</wp:posOffset>
            </wp:positionH>
            <wp:positionV relativeFrom="paragraph">
              <wp:posOffset>-35123</wp:posOffset>
            </wp:positionV>
            <wp:extent cx="5972810" cy="3067685"/>
            <wp:effectExtent l="0" t="0" r="8890" b="0"/>
            <wp:wrapTopAndBottom/>
            <wp:docPr id="1726951875" name="Slik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1875" name="Slika 1726951875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E75B3">
        <w:rPr>
          <w:i/>
          <w:iCs/>
        </w:rPr>
        <w:t>Slika</w:t>
      </w:r>
      <w:proofErr w:type="spellEnd"/>
      <w:r w:rsidRPr="00CE75B3">
        <w:rPr>
          <w:i/>
          <w:iCs/>
        </w:rPr>
        <w:t xml:space="preserve"> 4</w:t>
      </w:r>
      <w:r w:rsidR="00387165">
        <w:rPr>
          <w:i/>
          <w:iCs/>
        </w:rPr>
        <w:t>9</w:t>
      </w:r>
      <w:r w:rsidRPr="00CE75B3">
        <w:rPr>
          <w:i/>
          <w:iCs/>
        </w:rPr>
        <w:t xml:space="preserve">– </w:t>
      </w:r>
      <w:r w:rsidR="00610B86">
        <w:rPr>
          <w:i/>
          <w:iCs/>
        </w:rPr>
        <w:t xml:space="preserve">Microsoft </w:t>
      </w:r>
      <w:r w:rsidRPr="00CE75B3">
        <w:rPr>
          <w:i/>
          <w:iCs/>
        </w:rPr>
        <w:t>Visual Studio</w:t>
      </w:r>
      <w:r w:rsidR="00610B86">
        <w:rPr>
          <w:i/>
          <w:iCs/>
        </w:rPr>
        <w:t xml:space="preserve"> </w:t>
      </w:r>
      <w:r w:rsidRPr="00CE75B3">
        <w:rPr>
          <w:i/>
          <w:iCs/>
        </w:rPr>
        <w:t xml:space="preserve">— </w:t>
      </w:r>
      <w:proofErr w:type="spellStart"/>
      <w:r w:rsidRPr="00CE75B3">
        <w:rPr>
          <w:i/>
          <w:iCs/>
        </w:rPr>
        <w:t>metoda</w:t>
      </w:r>
      <w:proofErr w:type="spellEnd"/>
      <w:r w:rsidRPr="00CE75B3">
        <w:rPr>
          <w:i/>
          <w:iCs/>
        </w:rPr>
        <w:t xml:space="preserve"> </w:t>
      </w:r>
      <w:proofErr w:type="spellStart"/>
      <w:r w:rsidRPr="00CE75B3">
        <w:rPr>
          <w:i/>
          <w:iCs/>
        </w:rPr>
        <w:t>TryProjectElementToWorld</w:t>
      </w:r>
      <w:proofErr w:type="spellEnd"/>
      <w:r w:rsidRPr="00CE75B3">
        <w:rPr>
          <w:i/>
          <w:iCs/>
        </w:rPr>
        <w:t xml:space="preserve"> u </w:t>
      </w:r>
      <w:proofErr w:type="spellStart"/>
      <w:r w:rsidRPr="00CE75B3">
        <w:rPr>
          <w:i/>
          <w:iCs/>
        </w:rPr>
        <w:t>skripti</w:t>
      </w:r>
      <w:proofErr w:type="spellEnd"/>
      <w:r w:rsidRPr="00CE75B3">
        <w:rPr>
          <w:i/>
          <w:iCs/>
        </w:rPr>
        <w:t xml:space="preserve"> </w:t>
      </w:r>
      <w:proofErr w:type="spellStart"/>
      <w:r w:rsidRPr="00CE75B3">
        <w:rPr>
          <w:i/>
          <w:iCs/>
        </w:rPr>
        <w:t>MainMenuSpiderBridge</w:t>
      </w:r>
      <w:proofErr w:type="spellEnd"/>
      <w:r w:rsidRPr="00CE75B3">
        <w:rPr>
          <w:i/>
          <w:iCs/>
        </w:rPr>
        <w:t xml:space="preserve"> (</w:t>
      </w:r>
      <w:proofErr w:type="spellStart"/>
      <w:r w:rsidRPr="00CE75B3">
        <w:rPr>
          <w:i/>
          <w:iCs/>
        </w:rPr>
        <w:t>projekcija</w:t>
      </w:r>
      <w:proofErr w:type="spellEnd"/>
      <w:r w:rsidRPr="00CE75B3">
        <w:rPr>
          <w:i/>
          <w:iCs/>
        </w:rPr>
        <w:t xml:space="preserve"> UI </w:t>
      </w:r>
      <w:proofErr w:type="spellStart"/>
      <w:r w:rsidRPr="00CE75B3">
        <w:rPr>
          <w:i/>
          <w:iCs/>
        </w:rPr>
        <w:t>elementa</w:t>
      </w:r>
      <w:proofErr w:type="spellEnd"/>
      <w:r w:rsidRPr="00CE75B3">
        <w:rPr>
          <w:i/>
          <w:iCs/>
        </w:rPr>
        <w:t xml:space="preserve"> u 3D </w:t>
      </w:r>
      <w:proofErr w:type="spellStart"/>
      <w:r w:rsidRPr="00CE75B3">
        <w:rPr>
          <w:i/>
          <w:iCs/>
        </w:rPr>
        <w:t>svijet</w:t>
      </w:r>
      <w:proofErr w:type="spellEnd"/>
      <w:r w:rsidRPr="00CE75B3">
        <w:rPr>
          <w:i/>
          <w:iCs/>
        </w:rPr>
        <w:t>)</w:t>
      </w:r>
    </w:p>
    <w:p w14:paraId="49BF9161" w14:textId="77777777" w:rsidR="006900C0" w:rsidRDefault="00000000">
      <w:pPr>
        <w:pStyle w:val="Naslov2"/>
      </w:pPr>
      <w:bookmarkStart w:id="52" w:name="_Toc229699425"/>
      <w:r>
        <w:t xml:space="preserve">10.3.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LevelCompleteUI</w:t>
      </w:r>
      <w:proofErr w:type="spellEnd"/>
      <w:r>
        <w:t xml:space="preserve"> —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bookmarkEnd w:id="52"/>
      <w:proofErr w:type="spellEnd"/>
    </w:p>
    <w:p w14:paraId="5539226F" w14:textId="153CD53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LevelCompleteUI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LevelComplete</w:t>
      </w:r>
      <w:r>
        <w:t>.</w:t>
      </w:r>
      <w:r w:rsidRPr="00CE75B3">
        <w:rPr>
          <w:i/>
          <w:iCs/>
        </w:rPr>
        <w:t>uxml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 </w:t>
      </w:r>
      <w:proofErr w:type="spellStart"/>
      <w:r>
        <w:t>finalni</w:t>
      </w:r>
      <w:proofErr w:type="spellEnd"/>
      <w:r>
        <w:t xml:space="preserve"> </w:t>
      </w:r>
      <w:r>
        <w:rPr>
          <w:i/>
        </w:rPr>
        <w:t>checkpoint</w:t>
      </w:r>
      <w:r>
        <w:t xml:space="preserve">.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r>
        <w:rPr>
          <w:i/>
        </w:rPr>
        <w:t>Label</w:t>
      </w:r>
      <w:r>
        <w:t xml:space="preserve"> </w:t>
      </w:r>
      <w:proofErr w:type="spellStart"/>
      <w:r>
        <w:t>komponente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(</w:t>
      </w:r>
      <w:proofErr w:type="spellStart"/>
      <w:r>
        <w:t>popunjene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LevelStatsTracker</w:t>
      </w:r>
      <w:proofErr w:type="spellEnd"/>
      <w:r>
        <w:t xml:space="preserve"> </w:t>
      </w:r>
      <w:r>
        <w:rPr>
          <w:i/>
        </w:rPr>
        <w:t>singleton</w:t>
      </w:r>
      <w:r>
        <w:t xml:space="preserve">-a) </w:t>
      </w:r>
      <w:proofErr w:type="spellStart"/>
      <w:r>
        <w:t>te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: </w:t>
      </w:r>
      <w:proofErr w:type="spellStart"/>
      <w:r w:rsidRPr="00CE75B3">
        <w:rPr>
          <w:i/>
          <w:iCs/>
        </w:rPr>
        <w:t>NextLevelButton</w:t>
      </w:r>
      <w:proofErr w:type="spellEnd"/>
      <w:r>
        <w:t xml:space="preserve">, </w:t>
      </w:r>
      <w:proofErr w:type="spellStart"/>
      <w:r w:rsidRPr="00CE75B3">
        <w:rPr>
          <w:i/>
          <w:iCs/>
        </w:rPr>
        <w:t>ReplayButton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MainMenuButton</w:t>
      </w:r>
      <w:proofErr w:type="spellEnd"/>
      <w:r>
        <w:t>.</w:t>
      </w:r>
    </w:p>
    <w:p w14:paraId="0BEAE142" w14:textId="77777777" w:rsidR="006900C0" w:rsidRDefault="00000000">
      <w:pPr>
        <w:jc w:val="both"/>
      </w:pPr>
      <w:proofErr w:type="spellStart"/>
      <w:r>
        <w:t>Metoda</w:t>
      </w:r>
      <w:proofErr w:type="spellEnd"/>
      <w:r>
        <w:t xml:space="preserve"> </w:t>
      </w:r>
      <w:r w:rsidRPr="00CE75B3">
        <w:rPr>
          <w:i/>
          <w:iCs/>
        </w:rPr>
        <w:t>Show</w:t>
      </w:r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tekstove</w:t>
      </w:r>
      <w:proofErr w:type="spellEnd"/>
      <w:r>
        <w:t xml:space="preserve"> </w:t>
      </w:r>
      <w:proofErr w:type="spellStart"/>
      <w:r>
        <w:t>labela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uklanjanjem</w:t>
      </w:r>
      <w:proofErr w:type="spellEnd"/>
      <w:r>
        <w:t xml:space="preserve"> CSS </w:t>
      </w:r>
      <w:proofErr w:type="spellStart"/>
      <w:r>
        <w:t>klase</w:t>
      </w:r>
      <w:proofErr w:type="spellEnd"/>
      <w:r>
        <w:t xml:space="preserve"> „</w:t>
      </w:r>
      <w:r w:rsidRPr="00CE75B3">
        <w:rPr>
          <w:i/>
          <w:iCs/>
        </w:rPr>
        <w:t>hidden</w:t>
      </w:r>
      <w:r>
        <w:t xml:space="preserve">“ s </w:t>
      </w:r>
      <w:proofErr w:type="spellStart"/>
      <w:r>
        <w:t>korijenskog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RemoveFromClassList</w:t>
      </w:r>
      <w:proofErr w:type="spellEnd"/>
      <w:r>
        <w:t xml:space="preserve">).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= 0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zaustavila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vidljivo</w:t>
      </w:r>
      <w:proofErr w:type="spellEnd"/>
      <w:r>
        <w:t xml:space="preserve"> (UI </w:t>
      </w:r>
      <w:proofErr w:type="spellStart"/>
      <w:r>
        <w:t>gumbi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neovisno</w:t>
      </w:r>
      <w:proofErr w:type="spellEnd"/>
      <w:r>
        <w:t xml:space="preserve"> o </w:t>
      </w:r>
      <w:proofErr w:type="spellStart"/>
      <w:r w:rsidRPr="00CE75B3">
        <w:rPr>
          <w:i/>
          <w:iCs/>
        </w:rPr>
        <w:t>timeScale</w:t>
      </w:r>
      <w:proofErr w:type="spellEnd"/>
      <w:r>
        <w:t xml:space="preserve">-u </w:t>
      </w:r>
      <w:proofErr w:type="spellStart"/>
      <w:r>
        <w:t>jer</w:t>
      </w:r>
      <w:proofErr w:type="spellEnd"/>
      <w:r>
        <w:t xml:space="preserve"> </w:t>
      </w:r>
      <w:r>
        <w:rPr>
          <w:i/>
        </w:rPr>
        <w:t>UI Toolkit</w:t>
      </w:r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realno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</w:t>
      </w:r>
      <w:r>
        <w:rPr>
          <w:i/>
        </w:rPr>
        <w:t>event</w:t>
      </w:r>
      <w:r>
        <w:t>-</w:t>
      </w:r>
      <w:proofErr w:type="spellStart"/>
      <w:r>
        <w:t>ove</w:t>
      </w:r>
      <w:proofErr w:type="spellEnd"/>
      <w:r>
        <w:t xml:space="preserve">). Svi </w:t>
      </w:r>
      <w:proofErr w:type="spellStart"/>
      <w:r>
        <w:t>gumbi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— </w:t>
      </w:r>
      <w:proofErr w:type="spellStart"/>
      <w:r>
        <w:t>kritično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r>
        <w:rPr>
          <w:i/>
        </w:rPr>
        <w:t>Unity</w:t>
      </w:r>
      <w:r>
        <w:t xml:space="preserve"> ne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SceneManager</w:t>
      </w:r>
      <w:r>
        <w:t>.</w:t>
      </w:r>
      <w:r w:rsidRPr="00CE75B3">
        <w:rPr>
          <w:i/>
          <w:iCs/>
        </w:rPr>
        <w:t>LoadScene</w:t>
      </w:r>
      <w:proofErr w:type="spellEnd"/>
      <w:r>
        <w:t xml:space="preserve"> </w:t>
      </w:r>
      <w:proofErr w:type="spellStart"/>
      <w:r>
        <w:t>pozivu</w:t>
      </w:r>
      <w:proofErr w:type="spellEnd"/>
      <w:r>
        <w:t>.</w:t>
      </w:r>
    </w:p>
    <w:p w14:paraId="533C2596" w14:textId="77E69C2B" w:rsidR="00CD192A" w:rsidRDefault="00CD192A">
      <w:pPr>
        <w:jc w:val="both"/>
      </w:pPr>
    </w:p>
    <w:p w14:paraId="6D5EEDAB" w14:textId="65022098" w:rsidR="006900C0" w:rsidRPr="00387165" w:rsidRDefault="00A464FA">
      <w:pPr>
        <w:spacing w:after="160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25472" behindDoc="0" locked="0" layoutInCell="1" allowOverlap="1" wp14:anchorId="7975E444" wp14:editId="5FBCE01B">
            <wp:simplePos x="0" y="0"/>
            <wp:positionH relativeFrom="column">
              <wp:posOffset>2730</wp:posOffset>
            </wp:positionH>
            <wp:positionV relativeFrom="paragraph">
              <wp:posOffset>-260160</wp:posOffset>
            </wp:positionV>
            <wp:extent cx="5972810" cy="2881630"/>
            <wp:effectExtent l="0" t="0" r="8890" b="0"/>
            <wp:wrapTopAndBottom/>
            <wp:docPr id="142993155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1558" name="Slika 142993155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387165">
        <w:rPr>
          <w:i/>
          <w:szCs w:val="24"/>
        </w:rPr>
        <w:t>Slika</w:t>
      </w:r>
      <w:proofErr w:type="spellEnd"/>
      <w:r w:rsidRPr="00387165">
        <w:rPr>
          <w:i/>
          <w:szCs w:val="24"/>
        </w:rPr>
        <w:t xml:space="preserve"> </w:t>
      </w:r>
      <w:r w:rsidR="00387165" w:rsidRPr="00387165">
        <w:rPr>
          <w:i/>
          <w:szCs w:val="24"/>
        </w:rPr>
        <w:t>50</w:t>
      </w:r>
      <w:r w:rsidRPr="00387165">
        <w:rPr>
          <w:i/>
          <w:szCs w:val="24"/>
        </w:rPr>
        <w:t xml:space="preserve"> – Game view — </w:t>
      </w:r>
      <w:proofErr w:type="spellStart"/>
      <w:r w:rsidRPr="00387165">
        <w:rPr>
          <w:i/>
          <w:szCs w:val="24"/>
        </w:rPr>
        <w:t>sučelje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LevelComplete</w:t>
      </w:r>
      <w:proofErr w:type="spellEnd"/>
      <w:r w:rsidRPr="00387165">
        <w:rPr>
          <w:i/>
          <w:szCs w:val="24"/>
        </w:rPr>
        <w:t xml:space="preserve"> s </w:t>
      </w:r>
      <w:proofErr w:type="spellStart"/>
      <w:r w:rsidRPr="00387165">
        <w:rPr>
          <w:i/>
          <w:szCs w:val="24"/>
        </w:rPr>
        <w:t>prikazanom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statistikom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razine</w:t>
      </w:r>
      <w:proofErr w:type="spellEnd"/>
    </w:p>
    <w:p w14:paraId="6DD0986D" w14:textId="77777777" w:rsidR="006900C0" w:rsidRDefault="00000000">
      <w:pPr>
        <w:pStyle w:val="Naslov2"/>
      </w:pPr>
      <w:bookmarkStart w:id="53" w:name="_Toc229699426"/>
      <w:r>
        <w:t xml:space="preserve">10.4.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PlayerDeath</w:t>
      </w:r>
      <w:proofErr w:type="spellEnd"/>
      <w:r>
        <w:t xml:space="preserve"> —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bookmarkEnd w:id="53"/>
      <w:proofErr w:type="spellEnd"/>
    </w:p>
    <w:p w14:paraId="76748F98" w14:textId="0217E8FB" w:rsidR="006900C0" w:rsidRDefault="00302DB0">
      <w:pPr>
        <w:jc w:val="both"/>
      </w:pPr>
      <w:r>
        <w:rPr>
          <w:noProof/>
        </w:rPr>
        <w:drawing>
          <wp:anchor distT="0" distB="0" distL="114300" distR="114300" simplePos="0" relativeHeight="251634688" behindDoc="0" locked="0" layoutInCell="1" allowOverlap="1" wp14:anchorId="3B5C1E2A" wp14:editId="4C7281EC">
            <wp:simplePos x="0" y="0"/>
            <wp:positionH relativeFrom="column">
              <wp:posOffset>518795</wp:posOffset>
            </wp:positionH>
            <wp:positionV relativeFrom="paragraph">
              <wp:posOffset>1297940</wp:posOffset>
            </wp:positionV>
            <wp:extent cx="4939665" cy="2385695"/>
            <wp:effectExtent l="0" t="0" r="0" b="0"/>
            <wp:wrapTopAndBottom/>
            <wp:docPr id="257746468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46468" name="Slika 25774646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r>
        <w:rPr>
          <w:i/>
        </w:rPr>
        <w:t>UI Toolkit</w:t>
      </w:r>
      <w:r>
        <w:t xml:space="preserve">; </w:t>
      </w:r>
      <w:proofErr w:type="spellStart"/>
      <w:r>
        <w:t>pridruženo</w:t>
      </w:r>
      <w:proofErr w:type="spellEnd"/>
      <w:r>
        <w:t xml:space="preserve"> je </w:t>
      </w:r>
      <w:proofErr w:type="spellStart"/>
      <w:r>
        <w:t>samoj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PlayerDeath</w:t>
      </w:r>
      <w:proofErr w:type="spellEnd"/>
      <w:r>
        <w:t xml:space="preserve"> (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vlastite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).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WireDeathScreen</w:t>
      </w:r>
      <w:proofErr w:type="spellEnd"/>
      <w:r>
        <w:t xml:space="preserve"> u </w:t>
      </w:r>
      <w:r>
        <w:rPr>
          <w:i/>
        </w:rPr>
        <w:t>Start</w:t>
      </w:r>
      <w:r>
        <w:t xml:space="preserve">-u </w:t>
      </w:r>
      <w:proofErr w:type="spellStart"/>
      <w:r>
        <w:t>pronalazi</w:t>
      </w:r>
      <w:proofErr w:type="spellEnd"/>
      <w:r>
        <w:t xml:space="preserve"> root element, </w:t>
      </w:r>
      <w:proofErr w:type="spellStart"/>
      <w:r>
        <w:t>labelu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TotalDeathsValue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 (</w:t>
      </w:r>
      <w:proofErr w:type="spellStart"/>
      <w:r w:rsidRPr="00CE75B3">
        <w:rPr>
          <w:i/>
          <w:iCs/>
        </w:rPr>
        <w:t>RespawnButton</w:t>
      </w:r>
      <w:proofErr w:type="spellEnd"/>
      <w:r>
        <w:t xml:space="preserve">, </w:t>
      </w:r>
      <w:proofErr w:type="spellStart"/>
      <w:r w:rsidRPr="00CE75B3">
        <w:rPr>
          <w:i/>
          <w:iCs/>
        </w:rPr>
        <w:t>RestartButton</w:t>
      </w:r>
      <w:proofErr w:type="spellEnd"/>
      <w:r>
        <w:t xml:space="preserve">, </w:t>
      </w:r>
      <w:proofErr w:type="spellStart"/>
      <w:r>
        <w:rPr>
          <w:i/>
        </w:rPr>
        <w:t>MainMenuButton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rukovatelje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OnRespawnAtCheckpoint</w:t>
      </w:r>
      <w:proofErr w:type="spellEnd"/>
      <w:r>
        <w:t xml:space="preserve">, </w:t>
      </w:r>
      <w:proofErr w:type="spellStart"/>
      <w:r w:rsidRPr="00CE75B3">
        <w:rPr>
          <w:i/>
          <w:iCs/>
        </w:rPr>
        <w:t>OnRestartLevel</w:t>
      </w:r>
      <w:proofErr w:type="spellEnd"/>
      <w:r>
        <w:t xml:space="preserve">, </w:t>
      </w:r>
      <w:proofErr w:type="spellStart"/>
      <w:r w:rsidRPr="00CE75B3">
        <w:rPr>
          <w:i/>
          <w:iCs/>
        </w:rPr>
        <w:t>OnMainMenu</w:t>
      </w:r>
      <w:proofErr w:type="spellEnd"/>
      <w:r>
        <w:t>.</w:t>
      </w:r>
    </w:p>
    <w:p w14:paraId="2DE22791" w14:textId="6E23C2CD" w:rsidR="00A464FA" w:rsidRDefault="00A464FA">
      <w:pPr>
        <w:jc w:val="both"/>
      </w:pPr>
    </w:p>
    <w:p w14:paraId="07980928" w14:textId="1D9BEE76" w:rsidR="006900C0" w:rsidRPr="00387165" w:rsidRDefault="00000000">
      <w:pPr>
        <w:spacing w:after="160"/>
        <w:jc w:val="center"/>
        <w:rPr>
          <w:sz w:val="28"/>
          <w:szCs w:val="24"/>
        </w:rPr>
      </w:pPr>
      <w:proofErr w:type="spellStart"/>
      <w:r w:rsidRPr="00387165">
        <w:rPr>
          <w:i/>
          <w:szCs w:val="24"/>
        </w:rPr>
        <w:t>Slika</w:t>
      </w:r>
      <w:proofErr w:type="spellEnd"/>
      <w:r w:rsidRPr="00387165">
        <w:rPr>
          <w:i/>
          <w:szCs w:val="24"/>
        </w:rPr>
        <w:t xml:space="preserve"> </w:t>
      </w:r>
      <w:r w:rsidR="00F85CD1" w:rsidRPr="00387165">
        <w:rPr>
          <w:i/>
          <w:szCs w:val="24"/>
        </w:rPr>
        <w:t>5</w:t>
      </w:r>
      <w:r w:rsidR="00387165" w:rsidRPr="00387165">
        <w:rPr>
          <w:i/>
          <w:szCs w:val="24"/>
        </w:rPr>
        <w:t>1</w:t>
      </w:r>
      <w:r w:rsidRPr="00387165">
        <w:rPr>
          <w:i/>
          <w:szCs w:val="24"/>
        </w:rPr>
        <w:t xml:space="preserve"> – Game view — </w:t>
      </w:r>
      <w:proofErr w:type="spellStart"/>
      <w:r w:rsidRPr="00387165">
        <w:rPr>
          <w:i/>
          <w:szCs w:val="24"/>
        </w:rPr>
        <w:t>ekran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smrti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sa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statistikom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ukupnog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broja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smrti</w:t>
      </w:r>
      <w:proofErr w:type="spellEnd"/>
    </w:p>
    <w:p w14:paraId="6EA3F74E" w14:textId="6C1C6809" w:rsidR="006900C0" w:rsidRDefault="00000000">
      <w:pPr>
        <w:pStyle w:val="Naslov2"/>
      </w:pPr>
      <w:bookmarkStart w:id="54" w:name="_Toc229699427"/>
      <w:r>
        <w:lastRenderedPageBreak/>
        <w:t xml:space="preserve">10.5.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LoadingScreen</w:t>
      </w:r>
      <w:proofErr w:type="spellEnd"/>
      <w:r>
        <w:t xml:space="preserve"> — </w:t>
      </w:r>
      <w:proofErr w:type="spellStart"/>
      <w:r>
        <w:t>asinkrono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scene</w:t>
      </w:r>
      <w:bookmarkEnd w:id="54"/>
    </w:p>
    <w:p w14:paraId="235358E2" w14:textId="51E6BAE8" w:rsidR="006900C0" w:rsidRDefault="00000000">
      <w:pPr>
        <w:jc w:val="both"/>
      </w:pPr>
      <w:proofErr w:type="spellStart"/>
      <w:r w:rsidRPr="00CE75B3">
        <w:rPr>
          <w:i/>
          <w:iCs/>
        </w:rPr>
        <w:t>LoadingScreen</w:t>
      </w:r>
      <w:proofErr w:type="spellEnd"/>
      <w:r>
        <w:t xml:space="preserve"> je </w:t>
      </w:r>
      <w:proofErr w:type="spellStart"/>
      <w:r>
        <w:t>perzistentni</w:t>
      </w:r>
      <w:proofErr w:type="spellEnd"/>
      <w:r>
        <w:t xml:space="preserve"> </w:t>
      </w:r>
      <w:r w:rsidRPr="00CE75B3">
        <w:rPr>
          <w:i/>
          <w:iCs/>
        </w:rPr>
        <w:t>overlay</w:t>
      </w:r>
      <w:r>
        <w:t xml:space="preserve"> (</w:t>
      </w:r>
      <w:proofErr w:type="spellStart"/>
      <w:r>
        <w:t>prekrivajuće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) koji se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rPr>
          <w:i/>
        </w:rPr>
        <w:t>MainMenu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preživljava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 (</w:t>
      </w:r>
      <w:proofErr w:type="spellStart"/>
      <w:r w:rsidRPr="00CE75B3">
        <w:rPr>
          <w:i/>
          <w:iCs/>
        </w:rPr>
        <w:t>DontDestroyOnLoad</w:t>
      </w:r>
      <w:proofErr w:type="spellEnd"/>
      <w:r>
        <w:t xml:space="preserve">). </w:t>
      </w:r>
      <w:proofErr w:type="spellStart"/>
      <w:r>
        <w:t>Implementira</w:t>
      </w:r>
      <w:proofErr w:type="spellEnd"/>
      <w:r>
        <w:t xml:space="preserve"> </w:t>
      </w:r>
      <w:r>
        <w:rPr>
          <w:i/>
        </w:rPr>
        <w:t>singleton</w:t>
      </w:r>
      <w:r>
        <w:t xml:space="preserve"> 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statičkog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r w:rsidRPr="00CE75B3">
        <w:rPr>
          <w:i/>
          <w:iCs/>
        </w:rPr>
        <w:t>Instance</w:t>
      </w:r>
      <w:r>
        <w:t xml:space="preserve">, pa se </w:t>
      </w:r>
      <w:proofErr w:type="spellStart"/>
      <w:r>
        <w:t>svaki</w:t>
      </w:r>
      <w:proofErr w:type="spellEnd"/>
      <w:r>
        <w:t xml:space="preserve"> novi </w:t>
      </w:r>
      <w:proofErr w:type="spellStart"/>
      <w:r>
        <w:t>pokušaj</w:t>
      </w:r>
      <w:proofErr w:type="spellEnd"/>
      <w:r>
        <w:t xml:space="preserve">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LoadingScreen</w:t>
      </w:r>
      <w:proofErr w:type="spellEnd"/>
      <w:r>
        <w:t xml:space="preserve">-a </w:t>
      </w:r>
      <w:proofErr w:type="spellStart"/>
      <w:r>
        <w:t>uništava</w:t>
      </w:r>
      <w:proofErr w:type="spellEnd"/>
      <w:r>
        <w:t>.</w:t>
      </w:r>
    </w:p>
    <w:p w14:paraId="4F859F28" w14:textId="77777777" w:rsidR="006900C0" w:rsidRDefault="00000000">
      <w:pPr>
        <w:jc w:val="both"/>
      </w:pPr>
      <w:proofErr w:type="spellStart"/>
      <w:r>
        <w:t>Statička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r w:rsidRPr="00CE75B3">
        <w:rPr>
          <w:i/>
          <w:iCs/>
        </w:rPr>
        <w:t>Load</w:t>
      </w:r>
      <w:r>
        <w:t xml:space="preserve">(int </w:t>
      </w:r>
      <w:proofErr w:type="spellStart"/>
      <w:r w:rsidRPr="00CE75B3">
        <w:rPr>
          <w:i/>
          <w:iCs/>
        </w:rPr>
        <w:t>sceneIndex</w:t>
      </w:r>
      <w:proofErr w:type="spellEnd"/>
      <w:r>
        <w:t xml:space="preserve">) </w:t>
      </w:r>
      <w:proofErr w:type="spellStart"/>
      <w:r>
        <w:t>glavna</w:t>
      </w:r>
      <w:proofErr w:type="spellEnd"/>
      <w:r>
        <w:t xml:space="preserve"> je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— </w:t>
      </w:r>
      <w:proofErr w:type="spellStart"/>
      <w:r>
        <w:t>pokreće</w:t>
      </w:r>
      <w:proofErr w:type="spellEnd"/>
      <w:r>
        <w:t xml:space="preserve"> </w:t>
      </w:r>
      <w:r w:rsidRPr="00CE75B3">
        <w:rPr>
          <w:i/>
          <w:iCs/>
        </w:rPr>
        <w:t>coroutine</w:t>
      </w:r>
      <w:r>
        <w:t xml:space="preserve"> </w:t>
      </w:r>
      <w:proofErr w:type="spellStart"/>
      <w:r w:rsidRPr="00CE75B3">
        <w:rPr>
          <w:i/>
          <w:iCs/>
        </w:rPr>
        <w:t>LoadRoutine</w:t>
      </w:r>
      <w:proofErr w:type="spellEnd"/>
      <w:r>
        <w:t xml:space="preserve"> </w:t>
      </w:r>
      <w:proofErr w:type="spellStart"/>
      <w:r>
        <w:t>koja</w:t>
      </w:r>
      <w:proofErr w:type="spellEnd"/>
      <w:r>
        <w:t>:</w:t>
      </w:r>
    </w:p>
    <w:p w14:paraId="54379F31" w14:textId="035F43BE" w:rsidR="006900C0" w:rsidRDefault="00000000">
      <w:pPr>
        <w:pStyle w:val="Grafikeoznake"/>
      </w:pPr>
      <w:proofErr w:type="spellStart"/>
      <w:r>
        <w:t>Prikazuje</w:t>
      </w:r>
      <w:proofErr w:type="spellEnd"/>
      <w:r>
        <w:t xml:space="preserve"> </w:t>
      </w:r>
      <w:r w:rsidRPr="00CE75B3">
        <w:rPr>
          <w:i/>
          <w:iCs/>
        </w:rPr>
        <w:t>overlay</w:t>
      </w:r>
      <w:r>
        <w:t xml:space="preserve"> (</w:t>
      </w:r>
      <w:proofErr w:type="spellStart"/>
      <w:r w:rsidRPr="00CE75B3">
        <w:rPr>
          <w:i/>
          <w:iCs/>
        </w:rPr>
        <w:t>DisplayStyle.Flex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 w:rsidRPr="00CE75B3">
        <w:t>progre</w:t>
      </w:r>
      <w:r w:rsidR="00CE75B3" w:rsidRPr="00CE75B3">
        <w:t>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0%.</w:t>
      </w:r>
    </w:p>
    <w:p w14:paraId="74E2F696" w14:textId="5E615143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SceneManager</w:t>
      </w:r>
      <w:r>
        <w:t>.</w:t>
      </w:r>
      <w:r w:rsidRPr="00CE75B3">
        <w:rPr>
          <w:i/>
          <w:iCs/>
        </w:rPr>
        <w:t>LoadSceneAsync</w:t>
      </w:r>
      <w:proofErr w:type="spellEnd"/>
      <w:r>
        <w:t xml:space="preserve"> s </w:t>
      </w:r>
      <w:proofErr w:type="spellStart"/>
      <w:r w:rsidRPr="00CE75B3">
        <w:rPr>
          <w:i/>
          <w:iCs/>
        </w:rPr>
        <w:t>allowSceneActivation</w:t>
      </w:r>
      <w:proofErr w:type="spellEnd"/>
      <w:r>
        <w:t xml:space="preserve"> = </w:t>
      </w:r>
      <w:r w:rsidRPr="00CE75B3">
        <w:rPr>
          <w:i/>
          <w:iCs/>
        </w:rPr>
        <w:t>false</w:t>
      </w:r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aktivira</w:t>
      </w:r>
      <w:proofErr w:type="spellEnd"/>
      <w:r>
        <w:t xml:space="preserve"> je </w:t>
      </w:r>
      <w:proofErr w:type="spellStart"/>
      <w:r>
        <w:t>dok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ne </w:t>
      </w:r>
      <w:proofErr w:type="spellStart"/>
      <w:r>
        <w:t>damo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(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da </w:t>
      </w:r>
      <w:proofErr w:type="spellStart"/>
      <w:r>
        <w:t>održimo</w:t>
      </w:r>
      <w:proofErr w:type="spellEnd"/>
      <w:r>
        <w:t xml:space="preserve"> overlay </w:t>
      </w:r>
      <w:proofErr w:type="spellStart"/>
      <w:r>
        <w:t>vidljivim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teče</w:t>
      </w:r>
      <w:proofErr w:type="spellEnd"/>
      <w:r>
        <w:t>).</w:t>
      </w:r>
    </w:p>
    <w:p w14:paraId="421AC5E3" w14:textId="77777777" w:rsidR="006900C0" w:rsidRDefault="00000000">
      <w:pPr>
        <w:pStyle w:val="Grafikeoznake"/>
      </w:pPr>
      <w:r>
        <w:t xml:space="preserve">U </w:t>
      </w:r>
      <w:proofErr w:type="spellStart"/>
      <w:r>
        <w:t>petlji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op.progress</w:t>
      </w:r>
      <w:proofErr w:type="spellEnd"/>
      <w:r>
        <w:t xml:space="preserve"> polje (</w:t>
      </w:r>
      <w:r w:rsidRPr="00CE75B3">
        <w:rPr>
          <w:i/>
          <w:iCs/>
        </w:rPr>
        <w:t>op</w:t>
      </w:r>
      <w:r>
        <w:t xml:space="preserve"> je </w:t>
      </w:r>
      <w:proofErr w:type="spellStart"/>
      <w:r w:rsidRPr="00CE75B3">
        <w:rPr>
          <w:i/>
          <w:iCs/>
        </w:rPr>
        <w:t>AsyncOperation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vraća</w:t>
      </w:r>
      <w:proofErr w:type="spellEnd"/>
      <w:r>
        <w:t xml:space="preserve"> </w:t>
      </w:r>
      <w:r w:rsidRPr="00CE75B3">
        <w:rPr>
          <w:i/>
          <w:iCs/>
        </w:rPr>
        <w:t>LoadSceneAsync</w:t>
      </w:r>
      <w:r>
        <w:t xml:space="preserve">) — </w:t>
      </w:r>
      <w:r>
        <w:rPr>
          <w:i/>
        </w:rPr>
        <w:t>Unity</w:t>
      </w:r>
      <w:r>
        <w:t xml:space="preserve"> ga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0.9 </w:t>
      </w:r>
      <w:proofErr w:type="spellStart"/>
      <w:r>
        <w:t>dok</w:t>
      </w:r>
      <w:proofErr w:type="spellEnd"/>
      <w:r>
        <w:t xml:space="preserve"> je </w:t>
      </w:r>
      <w:proofErr w:type="spellStart"/>
      <w:r w:rsidRPr="00CE75B3">
        <w:rPr>
          <w:i/>
          <w:iCs/>
        </w:rPr>
        <w:t>allowSceneActivation</w:t>
      </w:r>
      <w:proofErr w:type="spellEnd"/>
      <w:r>
        <w:t xml:space="preserve"> = </w:t>
      </w:r>
      <w:r w:rsidRPr="00CE75B3">
        <w:rPr>
          <w:i/>
          <w:iCs/>
        </w:rPr>
        <w:t>false</w:t>
      </w:r>
      <w:r>
        <w:t xml:space="preserve">.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se u </w:t>
      </w:r>
      <w:proofErr w:type="spellStart"/>
      <w:r>
        <w:t>širinu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ProgressFill</w:t>
      </w:r>
      <w:proofErr w:type="spellEnd"/>
      <w:r>
        <w:t xml:space="preserve"> </w:t>
      </w:r>
      <w:proofErr w:type="spellStart"/>
      <w:r>
        <w:rPr>
          <w:i/>
        </w:rPr>
        <w:t>VisualElement</w:t>
      </w:r>
      <w:r>
        <w:t>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 w:rsidRPr="00CE75B3">
        <w:rPr>
          <w:i/>
          <w:iCs/>
        </w:rPr>
        <w:t>Length</w:t>
      </w:r>
      <w:r>
        <w:t xml:space="preserve"> </w:t>
      </w:r>
      <w:proofErr w:type="spellStart"/>
      <w:r>
        <w:t>jedinicu</w:t>
      </w:r>
      <w:proofErr w:type="spellEnd"/>
      <w:r>
        <w:t xml:space="preserve"> (</w:t>
      </w:r>
      <w:proofErr w:type="spellStart"/>
      <w:r>
        <w:t>postoci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pikseli</w:t>
      </w:r>
      <w:proofErr w:type="spellEnd"/>
      <w:r>
        <w:t>).</w:t>
      </w:r>
    </w:p>
    <w:p w14:paraId="182676CD" w14:textId="78B68272" w:rsidR="006900C0" w:rsidRDefault="00000000">
      <w:pPr>
        <w:pStyle w:val="Grafikeoznake"/>
      </w:pPr>
      <w:proofErr w:type="spellStart"/>
      <w:r>
        <w:t>Osigurava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r w:rsidRPr="00CE75B3">
        <w:rPr>
          <w:i/>
          <w:iCs/>
        </w:rPr>
        <w:t>overlay</w:t>
      </w:r>
      <w:r>
        <w:t>-a (</w:t>
      </w:r>
      <w:proofErr w:type="spellStart"/>
      <w:r w:rsidRPr="00CE75B3">
        <w:rPr>
          <w:i/>
          <w:iCs/>
        </w:rPr>
        <w:t>minVisibleSeconds</w:t>
      </w:r>
      <w:proofErr w:type="spellEnd"/>
      <w:r>
        <w:t xml:space="preserve">) </w:t>
      </w:r>
      <w:proofErr w:type="spellStart"/>
      <w:r>
        <w:t>kako</w:t>
      </w:r>
      <w:proofErr w:type="spellEnd"/>
      <w:r>
        <w:t xml:space="preserve"> se ne bi </w:t>
      </w:r>
      <w:proofErr w:type="spellStart"/>
      <w:r>
        <w:t>pojavio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nestao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</w:t>
      </w:r>
      <w:r>
        <w:rPr>
          <w:i/>
        </w:rPr>
        <w:t>frame</w:t>
      </w:r>
      <w:r w:rsidR="00CE75B3">
        <w:rPr>
          <w:i/>
        </w:rPr>
        <w:t>-</w:t>
      </w:r>
      <w:r>
        <w:t xml:space="preserve">u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brzom</w:t>
      </w:r>
      <w:proofErr w:type="spellEnd"/>
      <w:r>
        <w:t xml:space="preserve"> </w:t>
      </w:r>
      <w:proofErr w:type="spellStart"/>
      <w:r>
        <w:t>hardveru</w:t>
      </w:r>
      <w:proofErr w:type="spellEnd"/>
      <w:r>
        <w:t>.</w:t>
      </w:r>
    </w:p>
    <w:p w14:paraId="16A84814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allowSceneActivation</w:t>
      </w:r>
      <w:proofErr w:type="spellEnd"/>
      <w:r>
        <w:t xml:space="preserve"> = </w:t>
      </w:r>
      <w:r w:rsidRPr="00CE75B3">
        <w:rPr>
          <w:i/>
          <w:iCs/>
        </w:rPr>
        <w:t>true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čeka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isDone</w:t>
      </w:r>
      <w:proofErr w:type="spellEnd"/>
      <w:r>
        <w:t xml:space="preserve">, a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skriva</w:t>
      </w:r>
      <w:proofErr w:type="spellEnd"/>
      <w:r>
        <w:t xml:space="preserve"> </w:t>
      </w:r>
      <w:r w:rsidRPr="00CE75B3">
        <w:rPr>
          <w:i/>
          <w:iCs/>
        </w:rPr>
        <w:t>overlay</w:t>
      </w:r>
      <w:r>
        <w:t>.</w:t>
      </w:r>
    </w:p>
    <w:p w14:paraId="7734A4F7" w14:textId="40B7017E" w:rsidR="00807F6D" w:rsidRDefault="00807F6D" w:rsidP="00807F6D">
      <w:pPr>
        <w:pStyle w:val="Grafikeoznake"/>
        <w:numPr>
          <w:ilvl w:val="0"/>
          <w:numId w:val="0"/>
        </w:numPr>
        <w:ind w:left="360"/>
      </w:pPr>
    </w:p>
    <w:p w14:paraId="04FBAC67" w14:textId="4026C563" w:rsidR="006900C0" w:rsidRDefault="00BF0423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41856" behindDoc="0" locked="0" layoutInCell="1" allowOverlap="1" wp14:anchorId="2799D658" wp14:editId="2194F342">
            <wp:simplePos x="0" y="0"/>
            <wp:positionH relativeFrom="column">
              <wp:posOffset>537119</wp:posOffset>
            </wp:positionH>
            <wp:positionV relativeFrom="paragraph">
              <wp:posOffset>-56647</wp:posOffset>
            </wp:positionV>
            <wp:extent cx="4886325" cy="4099560"/>
            <wp:effectExtent l="0" t="0" r="9525" b="0"/>
            <wp:wrapTopAndBottom/>
            <wp:docPr id="1856853786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3786" name="Slika 185685378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E75B3">
        <w:rPr>
          <w:i/>
          <w:iCs/>
        </w:rPr>
        <w:t>Slika</w:t>
      </w:r>
      <w:proofErr w:type="spellEnd"/>
      <w:r w:rsidRPr="00CE75B3">
        <w:rPr>
          <w:i/>
          <w:iCs/>
        </w:rPr>
        <w:t xml:space="preserve"> </w:t>
      </w:r>
      <w:r w:rsidR="00F85CD1">
        <w:rPr>
          <w:i/>
          <w:iCs/>
        </w:rPr>
        <w:t>5</w:t>
      </w:r>
      <w:r w:rsidR="00387165">
        <w:rPr>
          <w:i/>
          <w:iCs/>
        </w:rPr>
        <w:t>2</w:t>
      </w:r>
      <w:r w:rsidRPr="00CE75B3">
        <w:rPr>
          <w:i/>
          <w:iCs/>
        </w:rPr>
        <w:t xml:space="preserve"> – </w:t>
      </w:r>
      <w:r w:rsidR="00807F6D">
        <w:rPr>
          <w:i/>
          <w:iCs/>
        </w:rPr>
        <w:t xml:space="preserve">Microsoft </w:t>
      </w:r>
      <w:r w:rsidRPr="00CE75B3">
        <w:rPr>
          <w:i/>
          <w:iCs/>
        </w:rPr>
        <w:t>Visual Studio</w:t>
      </w:r>
      <w:r w:rsidR="00807F6D">
        <w:rPr>
          <w:i/>
          <w:iCs/>
        </w:rPr>
        <w:t xml:space="preserve"> </w:t>
      </w:r>
      <w:r w:rsidRPr="00CE75B3">
        <w:rPr>
          <w:i/>
          <w:iCs/>
        </w:rPr>
        <w:t xml:space="preserve">— coroutine </w:t>
      </w:r>
      <w:proofErr w:type="spellStart"/>
      <w:r w:rsidRPr="00CE75B3">
        <w:rPr>
          <w:i/>
          <w:iCs/>
        </w:rPr>
        <w:t>LoadRoutine</w:t>
      </w:r>
      <w:proofErr w:type="spellEnd"/>
      <w:r w:rsidRPr="00CE75B3">
        <w:rPr>
          <w:i/>
          <w:iCs/>
        </w:rPr>
        <w:t xml:space="preserve"> u </w:t>
      </w:r>
      <w:proofErr w:type="spellStart"/>
      <w:r w:rsidRPr="00CE75B3">
        <w:rPr>
          <w:i/>
          <w:iCs/>
        </w:rPr>
        <w:t>skripti</w:t>
      </w:r>
      <w:proofErr w:type="spellEnd"/>
      <w:r w:rsidRPr="00CE75B3">
        <w:rPr>
          <w:i/>
          <w:iCs/>
        </w:rPr>
        <w:t xml:space="preserve"> </w:t>
      </w:r>
      <w:proofErr w:type="spellStart"/>
      <w:r w:rsidRPr="00CE75B3">
        <w:rPr>
          <w:i/>
          <w:iCs/>
        </w:rPr>
        <w:t>LoadingScreen</w:t>
      </w:r>
      <w:proofErr w:type="spellEnd"/>
      <w:r w:rsidRPr="00CE75B3">
        <w:rPr>
          <w:i/>
          <w:iCs/>
        </w:rPr>
        <w:t xml:space="preserve"> (</w:t>
      </w:r>
      <w:proofErr w:type="spellStart"/>
      <w:r w:rsidRPr="00CE75B3">
        <w:rPr>
          <w:i/>
          <w:iCs/>
        </w:rPr>
        <w:t>asinkrono</w:t>
      </w:r>
      <w:proofErr w:type="spellEnd"/>
      <w:r w:rsidRPr="00CE75B3">
        <w:rPr>
          <w:i/>
          <w:iCs/>
        </w:rPr>
        <w:t xml:space="preserve"> </w:t>
      </w:r>
      <w:proofErr w:type="spellStart"/>
      <w:r w:rsidRPr="00CE75B3">
        <w:rPr>
          <w:i/>
          <w:iCs/>
        </w:rPr>
        <w:t>učitavanje</w:t>
      </w:r>
      <w:proofErr w:type="spellEnd"/>
      <w:r w:rsidRPr="00CE75B3">
        <w:rPr>
          <w:i/>
          <w:iCs/>
        </w:rPr>
        <w:t xml:space="preserve"> + </w:t>
      </w:r>
      <w:proofErr w:type="spellStart"/>
      <w:r w:rsidRPr="00CE75B3">
        <w:rPr>
          <w:i/>
          <w:iCs/>
        </w:rPr>
        <w:t>ažuriranje</w:t>
      </w:r>
      <w:proofErr w:type="spellEnd"/>
      <w:r w:rsidRPr="00CE75B3">
        <w:rPr>
          <w:i/>
          <w:iCs/>
        </w:rPr>
        <w:t xml:space="preserve"> progress bara)</w:t>
      </w:r>
    </w:p>
    <w:p w14:paraId="50C120F1" w14:textId="1A711632" w:rsidR="00BF0423" w:rsidRPr="00CE75B3" w:rsidRDefault="00BF0423">
      <w:pPr>
        <w:spacing w:after="160"/>
        <w:jc w:val="center"/>
        <w:rPr>
          <w:i/>
          <w:iCs/>
        </w:rPr>
      </w:pPr>
    </w:p>
    <w:p w14:paraId="2FA46ADC" w14:textId="2A6F3245" w:rsidR="006900C0" w:rsidRPr="00387165" w:rsidRDefault="0040434E">
      <w:pPr>
        <w:spacing w:after="160"/>
        <w:jc w:val="center"/>
        <w:rPr>
          <w:sz w:val="28"/>
          <w:szCs w:val="24"/>
        </w:rPr>
      </w:pPr>
      <w:r>
        <w:rPr>
          <w:i/>
          <w:iCs/>
          <w:noProof/>
        </w:rPr>
        <w:drawing>
          <wp:anchor distT="0" distB="0" distL="114300" distR="114300" simplePos="0" relativeHeight="251649024" behindDoc="0" locked="0" layoutInCell="1" allowOverlap="1" wp14:anchorId="39643BC0" wp14:editId="62BEEC79">
            <wp:simplePos x="0" y="0"/>
            <wp:positionH relativeFrom="column">
              <wp:posOffset>501493</wp:posOffset>
            </wp:positionH>
            <wp:positionV relativeFrom="paragraph">
              <wp:posOffset>-74237</wp:posOffset>
            </wp:positionV>
            <wp:extent cx="4737735" cy="2268220"/>
            <wp:effectExtent l="0" t="0" r="5715" b="0"/>
            <wp:wrapTopAndBottom/>
            <wp:docPr id="106480970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0970" name="Slika 10648097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87165">
        <w:rPr>
          <w:i/>
          <w:szCs w:val="24"/>
        </w:rPr>
        <w:t>Slika</w:t>
      </w:r>
      <w:proofErr w:type="spellEnd"/>
      <w:r w:rsidRPr="00387165">
        <w:rPr>
          <w:i/>
          <w:szCs w:val="24"/>
        </w:rPr>
        <w:t xml:space="preserve"> 5</w:t>
      </w:r>
      <w:r w:rsidR="00387165">
        <w:rPr>
          <w:i/>
          <w:szCs w:val="24"/>
        </w:rPr>
        <w:t>3</w:t>
      </w:r>
      <w:r w:rsidRPr="00387165">
        <w:rPr>
          <w:i/>
          <w:szCs w:val="24"/>
        </w:rPr>
        <w:t xml:space="preserve"> – Game view — </w:t>
      </w:r>
      <w:proofErr w:type="spellStart"/>
      <w:r w:rsidRPr="00387165">
        <w:rPr>
          <w:i/>
          <w:szCs w:val="24"/>
        </w:rPr>
        <w:t>LoadingScreen</w:t>
      </w:r>
      <w:proofErr w:type="spellEnd"/>
      <w:r w:rsidRPr="00387165">
        <w:rPr>
          <w:i/>
          <w:szCs w:val="24"/>
        </w:rPr>
        <w:t xml:space="preserve"> overlay </w:t>
      </w:r>
      <w:proofErr w:type="spellStart"/>
      <w:r w:rsidRPr="00387165">
        <w:rPr>
          <w:i/>
          <w:szCs w:val="24"/>
        </w:rPr>
        <w:t>tijekom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prijelaza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između</w:t>
      </w:r>
      <w:proofErr w:type="spellEnd"/>
      <w:r w:rsidRPr="00387165">
        <w:rPr>
          <w:i/>
          <w:szCs w:val="24"/>
        </w:rPr>
        <w:t xml:space="preserve"> </w:t>
      </w:r>
      <w:proofErr w:type="spellStart"/>
      <w:r w:rsidRPr="00387165">
        <w:rPr>
          <w:i/>
          <w:szCs w:val="24"/>
        </w:rPr>
        <w:t>razina</w:t>
      </w:r>
      <w:proofErr w:type="spellEnd"/>
    </w:p>
    <w:p w14:paraId="51A4564F" w14:textId="77777777" w:rsidR="006900C0" w:rsidRDefault="00000000">
      <w:r>
        <w:br w:type="page"/>
      </w:r>
    </w:p>
    <w:p w14:paraId="288FED1E" w14:textId="77777777" w:rsidR="006900C0" w:rsidRDefault="00000000">
      <w:pPr>
        <w:pStyle w:val="Naslov1"/>
      </w:pPr>
      <w:bookmarkStart w:id="55" w:name="_Toc229699428"/>
      <w:r>
        <w:lastRenderedPageBreak/>
        <w:t xml:space="preserve">11. </w:t>
      </w:r>
      <w:proofErr w:type="spellStart"/>
      <w:r>
        <w:t>Okolinske</w:t>
      </w:r>
      <w:proofErr w:type="spellEnd"/>
      <w:r>
        <w:t xml:space="preserve"> </w:t>
      </w:r>
      <w:proofErr w:type="spellStart"/>
      <w:r>
        <w:t>skripte</w:t>
      </w:r>
      <w:bookmarkEnd w:id="55"/>
      <w:proofErr w:type="spellEnd"/>
    </w:p>
    <w:p w14:paraId="34885843" w14:textId="77777777" w:rsidR="006900C0" w:rsidRDefault="00000000">
      <w:pPr>
        <w:jc w:val="both"/>
      </w:pPr>
      <w:r>
        <w:t xml:space="preserve">Pored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rPr>
          <w:i/>
        </w:rPr>
        <w:t>MonoBehaviour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ponašanjem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okruženju</w:t>
      </w:r>
      <w:proofErr w:type="spellEnd"/>
      <w:r>
        <w:t xml:space="preserve"> — </w:t>
      </w:r>
      <w:proofErr w:type="spellStart"/>
      <w:r>
        <w:t>pomičnih</w:t>
      </w:r>
      <w:proofErr w:type="spellEnd"/>
      <w:r>
        <w:t xml:space="preserve"> </w:t>
      </w:r>
      <w:proofErr w:type="spellStart"/>
      <w:r>
        <w:t>prepreka</w:t>
      </w:r>
      <w:proofErr w:type="spellEnd"/>
      <w:r>
        <w:t xml:space="preserve">, pila, </w:t>
      </w:r>
      <w:proofErr w:type="spellStart"/>
      <w:r>
        <w:t>svjetala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zvuka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ukratko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>.</w:t>
      </w:r>
    </w:p>
    <w:p w14:paraId="6DAEDD4D" w14:textId="77777777" w:rsidR="006900C0" w:rsidRDefault="00000000">
      <w:pPr>
        <w:pStyle w:val="Naslov2"/>
      </w:pPr>
      <w:bookmarkStart w:id="56" w:name="_Toc229699429"/>
      <w:r>
        <w:t xml:space="preserve">11.1.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PipeCircularMover</w:t>
      </w:r>
      <w:proofErr w:type="spellEnd"/>
      <w:r>
        <w:t xml:space="preserve"> — pile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kruže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cijevi</w:t>
      </w:r>
      <w:bookmarkEnd w:id="56"/>
      <w:proofErr w:type="spellEnd"/>
    </w:p>
    <w:p w14:paraId="686CC071" w14:textId="61DC2729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PipeCircularMover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po </w:t>
      </w:r>
      <w:proofErr w:type="spellStart"/>
      <w:r>
        <w:t>kružnoj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zamišljene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uzdužne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).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pokretač</w:t>
      </w:r>
      <w:proofErr w:type="spellEnd"/>
      <w:r>
        <w:t xml:space="preserve"> pila u </w:t>
      </w:r>
      <w:proofErr w:type="spellStart"/>
      <w:r>
        <w:t>igri</w:t>
      </w:r>
      <w:proofErr w:type="spellEnd"/>
      <w:r>
        <w:t xml:space="preserve">. U </w:t>
      </w:r>
      <w:r>
        <w:rPr>
          <w:i/>
        </w:rPr>
        <w:t>Inspector</w:t>
      </w:r>
      <w:r w:rsidR="00CE75B3">
        <w:rPr>
          <w:i/>
        </w:rPr>
        <w:t>-</w:t>
      </w:r>
      <w:r>
        <w:t xml:space="preserve">u se </w:t>
      </w:r>
      <w:proofErr w:type="spellStart"/>
      <w:r>
        <w:t>zadaju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pipeCenter</w:t>
      </w:r>
      <w:proofErr w:type="spellEnd"/>
      <w:r>
        <w:t xml:space="preserve"> (</w:t>
      </w:r>
      <w:r>
        <w:rPr>
          <w:i/>
        </w:rPr>
        <w:t>Transform</w:t>
      </w:r>
      <w:r>
        <w:t xml:space="preserve"> — </w:t>
      </w:r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središte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kruži</w:t>
      </w:r>
      <w:proofErr w:type="spellEnd"/>
      <w:r>
        <w:t xml:space="preserve">), </w:t>
      </w:r>
      <w:proofErr w:type="spellStart"/>
      <w:r w:rsidRPr="00CE75B3">
        <w:rPr>
          <w:i/>
          <w:iCs/>
        </w:rPr>
        <w:t>pipeAxis</w:t>
      </w:r>
      <w:proofErr w:type="spellEnd"/>
      <w:r>
        <w:t xml:space="preserve"> (</w:t>
      </w:r>
      <w:proofErr w:type="spellStart"/>
      <w:r>
        <w:rPr>
          <w:i/>
        </w:rPr>
        <w:t>Vector3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>), radius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orbite</w:t>
      </w:r>
      <w:proofErr w:type="spellEnd"/>
      <w:r>
        <w:t>), speed (</w:t>
      </w:r>
      <w:proofErr w:type="spellStart"/>
      <w:r>
        <w:t>kutna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r w:rsidRPr="00CE75B3">
        <w:rPr>
          <w:i/>
          <w:iCs/>
        </w:rPr>
        <w:t>clockwise</w:t>
      </w:r>
      <w:r>
        <w:t xml:space="preserve"> (</w:t>
      </w:r>
      <w:proofErr w:type="spellStart"/>
      <w:r>
        <w:t>smjer</w:t>
      </w:r>
      <w:proofErr w:type="spellEnd"/>
      <w:r w:rsidR="00CE75B3">
        <w:t xml:space="preserve"> </w:t>
      </w:r>
      <w:proofErr w:type="spellStart"/>
      <w:r w:rsidR="00CE75B3">
        <w:t>kazaljke</w:t>
      </w:r>
      <w:proofErr w:type="spellEnd"/>
      <w:r w:rsidR="00CE75B3">
        <w:t xml:space="preserve"> </w:t>
      </w:r>
      <w:proofErr w:type="spellStart"/>
      <w:r w:rsidR="00CE75B3">
        <w:t>na</w:t>
      </w:r>
      <w:proofErr w:type="spellEnd"/>
      <w:r w:rsidR="00CE75B3">
        <w:t xml:space="preserve"> </w:t>
      </w:r>
      <w:proofErr w:type="spellStart"/>
      <w:r w:rsidR="00CE75B3">
        <w:t>satu</w:t>
      </w:r>
      <w:proofErr w:type="spellEnd"/>
      <w:r>
        <w:t>).</w:t>
      </w:r>
    </w:p>
    <w:p w14:paraId="6A010B69" w14:textId="36F3E064" w:rsidR="006900C0" w:rsidRDefault="00000000" w:rsidP="00753470">
      <w:pPr>
        <w:jc w:val="both"/>
      </w:pPr>
      <w:r>
        <w:t xml:space="preserve">U </w:t>
      </w:r>
      <w:r>
        <w:rPr>
          <w:i/>
        </w:rPr>
        <w:t>Update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najprije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pipeAxis</w:t>
      </w:r>
      <w:proofErr w:type="spellEnd"/>
      <w:r>
        <w:t xml:space="preserve">-a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perpendikularne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Vector3</w:t>
      </w:r>
      <w:r>
        <w:t>.</w:t>
      </w:r>
      <w:r w:rsidRPr="00691586">
        <w:rPr>
          <w:i/>
          <w:iCs/>
        </w:rPr>
        <w:t>Cross</w:t>
      </w:r>
      <w:proofErr w:type="spellEnd"/>
      <w:r>
        <w:t xml:space="preserve"> (</w:t>
      </w:r>
      <w:r w:rsidRPr="00691586">
        <w:rPr>
          <w:i/>
          <w:iCs/>
        </w:rPr>
        <w:t>cross</w:t>
      </w:r>
      <w:r>
        <w:t>-</w:t>
      </w:r>
      <w:proofErr w:type="spellStart"/>
      <w:r>
        <w:t>produkt</w:t>
      </w:r>
      <w:proofErr w:type="spellEnd"/>
      <w:r>
        <w:t xml:space="preserve"> —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definiran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6). </w:t>
      </w:r>
      <w:proofErr w:type="spellStart"/>
      <w:r>
        <w:t>Kombinacijom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Mathf.Cos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Mathf.Sin</w:t>
      </w:r>
      <w:proofErr w:type="spellEnd"/>
      <w:r>
        <w:t xml:space="preserve"> (</w:t>
      </w:r>
      <w:proofErr w:type="spellStart"/>
      <w:r>
        <w:t>kosinus</w:t>
      </w:r>
      <w:proofErr w:type="spellEnd"/>
      <w:r>
        <w:t xml:space="preserve"> i sinus </w:t>
      </w:r>
      <w:proofErr w:type="spellStart"/>
      <w:r>
        <w:t>pomnoženi</w:t>
      </w:r>
      <w:proofErr w:type="spellEnd"/>
      <w:r>
        <w:t xml:space="preserve"> s </w:t>
      </w:r>
      <w:proofErr w:type="spellStart"/>
      <w:r>
        <w:t>perpendikularnim</w:t>
      </w:r>
      <w:proofErr w:type="spellEnd"/>
      <w:r>
        <w:t xml:space="preserve"> </w:t>
      </w:r>
      <w:proofErr w:type="spellStart"/>
      <w:r>
        <w:t>osima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radijusom</w:t>
      </w:r>
      <w:proofErr w:type="spellEnd"/>
      <w:r>
        <w:t xml:space="preserve">) </w:t>
      </w:r>
      <w:proofErr w:type="spellStart"/>
      <w:r>
        <w:t>dobiva</w:t>
      </w:r>
      <w:proofErr w:type="spellEnd"/>
      <w:r>
        <w:t xml:space="preserve"> se </w:t>
      </w:r>
      <w:r w:rsidRPr="00691586">
        <w:rPr>
          <w:i/>
          <w:iCs/>
        </w:rPr>
        <w:t>offset</w:t>
      </w:r>
      <w:r>
        <w:t xml:space="preserve"> koji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kružnici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je </w:t>
      </w:r>
      <w:proofErr w:type="spellStart"/>
      <w:r w:rsidRPr="00691586">
        <w:rPr>
          <w:i/>
          <w:iCs/>
        </w:rPr>
        <w:t>pipeCenter.position</w:t>
      </w:r>
      <w:proofErr w:type="spellEnd"/>
      <w:r w:rsidRPr="00691586">
        <w:rPr>
          <w:i/>
          <w:iCs/>
        </w:rPr>
        <w:t xml:space="preserve"> + offset</w:t>
      </w:r>
      <w:r>
        <w:t xml:space="preserve">, a </w:t>
      </w:r>
      <w:proofErr w:type="spellStart"/>
      <w:r>
        <w:t>tijelo</w:t>
      </w:r>
      <w:proofErr w:type="spellEnd"/>
      <w:r>
        <w:t xml:space="preserve"> se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rPr>
          <w:i/>
        </w:rPr>
        <w:t>Quaternion</w:t>
      </w:r>
      <w:r>
        <w:t>.</w:t>
      </w:r>
      <w:r w:rsidRPr="00691586">
        <w:rPr>
          <w:i/>
          <w:iCs/>
        </w:rPr>
        <w:t>LookRotation</w:t>
      </w:r>
      <w:proofErr w:type="spellEnd"/>
      <w:r>
        <w:t xml:space="preserve">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>.</w:t>
      </w:r>
    </w:p>
    <w:p w14:paraId="416B9D42" w14:textId="0D21FA89" w:rsidR="00753470" w:rsidRDefault="00753470" w:rsidP="00753470">
      <w:pPr>
        <w:jc w:val="both"/>
      </w:pPr>
    </w:p>
    <w:p w14:paraId="451F9AAE" w14:textId="44F430FF" w:rsidR="006900C0" w:rsidRPr="00691586" w:rsidRDefault="005D4DD6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5BC2A632" wp14:editId="3A66FA8E">
            <wp:simplePos x="0" y="0"/>
            <wp:positionH relativeFrom="column">
              <wp:posOffset>608371</wp:posOffset>
            </wp:positionH>
            <wp:positionV relativeFrom="paragraph">
              <wp:posOffset>-48400</wp:posOffset>
            </wp:positionV>
            <wp:extent cx="4206240" cy="2872105"/>
            <wp:effectExtent l="0" t="0" r="3810" b="4445"/>
            <wp:wrapTopAndBottom/>
            <wp:docPr id="1012701924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01924" name="Slika 10127019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91586">
        <w:rPr>
          <w:i/>
          <w:iCs/>
        </w:rPr>
        <w:t>Slika</w:t>
      </w:r>
      <w:proofErr w:type="spellEnd"/>
      <w:r w:rsidRPr="00691586">
        <w:rPr>
          <w:i/>
          <w:iCs/>
        </w:rPr>
        <w:t xml:space="preserve"> 5</w:t>
      </w:r>
      <w:r w:rsidR="00387165">
        <w:rPr>
          <w:i/>
          <w:iCs/>
        </w:rPr>
        <w:t>4</w:t>
      </w:r>
      <w:r w:rsidRPr="00691586">
        <w:rPr>
          <w:i/>
          <w:iCs/>
        </w:rPr>
        <w:t xml:space="preserve"> – </w:t>
      </w:r>
      <w:r w:rsidR="0087067F">
        <w:rPr>
          <w:i/>
          <w:iCs/>
        </w:rPr>
        <w:t xml:space="preserve">Microsoft </w:t>
      </w:r>
      <w:r w:rsidRPr="00691586">
        <w:rPr>
          <w:i/>
          <w:iCs/>
        </w:rPr>
        <w:t>Visual Studio</w:t>
      </w:r>
      <w:r w:rsidR="0087067F">
        <w:rPr>
          <w:i/>
          <w:iCs/>
        </w:rPr>
        <w:t xml:space="preserve"> </w:t>
      </w:r>
      <w:r w:rsidRPr="00691586">
        <w:rPr>
          <w:i/>
          <w:iCs/>
        </w:rPr>
        <w:t xml:space="preserve">— Update </w:t>
      </w:r>
      <w:proofErr w:type="spellStart"/>
      <w:r w:rsidRPr="00691586">
        <w:rPr>
          <w:i/>
          <w:iCs/>
        </w:rPr>
        <w:t>metoda</w:t>
      </w:r>
      <w:proofErr w:type="spellEnd"/>
      <w:r w:rsidRPr="00691586">
        <w:rPr>
          <w:i/>
          <w:iCs/>
        </w:rPr>
        <w:t xml:space="preserve"> </w:t>
      </w:r>
      <w:proofErr w:type="spellStart"/>
      <w:r w:rsidRPr="00691586">
        <w:rPr>
          <w:i/>
          <w:iCs/>
        </w:rPr>
        <w:t>skripte</w:t>
      </w:r>
      <w:proofErr w:type="spellEnd"/>
      <w:r w:rsidRPr="00691586">
        <w:rPr>
          <w:i/>
          <w:iCs/>
        </w:rPr>
        <w:t xml:space="preserve"> </w:t>
      </w:r>
      <w:proofErr w:type="spellStart"/>
      <w:r w:rsidRPr="00691586">
        <w:rPr>
          <w:i/>
          <w:iCs/>
        </w:rPr>
        <w:t>PipeCircularMover</w:t>
      </w:r>
      <w:proofErr w:type="spellEnd"/>
      <w:r w:rsidRPr="00691586">
        <w:rPr>
          <w:i/>
          <w:iCs/>
        </w:rPr>
        <w:t xml:space="preserve"> (</w:t>
      </w:r>
      <w:proofErr w:type="spellStart"/>
      <w:r w:rsidRPr="00691586">
        <w:rPr>
          <w:i/>
          <w:iCs/>
        </w:rPr>
        <w:t>izračun</w:t>
      </w:r>
      <w:proofErr w:type="spellEnd"/>
      <w:r w:rsidRPr="00691586">
        <w:rPr>
          <w:i/>
          <w:iCs/>
        </w:rPr>
        <w:t xml:space="preserve"> </w:t>
      </w:r>
      <w:proofErr w:type="spellStart"/>
      <w:r w:rsidRPr="00691586">
        <w:rPr>
          <w:i/>
          <w:iCs/>
        </w:rPr>
        <w:t>pozicije</w:t>
      </w:r>
      <w:proofErr w:type="spellEnd"/>
      <w:r w:rsidRPr="00691586">
        <w:rPr>
          <w:i/>
          <w:iCs/>
        </w:rPr>
        <w:t xml:space="preserve"> </w:t>
      </w:r>
      <w:proofErr w:type="spellStart"/>
      <w:r w:rsidRPr="00691586">
        <w:rPr>
          <w:i/>
          <w:iCs/>
        </w:rPr>
        <w:t>na</w:t>
      </w:r>
      <w:proofErr w:type="spellEnd"/>
      <w:r w:rsidRPr="00691586">
        <w:rPr>
          <w:i/>
          <w:iCs/>
        </w:rPr>
        <w:t xml:space="preserve"> </w:t>
      </w:r>
      <w:proofErr w:type="spellStart"/>
      <w:r w:rsidRPr="00691586">
        <w:rPr>
          <w:i/>
          <w:iCs/>
        </w:rPr>
        <w:t>kružnici</w:t>
      </w:r>
      <w:proofErr w:type="spellEnd"/>
      <w:r w:rsidRPr="00691586">
        <w:rPr>
          <w:i/>
          <w:iCs/>
        </w:rPr>
        <w:t>)</w:t>
      </w:r>
    </w:p>
    <w:p w14:paraId="687DCF63" w14:textId="77777777" w:rsidR="006900C0" w:rsidRDefault="00000000">
      <w:pPr>
        <w:pStyle w:val="Naslov2"/>
      </w:pPr>
      <w:bookmarkStart w:id="57" w:name="_Toc229699430"/>
      <w:r>
        <w:lastRenderedPageBreak/>
        <w:t xml:space="preserve">11.2.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ObstacleMover</w:t>
      </w:r>
      <w:proofErr w:type="spellEnd"/>
      <w:r>
        <w:t xml:space="preserve"> — </w:t>
      </w:r>
      <w:proofErr w:type="spellStart"/>
      <w:r>
        <w:t>vertikalno</w:t>
      </w:r>
      <w:proofErr w:type="spellEnd"/>
      <w:r>
        <w:t xml:space="preserve"> </w:t>
      </w:r>
      <w:proofErr w:type="spellStart"/>
      <w:r>
        <w:t>gibajuće</w:t>
      </w:r>
      <w:proofErr w:type="spellEnd"/>
      <w:r>
        <w:t xml:space="preserve"> </w:t>
      </w:r>
      <w:proofErr w:type="spellStart"/>
      <w:r>
        <w:t>prepreke</w:t>
      </w:r>
      <w:bookmarkEnd w:id="57"/>
      <w:proofErr w:type="spellEnd"/>
    </w:p>
    <w:p w14:paraId="3D8A026D" w14:textId="411A8CE2" w:rsidR="006900C0" w:rsidRDefault="00000000">
      <w:pPr>
        <w:jc w:val="both"/>
      </w:pPr>
      <w:proofErr w:type="spellStart"/>
      <w:r>
        <w:t>Jednostavna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gore-</w:t>
      </w:r>
      <w:proofErr w:type="spellStart"/>
      <w:r>
        <w:t>dolje</w:t>
      </w:r>
      <w:proofErr w:type="spellEnd"/>
      <w:r>
        <w:t xml:space="preserve"> po </w:t>
      </w:r>
      <w:proofErr w:type="spellStart"/>
      <w:r>
        <w:t>sinusoidalnoj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.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(</w:t>
      </w:r>
      <w:proofErr w:type="spellStart"/>
      <w:r w:rsidRPr="00691586">
        <w:rPr>
          <w:i/>
          <w:iCs/>
        </w:rPr>
        <w:t>startPosition</w:t>
      </w:r>
      <w:proofErr w:type="spellEnd"/>
      <w:r>
        <w:t xml:space="preserve">), a u </w:t>
      </w:r>
      <w:r>
        <w:rPr>
          <w:i/>
        </w:rPr>
        <w:t>Update</w:t>
      </w:r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691586">
        <w:rPr>
          <w:i/>
        </w:rPr>
        <w:t>-</w:t>
      </w:r>
      <w:r>
        <w:t xml:space="preserve">u </w:t>
      </w:r>
      <w:proofErr w:type="spellStart"/>
      <w:r>
        <w:t>računa</w:t>
      </w:r>
      <w:proofErr w:type="spellEnd"/>
      <w:r>
        <w:t xml:space="preserve"> </w:t>
      </w:r>
      <w:r w:rsidRPr="00691586">
        <w:rPr>
          <w:i/>
          <w:iCs/>
        </w:rPr>
        <w:t>offset</w:t>
      </w:r>
      <w:r>
        <w:t xml:space="preserve"> </w:t>
      </w:r>
      <w:proofErr w:type="spellStart"/>
      <w:r>
        <w:t>kao</w:t>
      </w:r>
      <w:proofErr w:type="spellEnd"/>
      <w:r>
        <w:t xml:space="preserve"> −|</w:t>
      </w:r>
      <w:proofErr w:type="spellStart"/>
      <w:r>
        <w:rPr>
          <w:i/>
        </w:rPr>
        <w:t>Mathf.Sin</w:t>
      </w:r>
      <w:proofErr w:type="spellEnd"/>
      <w:r>
        <w:t>(</w:t>
      </w:r>
      <w:proofErr w:type="spellStart"/>
      <w:r w:rsidRPr="00691586">
        <w:rPr>
          <w:i/>
          <w:iCs/>
        </w:rPr>
        <w:t>Time.time</w:t>
      </w:r>
      <w:proofErr w:type="spellEnd"/>
      <w:r w:rsidRPr="00691586">
        <w:rPr>
          <w:i/>
          <w:iCs/>
        </w:rPr>
        <w:t xml:space="preserve"> × </w:t>
      </w:r>
      <w:proofErr w:type="spellStart"/>
      <w:r w:rsidRPr="00691586">
        <w:rPr>
          <w:i/>
          <w:iCs/>
        </w:rPr>
        <w:t>moveSpeed</w:t>
      </w:r>
      <w:proofErr w:type="spellEnd"/>
      <w:r>
        <w:t xml:space="preserve">)| × </w:t>
      </w:r>
      <w:proofErr w:type="spellStart"/>
      <w:r w:rsidRPr="00691586">
        <w:rPr>
          <w:i/>
          <w:iCs/>
        </w:rPr>
        <w:t>moveDistance</w:t>
      </w:r>
      <w:proofErr w:type="spellEnd"/>
      <w:r>
        <w:t xml:space="preserve"> (</w:t>
      </w:r>
      <w:proofErr w:type="spellStart"/>
      <w:r w:rsidRPr="00691586">
        <w:rPr>
          <w:i/>
          <w:iCs/>
        </w:rPr>
        <w:t>Time.time</w:t>
      </w:r>
      <w:proofErr w:type="spellEnd"/>
      <w:r>
        <w:t xml:space="preserve"> je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proteklih</w:t>
      </w:r>
      <w:proofErr w:type="spellEnd"/>
      <w:r>
        <w:t xml:space="preserve"> od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). </w:t>
      </w:r>
      <w:proofErr w:type="spellStart"/>
      <w:r>
        <w:t>Apsolutna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sinusa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giba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(</w:t>
      </w:r>
      <w:proofErr w:type="spellStart"/>
      <w:r>
        <w:t>kao</w:t>
      </w:r>
      <w:proofErr w:type="spellEnd"/>
      <w:r>
        <w:t xml:space="preserve"> </w:t>
      </w:r>
      <w:proofErr w:type="spellStart"/>
      <w:r>
        <w:t>platno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njiše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ishodišne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). Ta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pilu</w:t>
      </w:r>
      <w:proofErr w:type="spellEnd"/>
      <w:r>
        <w:t xml:space="preserve"> u </w:t>
      </w:r>
      <w:proofErr w:type="spellStart"/>
      <w:r>
        <w:t>drugoj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ide gore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proći</w:t>
      </w:r>
      <w:proofErr w:type="spellEnd"/>
      <w:r>
        <w:t xml:space="preserve"> bez da ga pila </w:t>
      </w:r>
      <w:proofErr w:type="spellStart"/>
      <w:r>
        <w:t>uništi</w:t>
      </w:r>
      <w:proofErr w:type="spellEnd"/>
      <w:r>
        <w:t>.</w:t>
      </w:r>
    </w:p>
    <w:p w14:paraId="0B373F52" w14:textId="58012DD4" w:rsidR="007F5625" w:rsidRDefault="007F5625">
      <w:pPr>
        <w:jc w:val="both"/>
      </w:pPr>
    </w:p>
    <w:p w14:paraId="794E4479" w14:textId="329B9F2E" w:rsidR="006900C0" w:rsidRPr="00691586" w:rsidRDefault="005E2EA5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4B8E1DD" wp14:editId="03657A69">
            <wp:simplePos x="0" y="0"/>
            <wp:positionH relativeFrom="column">
              <wp:posOffset>560870</wp:posOffset>
            </wp:positionH>
            <wp:positionV relativeFrom="paragraph">
              <wp:posOffset>-77511</wp:posOffset>
            </wp:positionV>
            <wp:extent cx="5017135" cy="3291205"/>
            <wp:effectExtent l="0" t="0" r="0" b="4445"/>
            <wp:wrapTopAndBottom/>
            <wp:docPr id="1907573022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73022" name="Slika 19075730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91586">
        <w:rPr>
          <w:i/>
          <w:iCs/>
        </w:rPr>
        <w:t>Slika</w:t>
      </w:r>
      <w:proofErr w:type="spellEnd"/>
      <w:r w:rsidRPr="00691586">
        <w:rPr>
          <w:i/>
          <w:iCs/>
        </w:rPr>
        <w:t xml:space="preserve"> 5</w:t>
      </w:r>
      <w:r w:rsidR="00387165">
        <w:rPr>
          <w:i/>
          <w:iCs/>
        </w:rPr>
        <w:t>5</w:t>
      </w:r>
      <w:r w:rsidRPr="00691586">
        <w:rPr>
          <w:i/>
          <w:iCs/>
        </w:rPr>
        <w:t xml:space="preserve">– </w:t>
      </w:r>
      <w:r w:rsidR="00E478A6">
        <w:rPr>
          <w:i/>
          <w:iCs/>
        </w:rPr>
        <w:t xml:space="preserve">Microsoft </w:t>
      </w:r>
      <w:r w:rsidRPr="00691586">
        <w:rPr>
          <w:i/>
          <w:iCs/>
        </w:rPr>
        <w:t>Visual Studio</w:t>
      </w:r>
      <w:r w:rsidR="00E478A6">
        <w:rPr>
          <w:i/>
          <w:iCs/>
        </w:rPr>
        <w:t xml:space="preserve"> </w:t>
      </w:r>
      <w:r w:rsidRPr="00691586">
        <w:rPr>
          <w:i/>
          <w:iCs/>
        </w:rPr>
        <w:t xml:space="preserve">— </w:t>
      </w:r>
      <w:proofErr w:type="spellStart"/>
      <w:r w:rsidRPr="00691586">
        <w:rPr>
          <w:i/>
          <w:iCs/>
        </w:rPr>
        <w:t>skripta</w:t>
      </w:r>
      <w:proofErr w:type="spellEnd"/>
      <w:r w:rsidRPr="00691586">
        <w:rPr>
          <w:i/>
          <w:iCs/>
        </w:rPr>
        <w:t xml:space="preserve"> </w:t>
      </w:r>
      <w:proofErr w:type="spellStart"/>
      <w:r w:rsidRPr="00691586">
        <w:rPr>
          <w:i/>
          <w:iCs/>
        </w:rPr>
        <w:t>ObstacleMover</w:t>
      </w:r>
      <w:proofErr w:type="spellEnd"/>
      <w:r w:rsidRPr="00691586">
        <w:rPr>
          <w:i/>
          <w:iCs/>
        </w:rPr>
        <w:t xml:space="preserve"> (Start + Update s </w:t>
      </w:r>
      <w:proofErr w:type="spellStart"/>
      <w:r w:rsidRPr="00691586">
        <w:rPr>
          <w:i/>
          <w:iCs/>
        </w:rPr>
        <w:t>sinusoidalnom</w:t>
      </w:r>
      <w:proofErr w:type="spellEnd"/>
      <w:r w:rsidRPr="00691586">
        <w:rPr>
          <w:i/>
          <w:iCs/>
        </w:rPr>
        <w:t xml:space="preserve"> </w:t>
      </w:r>
      <w:proofErr w:type="spellStart"/>
      <w:r w:rsidRPr="00691586">
        <w:rPr>
          <w:i/>
          <w:iCs/>
        </w:rPr>
        <w:t>formulom</w:t>
      </w:r>
      <w:proofErr w:type="spellEnd"/>
      <w:r w:rsidRPr="00691586">
        <w:rPr>
          <w:i/>
          <w:iCs/>
        </w:rPr>
        <w:t>)</w:t>
      </w:r>
    </w:p>
    <w:p w14:paraId="4AA5CF44" w14:textId="470D3763" w:rsidR="006900C0" w:rsidRDefault="00000000">
      <w:pPr>
        <w:pStyle w:val="Naslov2"/>
      </w:pPr>
      <w:bookmarkStart w:id="58" w:name="_Toc229699431"/>
      <w:r>
        <w:t xml:space="preserve">11.3.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SawAnimToggle</w:t>
      </w:r>
      <w:proofErr w:type="spellEnd"/>
      <w:r>
        <w:t xml:space="preserve"> —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pile</w:t>
      </w:r>
      <w:bookmarkEnd w:id="58"/>
    </w:p>
    <w:p w14:paraId="5571C9FE" w14:textId="49BDD2A7" w:rsidR="006900C0" w:rsidRDefault="00000000" w:rsidP="007F5625">
      <w:pPr>
        <w:jc w:val="both"/>
      </w:pPr>
      <w:r>
        <w:t xml:space="preserve">Kratka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pridruženi</w:t>
      </w:r>
      <w:proofErr w:type="spellEnd"/>
      <w:r>
        <w:t xml:space="preserve"> </w:t>
      </w:r>
      <w:r>
        <w:rPr>
          <w:i/>
        </w:rPr>
        <w:t>Animator</w:t>
      </w:r>
      <w:r>
        <w:t xml:space="preserve"> (</w:t>
      </w:r>
      <w:r>
        <w:rPr>
          <w:i/>
        </w:rPr>
        <w:t>Unity</w:t>
      </w:r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animacijske</w:t>
      </w:r>
      <w:proofErr w:type="spellEnd"/>
      <w:r>
        <w:t xml:space="preserve"> </w:t>
      </w:r>
      <w:r w:rsidRPr="00691586">
        <w:rPr>
          <w:i/>
          <w:iCs/>
        </w:rPr>
        <w:t>state</w:t>
      </w:r>
      <w:r>
        <w:t xml:space="preserve"> </w:t>
      </w:r>
      <w:r w:rsidRPr="00691586">
        <w:rPr>
          <w:i/>
          <w:iCs/>
        </w:rPr>
        <w:t>machine</w:t>
      </w:r>
      <w:r>
        <w:t>-</w:t>
      </w:r>
      <w:proofErr w:type="spellStart"/>
      <w:r>
        <w:t>ove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bool </w:t>
      </w:r>
      <w:proofErr w:type="spellStart"/>
      <w:r>
        <w:t>parametar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isSpinning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691586">
        <w:rPr>
          <w:i/>
          <w:iCs/>
        </w:rPr>
        <w:t>true</w:t>
      </w:r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rPr>
          <w:i/>
        </w:rPr>
        <w:t>Animator</w:t>
      </w:r>
      <w:r>
        <w:t>.</w:t>
      </w:r>
      <w:r w:rsidRPr="00691586">
        <w:rPr>
          <w:i/>
          <w:iCs/>
        </w:rPr>
        <w:t>SetBool</w:t>
      </w:r>
      <w:proofErr w:type="spellEnd"/>
      <w:r>
        <w:t xml:space="preserve">. Time se </w:t>
      </w:r>
      <w:r>
        <w:rPr>
          <w:i/>
        </w:rPr>
        <w:t>Animator</w:t>
      </w:r>
      <w:r>
        <w:t xml:space="preserve"> </w:t>
      </w:r>
      <w:proofErr w:type="spellStart"/>
      <w:r>
        <w:t>kontroler</w:t>
      </w:r>
      <w:proofErr w:type="spellEnd"/>
      <w:r>
        <w:t xml:space="preserve"> pile (</w:t>
      </w:r>
      <w:proofErr w:type="spellStart"/>
      <w:r>
        <w:t>Saw</w:t>
      </w:r>
      <w:r>
        <w:rPr>
          <w:i/>
        </w:rPr>
        <w:t>Root</w:t>
      </w:r>
      <w:r>
        <w:t>.</w:t>
      </w:r>
      <w:r w:rsidRPr="00691586">
        <w:rPr>
          <w:i/>
          <w:iCs/>
        </w:rPr>
        <w:t>controller</w:t>
      </w:r>
      <w:proofErr w:type="spellEnd"/>
      <w:r>
        <w:t xml:space="preserve">) </w:t>
      </w:r>
      <w:proofErr w:type="spellStart"/>
      <w:r>
        <w:t>iz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SawStopped</w:t>
      </w:r>
      <w:proofErr w:type="spellEnd"/>
      <w:r>
        <w:t xml:space="preserve"> </w:t>
      </w:r>
      <w:proofErr w:type="spellStart"/>
      <w:r>
        <w:t>prebaci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SawRotation</w:t>
      </w:r>
      <w:proofErr w:type="spellEnd"/>
      <w:r>
        <w:t>.</w:t>
      </w:r>
    </w:p>
    <w:p w14:paraId="68DE7845" w14:textId="11F59E7D" w:rsidR="007F5625" w:rsidRDefault="007F5625" w:rsidP="007F5625">
      <w:pPr>
        <w:jc w:val="both"/>
      </w:pPr>
    </w:p>
    <w:p w14:paraId="038420FD" w14:textId="43C37519" w:rsidR="007F5625" w:rsidRDefault="007F5625" w:rsidP="007F5625">
      <w:pPr>
        <w:jc w:val="both"/>
      </w:pPr>
    </w:p>
    <w:p w14:paraId="095F09A4" w14:textId="2438907F" w:rsidR="006900C0" w:rsidRPr="00691586" w:rsidRDefault="005E2EA5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A5AB91A" wp14:editId="49F0D414">
            <wp:simplePos x="0" y="0"/>
            <wp:positionH relativeFrom="column">
              <wp:posOffset>483680</wp:posOffset>
            </wp:positionH>
            <wp:positionV relativeFrom="paragraph">
              <wp:posOffset>-402664</wp:posOffset>
            </wp:positionV>
            <wp:extent cx="5010785" cy="2876550"/>
            <wp:effectExtent l="0" t="0" r="0" b="0"/>
            <wp:wrapTopAndBottom/>
            <wp:docPr id="538277655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77655" name="Slika 53827765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91586">
        <w:rPr>
          <w:i/>
          <w:iCs/>
        </w:rPr>
        <w:t>Slika</w:t>
      </w:r>
      <w:proofErr w:type="spellEnd"/>
      <w:r w:rsidRPr="00691586">
        <w:rPr>
          <w:i/>
          <w:iCs/>
        </w:rPr>
        <w:t xml:space="preserve"> 5</w:t>
      </w:r>
      <w:r w:rsidR="00387165">
        <w:rPr>
          <w:i/>
          <w:iCs/>
        </w:rPr>
        <w:t>6</w:t>
      </w:r>
      <w:r w:rsidRPr="00691586">
        <w:rPr>
          <w:i/>
          <w:iCs/>
        </w:rPr>
        <w:t xml:space="preserve"> – </w:t>
      </w:r>
      <w:r w:rsidR="00343855">
        <w:rPr>
          <w:i/>
          <w:iCs/>
        </w:rPr>
        <w:t xml:space="preserve">Microsoft </w:t>
      </w:r>
      <w:r w:rsidRPr="00691586">
        <w:rPr>
          <w:i/>
          <w:iCs/>
        </w:rPr>
        <w:t>Visual Studio</w:t>
      </w:r>
      <w:r w:rsidR="00343855">
        <w:rPr>
          <w:i/>
          <w:iCs/>
        </w:rPr>
        <w:t xml:space="preserve"> </w:t>
      </w:r>
      <w:r w:rsidRPr="00691586">
        <w:rPr>
          <w:i/>
          <w:iCs/>
        </w:rPr>
        <w:t xml:space="preserve">— </w:t>
      </w:r>
      <w:proofErr w:type="spellStart"/>
      <w:r w:rsidRPr="00691586">
        <w:rPr>
          <w:i/>
          <w:iCs/>
        </w:rPr>
        <w:t>skripta</w:t>
      </w:r>
      <w:proofErr w:type="spellEnd"/>
      <w:r w:rsidRPr="00691586">
        <w:rPr>
          <w:i/>
          <w:iCs/>
        </w:rPr>
        <w:t xml:space="preserve"> </w:t>
      </w:r>
      <w:proofErr w:type="spellStart"/>
      <w:r w:rsidRPr="00691586">
        <w:rPr>
          <w:i/>
          <w:iCs/>
        </w:rPr>
        <w:t>SawAnimToggle</w:t>
      </w:r>
      <w:proofErr w:type="spellEnd"/>
      <w:r w:rsidRPr="00691586">
        <w:rPr>
          <w:i/>
          <w:iCs/>
        </w:rPr>
        <w:t xml:space="preserve"> (</w:t>
      </w:r>
      <w:proofErr w:type="spellStart"/>
      <w:r w:rsidRPr="00691586">
        <w:rPr>
          <w:i/>
          <w:iCs/>
        </w:rPr>
        <w:t>kompletna</w:t>
      </w:r>
      <w:proofErr w:type="spellEnd"/>
      <w:r w:rsidRPr="00691586">
        <w:rPr>
          <w:i/>
          <w:iCs/>
        </w:rPr>
        <w:t>)</w:t>
      </w:r>
    </w:p>
    <w:p w14:paraId="1E018F6E" w14:textId="75B5214E" w:rsidR="006900C0" w:rsidRDefault="00000000">
      <w:pPr>
        <w:pStyle w:val="Naslov2"/>
      </w:pPr>
      <w:bookmarkStart w:id="59" w:name="_Toc229699432"/>
      <w:r>
        <w:t xml:space="preserve">11.4.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PipeAmbianceSound</w:t>
      </w:r>
      <w:proofErr w:type="spellEnd"/>
      <w:r>
        <w:t xml:space="preserve"> — </w:t>
      </w:r>
      <w:proofErr w:type="spellStart"/>
      <w:r>
        <w:t>zvuk</w:t>
      </w:r>
      <w:proofErr w:type="spellEnd"/>
      <w:r>
        <w:t xml:space="preserve"> pile</w:t>
      </w:r>
      <w:bookmarkEnd w:id="59"/>
    </w:p>
    <w:p w14:paraId="48179AC7" w14:textId="1F2B8869" w:rsidR="006264DD" w:rsidRDefault="006264DD">
      <w:pPr>
        <w:spacing w:after="160"/>
        <w:jc w:val="center"/>
      </w:pPr>
    </w:p>
    <w:p w14:paraId="304476F2" w14:textId="40CBB508" w:rsidR="006900C0" w:rsidRPr="001E0894" w:rsidRDefault="00CB0E3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F8C5CE4" wp14:editId="551BBC77">
            <wp:simplePos x="0" y="0"/>
            <wp:positionH relativeFrom="column">
              <wp:posOffset>246174</wp:posOffset>
            </wp:positionH>
            <wp:positionV relativeFrom="paragraph">
              <wp:posOffset>-16444</wp:posOffset>
            </wp:positionV>
            <wp:extent cx="5477510" cy="2609850"/>
            <wp:effectExtent l="0" t="0" r="8890" b="0"/>
            <wp:wrapTopAndBottom/>
            <wp:docPr id="1581826023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26023" name="Slika 158182602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E0894">
        <w:rPr>
          <w:i/>
          <w:iCs/>
        </w:rPr>
        <w:t>Slika</w:t>
      </w:r>
      <w:proofErr w:type="spellEnd"/>
      <w:r w:rsidRPr="001E0894">
        <w:rPr>
          <w:i/>
          <w:iCs/>
        </w:rPr>
        <w:t xml:space="preserve"> 5</w:t>
      </w:r>
      <w:r w:rsidR="00387165">
        <w:rPr>
          <w:i/>
          <w:iCs/>
        </w:rPr>
        <w:t>7</w:t>
      </w:r>
      <w:r w:rsidRPr="001E0894">
        <w:rPr>
          <w:i/>
          <w:iCs/>
        </w:rPr>
        <w:t xml:space="preserve">– </w:t>
      </w:r>
      <w:r w:rsidR="00371760">
        <w:rPr>
          <w:i/>
          <w:iCs/>
        </w:rPr>
        <w:t>Microsoft</w:t>
      </w:r>
      <w:r w:rsidR="006925D1">
        <w:rPr>
          <w:i/>
          <w:iCs/>
        </w:rPr>
        <w:t xml:space="preserve"> </w:t>
      </w:r>
      <w:r w:rsidRPr="001E0894">
        <w:rPr>
          <w:i/>
          <w:iCs/>
        </w:rPr>
        <w:t>Visual Studio</w:t>
      </w:r>
      <w:r w:rsidR="00371760">
        <w:rPr>
          <w:i/>
          <w:iCs/>
        </w:rPr>
        <w:t xml:space="preserve"> </w:t>
      </w:r>
      <w:r w:rsidRPr="001E0894">
        <w:rPr>
          <w:i/>
          <w:iCs/>
        </w:rPr>
        <w:t xml:space="preserve">— </w:t>
      </w:r>
      <w:proofErr w:type="spellStart"/>
      <w:r w:rsidRPr="001E0894">
        <w:rPr>
          <w:i/>
          <w:iCs/>
        </w:rPr>
        <w:t>skripta</w:t>
      </w:r>
      <w:proofErr w:type="spellEnd"/>
      <w:r w:rsidRPr="001E0894">
        <w:rPr>
          <w:i/>
          <w:iCs/>
        </w:rPr>
        <w:t xml:space="preserve"> </w:t>
      </w:r>
      <w:proofErr w:type="spellStart"/>
      <w:r w:rsidRPr="001E0894">
        <w:rPr>
          <w:i/>
          <w:iCs/>
        </w:rPr>
        <w:t>PipeAmbianceSound</w:t>
      </w:r>
      <w:proofErr w:type="spellEnd"/>
      <w:r w:rsidRPr="001E0894">
        <w:rPr>
          <w:i/>
          <w:iCs/>
        </w:rPr>
        <w:t xml:space="preserve"> (</w:t>
      </w:r>
      <w:proofErr w:type="spellStart"/>
      <w:r w:rsidRPr="001E0894">
        <w:rPr>
          <w:i/>
          <w:iCs/>
        </w:rPr>
        <w:t>kompletna</w:t>
      </w:r>
      <w:proofErr w:type="spellEnd"/>
      <w:r w:rsidRPr="001E0894">
        <w:rPr>
          <w:i/>
          <w:iCs/>
        </w:rPr>
        <w:t>)</w:t>
      </w:r>
    </w:p>
    <w:p w14:paraId="4D9400FF" w14:textId="365D2547" w:rsidR="006900C0" w:rsidRDefault="00000000">
      <w:pPr>
        <w:jc w:val="both"/>
      </w:pPr>
      <w:proofErr w:type="spellStart"/>
      <w:r>
        <w:t>Vrlo</w:t>
      </w:r>
      <w:proofErr w:type="spellEnd"/>
      <w:r>
        <w:t xml:space="preserve"> </w:t>
      </w:r>
      <w:proofErr w:type="spellStart"/>
      <w:r>
        <w:t>kratka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.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pridruženu</w:t>
      </w:r>
      <w:proofErr w:type="spellEnd"/>
      <w:r>
        <w:t xml:space="preserve"> </w:t>
      </w:r>
      <w:proofErr w:type="spellStart"/>
      <w:r>
        <w:rPr>
          <w:i/>
        </w:rPr>
        <w:t>AudioSource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(</w:t>
      </w:r>
      <w:r>
        <w:rPr>
          <w:i/>
        </w:rPr>
        <w:t>Unity</w:t>
      </w:r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r w:rsidRPr="001E0894">
        <w:rPr>
          <w:i/>
          <w:iCs/>
        </w:rPr>
        <w:t>Play</w:t>
      </w:r>
      <w:r>
        <w:t xml:space="preserve">. Time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pojavljivanja</w:t>
      </w:r>
      <w:proofErr w:type="spellEnd"/>
      <w:r>
        <w:t xml:space="preserve"> pile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SawAudio</w:t>
      </w:r>
      <w:r>
        <w:t>.</w:t>
      </w:r>
      <w:r w:rsidRPr="001E0894">
        <w:rPr>
          <w:i/>
          <w:iCs/>
        </w:rPr>
        <w:t>flac</w:t>
      </w:r>
      <w:proofErr w:type="spellEnd"/>
      <w:r>
        <w:t xml:space="preserve"> </w:t>
      </w:r>
      <w:proofErr w:type="spellStart"/>
      <w:r>
        <w:t>ambijentalni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 pile [14].</w:t>
      </w:r>
    </w:p>
    <w:p w14:paraId="41F723BC" w14:textId="77777777" w:rsidR="006900C0" w:rsidRDefault="00000000">
      <w:pPr>
        <w:pStyle w:val="Naslov2"/>
      </w:pPr>
      <w:bookmarkStart w:id="60" w:name="_Toc229699433"/>
      <w:bookmarkEnd w:id="60"/>
      <w:r>
        <w:lastRenderedPageBreak/>
        <w:t xml:space="preserve">11.5.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OrbitAround</w:t>
      </w:r>
      <w:r>
        <w:rPr>
          <w:i/>
        </w:rPr>
        <w:t>Target</w:t>
      </w:r>
      <w:proofErr w:type="spellEnd"/>
      <w:r>
        <w:t xml:space="preserve"> — </w:t>
      </w:r>
      <w:proofErr w:type="spellStart"/>
      <w:r>
        <w:t>kružna</w:t>
      </w:r>
      <w:proofErr w:type="spellEnd"/>
      <w:r>
        <w:t xml:space="preserve"> </w:t>
      </w:r>
      <w:proofErr w:type="spellStart"/>
      <w:r>
        <w:t>orbita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mete</w:t>
      </w:r>
    </w:p>
    <w:p w14:paraId="69B0DC90" w14:textId="7394D381" w:rsidR="006900C0" w:rsidRDefault="00000000" w:rsidP="00EB2257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po </w:t>
      </w:r>
      <w:proofErr w:type="spellStart"/>
      <w:r>
        <w:t>horizontalnoj</w:t>
      </w:r>
      <w:proofErr w:type="spellEnd"/>
      <w:r>
        <w:t xml:space="preserve"> </w:t>
      </w:r>
      <w:proofErr w:type="spellStart"/>
      <w:r>
        <w:t>kružnici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r>
        <w:rPr>
          <w:i/>
        </w:rPr>
        <w:t>Transform</w:t>
      </w:r>
      <w:r>
        <w:t xml:space="preserve"> mete (</w:t>
      </w:r>
      <w:r w:rsidRPr="001E0894">
        <w:rPr>
          <w:i/>
          <w:iCs/>
        </w:rPr>
        <w:t>target</w:t>
      </w:r>
      <w:r>
        <w:t xml:space="preserve"> polje). U </w:t>
      </w:r>
      <w:r>
        <w:rPr>
          <w:i/>
        </w:rPr>
        <w:t>Update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internal </w:t>
      </w:r>
      <w:proofErr w:type="spellStart"/>
      <w:r w:rsidRPr="001E0894">
        <w:rPr>
          <w:i/>
          <w:iCs/>
        </w:rPr>
        <w:t>currentAngle</w:t>
      </w:r>
      <w:proofErr w:type="spellEnd"/>
      <w:r>
        <w:t xml:space="preserve"> (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orbitSpeed</w:t>
      </w:r>
      <w:proofErr w:type="spellEnd"/>
      <w:r>
        <w:t xml:space="preserve"> × </w:t>
      </w:r>
      <w:proofErr w:type="spellStart"/>
      <w:r>
        <w:rPr>
          <w:i/>
        </w:rPr>
        <w:t>Time.deltaTime</w:t>
      </w:r>
      <w:proofErr w:type="spellEnd"/>
      <w:r>
        <w:t xml:space="preserve">), a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target.position</w:t>
      </w:r>
      <w:proofErr w:type="spellEnd"/>
      <w:r w:rsidRPr="001E0894">
        <w:rPr>
          <w:i/>
          <w:iCs/>
        </w:rPr>
        <w:t xml:space="preserve"> </w:t>
      </w:r>
      <w:r>
        <w:t xml:space="preserve">+ (cos × X + sin × Z) × </w:t>
      </w:r>
      <w:r w:rsidRPr="001E0894">
        <w:rPr>
          <w:i/>
          <w:iCs/>
        </w:rPr>
        <w:t>radius</w:t>
      </w:r>
      <w:r>
        <w:t xml:space="preserve">. </w:t>
      </w:r>
      <w:proofErr w:type="spellStart"/>
      <w:r>
        <w:t>Objekt</w:t>
      </w:r>
      <w:proofErr w:type="spellEnd"/>
      <w:r>
        <w:t xml:space="preserve"> se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meti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Quaternion</w:t>
      </w:r>
      <w:r>
        <w:t>.</w:t>
      </w:r>
      <w:r w:rsidRPr="001E0894">
        <w:rPr>
          <w:i/>
          <w:iCs/>
        </w:rPr>
        <w:t>LookRotation</w:t>
      </w:r>
      <w:proofErr w:type="spellEnd"/>
      <w:r>
        <w:t xml:space="preserve">. </w:t>
      </w:r>
      <w:proofErr w:type="spellStart"/>
      <w:r>
        <w:t>Korištena</w:t>
      </w:r>
      <w:proofErr w:type="spellEnd"/>
      <w:r>
        <w:t xml:space="preserve"> je za lift u </w:t>
      </w:r>
      <w:proofErr w:type="spellStart"/>
      <w:r>
        <w:t>finalno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da se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tome </w:t>
      </w:r>
      <w:proofErr w:type="spellStart"/>
      <w:r>
        <w:t>oteža</w:t>
      </w:r>
      <w:proofErr w:type="spellEnd"/>
      <w:r>
        <w:t xml:space="preserve"> </w:t>
      </w:r>
      <w:proofErr w:type="spellStart"/>
      <w:r>
        <w:t>uskakanje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u </w:t>
      </w:r>
      <w:proofErr w:type="spellStart"/>
      <w:r>
        <w:t>zavržetak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07E17CB7" w14:textId="4A458BBF" w:rsidR="00EB2257" w:rsidRDefault="00EB2257" w:rsidP="00EB2257">
      <w:pPr>
        <w:jc w:val="both"/>
      </w:pPr>
    </w:p>
    <w:p w14:paraId="410A6218" w14:textId="2F82FDA4" w:rsidR="006900C0" w:rsidRPr="001E0894" w:rsidRDefault="00845B0C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24B0F16" wp14:editId="6B16F015">
            <wp:simplePos x="0" y="0"/>
            <wp:positionH relativeFrom="column">
              <wp:posOffset>958693</wp:posOffset>
            </wp:positionH>
            <wp:positionV relativeFrom="paragraph">
              <wp:posOffset>-64003</wp:posOffset>
            </wp:positionV>
            <wp:extent cx="3750310" cy="2234565"/>
            <wp:effectExtent l="0" t="0" r="2540" b="0"/>
            <wp:wrapTopAndBottom/>
            <wp:docPr id="1807168151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68151" name="Slika 180716815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E0894">
        <w:rPr>
          <w:i/>
          <w:iCs/>
        </w:rPr>
        <w:t>Slika</w:t>
      </w:r>
      <w:proofErr w:type="spellEnd"/>
      <w:r w:rsidRPr="001E0894">
        <w:rPr>
          <w:i/>
          <w:iCs/>
        </w:rPr>
        <w:t xml:space="preserve"> 5</w:t>
      </w:r>
      <w:r w:rsidR="00387165">
        <w:rPr>
          <w:i/>
          <w:iCs/>
        </w:rPr>
        <w:t>8</w:t>
      </w:r>
      <w:r w:rsidRPr="001E0894">
        <w:rPr>
          <w:i/>
          <w:iCs/>
        </w:rPr>
        <w:t xml:space="preserve"> – </w:t>
      </w:r>
      <w:r w:rsidR="00166867">
        <w:rPr>
          <w:i/>
          <w:iCs/>
        </w:rPr>
        <w:t xml:space="preserve">Microsoft </w:t>
      </w:r>
      <w:r w:rsidRPr="001E0894">
        <w:rPr>
          <w:i/>
          <w:iCs/>
        </w:rPr>
        <w:t>Visual Studio</w:t>
      </w:r>
      <w:r w:rsidR="00166867">
        <w:rPr>
          <w:i/>
          <w:iCs/>
        </w:rPr>
        <w:t xml:space="preserve"> </w:t>
      </w:r>
      <w:r w:rsidRPr="001E0894">
        <w:rPr>
          <w:i/>
          <w:iCs/>
        </w:rPr>
        <w:t xml:space="preserve">— Update </w:t>
      </w:r>
      <w:proofErr w:type="spellStart"/>
      <w:r w:rsidRPr="001E0894">
        <w:rPr>
          <w:i/>
          <w:iCs/>
        </w:rPr>
        <w:t>metoda</w:t>
      </w:r>
      <w:proofErr w:type="spellEnd"/>
      <w:r w:rsidRPr="001E0894">
        <w:rPr>
          <w:i/>
          <w:iCs/>
        </w:rPr>
        <w:t xml:space="preserve"> </w:t>
      </w:r>
      <w:proofErr w:type="spellStart"/>
      <w:r w:rsidRPr="001E0894">
        <w:rPr>
          <w:i/>
          <w:iCs/>
        </w:rPr>
        <w:t>skripte</w:t>
      </w:r>
      <w:proofErr w:type="spellEnd"/>
      <w:r w:rsidRPr="001E0894">
        <w:rPr>
          <w:i/>
          <w:iCs/>
        </w:rPr>
        <w:t xml:space="preserve"> </w:t>
      </w:r>
      <w:proofErr w:type="spellStart"/>
      <w:r w:rsidRPr="001E0894">
        <w:rPr>
          <w:i/>
          <w:iCs/>
        </w:rPr>
        <w:t>OrbitAroundTarget</w:t>
      </w:r>
      <w:proofErr w:type="spellEnd"/>
    </w:p>
    <w:p w14:paraId="46620E22" w14:textId="77777777" w:rsidR="006900C0" w:rsidRDefault="00000000">
      <w:pPr>
        <w:pStyle w:val="Naslov2"/>
      </w:pPr>
      <w:bookmarkStart w:id="61" w:name="_Toc229699434"/>
      <w:r>
        <w:t xml:space="preserve">11.6.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CombineStaticMeshes</w:t>
      </w:r>
      <w:proofErr w:type="spellEnd"/>
      <w:r>
        <w:t xml:space="preserve"> — </w:t>
      </w:r>
      <w:proofErr w:type="spellStart"/>
      <w:r>
        <w:t>optimizacija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geometrije</w:t>
      </w:r>
      <w:bookmarkEnd w:id="61"/>
      <w:proofErr w:type="spellEnd"/>
    </w:p>
    <w:p w14:paraId="318DABDB" w14:textId="079F3D14" w:rsidR="006900C0" w:rsidRDefault="00000000" w:rsidP="00943577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.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rPr>
          <w:i/>
        </w:rPr>
        <w:t>StaticBatchingUtility</w:t>
      </w:r>
      <w:r>
        <w:t>.</w:t>
      </w:r>
      <w:r w:rsidRPr="001E0894">
        <w:rPr>
          <w:i/>
          <w:iCs/>
        </w:rPr>
        <w:t>Combine</w:t>
      </w:r>
      <w:proofErr w:type="spellEnd"/>
      <w:r>
        <w:t>(</w:t>
      </w:r>
      <w:proofErr w:type="spellStart"/>
      <w:r w:rsidRPr="001E0894">
        <w:rPr>
          <w:i/>
          <w:iCs/>
        </w:rPr>
        <w:t>gameObject</w:t>
      </w:r>
      <w:proofErr w:type="spellEnd"/>
      <w:r>
        <w:t xml:space="preserve">) — </w:t>
      </w:r>
      <w:r>
        <w:rPr>
          <w:i/>
        </w:rPr>
        <w:t>Unity</w:t>
      </w:r>
      <w:r>
        <w:t xml:space="preserve"> </w:t>
      </w:r>
      <w:proofErr w:type="spellStart"/>
      <w:r>
        <w:t>statičku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r w:rsidRPr="001E0894">
        <w:rPr>
          <w:i/>
          <w:iCs/>
        </w:rPr>
        <w:t>runtime</w:t>
      </w:r>
      <w:r>
        <w:t xml:space="preserve">-u </w:t>
      </w:r>
      <w:proofErr w:type="spellStart"/>
      <w:r>
        <w:t>spaja</w:t>
      </w:r>
      <w:proofErr w:type="spellEnd"/>
      <w:r>
        <w:t xml:space="preserve"> </w:t>
      </w:r>
      <w:r>
        <w:rPr>
          <w:i/>
        </w:rPr>
        <w:t>mesh</w:t>
      </w:r>
      <w:r w:rsidR="001E0894">
        <w:rPr>
          <w:i/>
        </w:rPr>
        <w:t>-</w:t>
      </w:r>
      <w:r>
        <w:t xml:space="preserve">eve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djece-objekata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kombinirani</w:t>
      </w:r>
      <w:proofErr w:type="spellEnd"/>
      <w:r>
        <w:t xml:space="preserve"> </w:t>
      </w:r>
      <w:r>
        <w:rPr>
          <w:i/>
        </w:rPr>
        <w:t>mesh</w:t>
      </w:r>
      <w:r>
        <w:t xml:space="preserve">. Time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r w:rsidRPr="001E0894">
        <w:rPr>
          <w:i/>
          <w:iCs/>
        </w:rPr>
        <w:t xml:space="preserve">draw </w:t>
      </w:r>
      <w:proofErr w:type="spellStart"/>
      <w:r w:rsidRPr="001E0894">
        <w:rPr>
          <w:i/>
          <w:iCs/>
        </w:rPr>
        <w:t>callova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grafičkoj</w:t>
      </w:r>
      <w:proofErr w:type="spellEnd"/>
      <w:r>
        <w:t xml:space="preserve"> </w:t>
      </w:r>
      <w:proofErr w:type="spellStart"/>
      <w:r>
        <w:t>kartici</w:t>
      </w:r>
      <w:proofErr w:type="spellEnd"/>
      <w:r>
        <w:t xml:space="preserve"> za </w:t>
      </w:r>
      <w:proofErr w:type="spellStart"/>
      <w:r>
        <w:t>renderiranje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bitno</w:t>
      </w:r>
      <w:proofErr w:type="spellEnd"/>
      <w:r>
        <w:t xml:space="preserve"> </w:t>
      </w:r>
      <w:proofErr w:type="spellStart"/>
      <w:r>
        <w:t>poboljšava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s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malih</w:t>
      </w:r>
      <w:proofErr w:type="spellEnd"/>
      <w:r>
        <w:t xml:space="preserve"> </w:t>
      </w:r>
      <w:proofErr w:type="spellStart"/>
      <w:r>
        <w:t>statičkih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>.</w:t>
      </w:r>
    </w:p>
    <w:p w14:paraId="71220037" w14:textId="4D230978" w:rsidR="00943577" w:rsidRDefault="00943577" w:rsidP="00943577">
      <w:pPr>
        <w:jc w:val="both"/>
      </w:pPr>
    </w:p>
    <w:p w14:paraId="2306C6A7" w14:textId="0BE27A32" w:rsidR="006900C0" w:rsidRPr="001E0894" w:rsidRDefault="0000663C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12A44B4" wp14:editId="6584AE8C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972810" cy="1952625"/>
            <wp:effectExtent l="0" t="0" r="8890" b="9525"/>
            <wp:wrapTopAndBottom/>
            <wp:docPr id="550333136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33136" name="Slika 55033313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E0894">
        <w:rPr>
          <w:i/>
          <w:iCs/>
        </w:rPr>
        <w:t>Slika</w:t>
      </w:r>
      <w:proofErr w:type="spellEnd"/>
      <w:r w:rsidRPr="001E0894">
        <w:rPr>
          <w:i/>
          <w:iCs/>
        </w:rPr>
        <w:t xml:space="preserve"> 5</w:t>
      </w:r>
      <w:r w:rsidR="00387165">
        <w:rPr>
          <w:i/>
          <w:iCs/>
        </w:rPr>
        <w:t>9</w:t>
      </w:r>
      <w:r w:rsidRPr="001E0894">
        <w:rPr>
          <w:i/>
          <w:iCs/>
        </w:rPr>
        <w:t xml:space="preserve"> –</w:t>
      </w:r>
      <w:r w:rsidR="00BE2D20">
        <w:rPr>
          <w:i/>
          <w:iCs/>
        </w:rPr>
        <w:t xml:space="preserve"> Microsoft</w:t>
      </w:r>
      <w:r w:rsidRPr="001E0894">
        <w:rPr>
          <w:i/>
          <w:iCs/>
        </w:rPr>
        <w:t xml:space="preserve"> Visual Studio</w:t>
      </w:r>
      <w:r w:rsidR="00BE2D20">
        <w:rPr>
          <w:i/>
          <w:iCs/>
        </w:rPr>
        <w:t xml:space="preserve"> </w:t>
      </w:r>
      <w:r w:rsidRPr="001E0894">
        <w:rPr>
          <w:i/>
          <w:iCs/>
        </w:rPr>
        <w:t xml:space="preserve">— </w:t>
      </w:r>
      <w:proofErr w:type="spellStart"/>
      <w:r w:rsidRPr="001E0894">
        <w:rPr>
          <w:i/>
          <w:iCs/>
        </w:rPr>
        <w:t>skripta</w:t>
      </w:r>
      <w:proofErr w:type="spellEnd"/>
      <w:r w:rsidRPr="001E0894">
        <w:rPr>
          <w:i/>
          <w:iCs/>
        </w:rPr>
        <w:t xml:space="preserve"> </w:t>
      </w:r>
      <w:proofErr w:type="spellStart"/>
      <w:r w:rsidRPr="001E0894">
        <w:rPr>
          <w:i/>
          <w:iCs/>
        </w:rPr>
        <w:t>CombineStaticMeshes</w:t>
      </w:r>
      <w:proofErr w:type="spellEnd"/>
      <w:r w:rsidRPr="001E0894">
        <w:rPr>
          <w:i/>
          <w:iCs/>
        </w:rPr>
        <w:t xml:space="preserve"> (</w:t>
      </w:r>
      <w:proofErr w:type="spellStart"/>
      <w:r w:rsidRPr="001E0894">
        <w:rPr>
          <w:i/>
          <w:iCs/>
        </w:rPr>
        <w:t>kompletna</w:t>
      </w:r>
      <w:proofErr w:type="spellEnd"/>
      <w:r w:rsidRPr="001E0894">
        <w:rPr>
          <w:i/>
          <w:iCs/>
        </w:rPr>
        <w:t>)</w:t>
      </w:r>
    </w:p>
    <w:p w14:paraId="55FFC331" w14:textId="77777777" w:rsidR="006900C0" w:rsidRDefault="00000000">
      <w:pPr>
        <w:pStyle w:val="Naslov2"/>
      </w:pPr>
      <w:bookmarkStart w:id="62" w:name="_Toc229699435"/>
      <w:r>
        <w:t xml:space="preserve">11.7.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DiscoLight</w:t>
      </w:r>
      <w:proofErr w:type="spellEnd"/>
      <w:r>
        <w:t xml:space="preserve"> — </w:t>
      </w:r>
      <w:proofErr w:type="spellStart"/>
      <w:r>
        <w:t>ciklično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svjetla</w:t>
      </w:r>
      <w:bookmarkEnd w:id="62"/>
      <w:proofErr w:type="spellEnd"/>
    </w:p>
    <w:p w14:paraId="4FF0166D" w14:textId="07A41F69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1E0894">
        <w:rPr>
          <w:i/>
        </w:rPr>
        <w:t>-</w:t>
      </w:r>
      <w:r>
        <w:t xml:space="preserve">u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pridružene</w:t>
      </w:r>
      <w:proofErr w:type="spellEnd"/>
      <w:r>
        <w:t xml:space="preserve"> </w:t>
      </w:r>
      <w:r w:rsidRPr="001E0894">
        <w:rPr>
          <w:i/>
          <w:iCs/>
        </w:rPr>
        <w:t>Light</w:t>
      </w:r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HSV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(HSV — </w:t>
      </w:r>
      <w:r w:rsidRPr="001E0894">
        <w:rPr>
          <w:i/>
          <w:iCs/>
        </w:rPr>
        <w:t>Hue/Saturation/Value</w:t>
      </w:r>
      <w:r>
        <w:t xml:space="preserve">,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tonove</w:t>
      </w:r>
      <w:proofErr w:type="spellEnd"/>
      <w:r>
        <w:t xml:space="preserve"> + </w:t>
      </w:r>
      <w:proofErr w:type="spellStart"/>
      <w:r>
        <w:t>zasićenje</w:t>
      </w:r>
      <w:proofErr w:type="spellEnd"/>
      <w:r>
        <w:t xml:space="preserve"> + </w:t>
      </w:r>
      <w:proofErr w:type="spellStart"/>
      <w:r>
        <w:t>svjetlina</w:t>
      </w:r>
      <w:proofErr w:type="spellEnd"/>
      <w:r>
        <w:t xml:space="preserve">). </w:t>
      </w:r>
      <w:r w:rsidRPr="001E0894">
        <w:rPr>
          <w:i/>
          <w:iCs/>
        </w:rPr>
        <w:t>Hue</w:t>
      </w:r>
      <w:r>
        <w:t xml:space="preserve"> (</w:t>
      </w:r>
      <w:proofErr w:type="spellStart"/>
      <w:r>
        <w:t>kut</w:t>
      </w:r>
      <w:proofErr w:type="spellEnd"/>
      <w:r>
        <w:t xml:space="preserve"> </w:t>
      </w:r>
      <w:proofErr w:type="spellStart"/>
      <w:r>
        <w:t>tona</w:t>
      </w:r>
      <w:proofErr w:type="spellEnd"/>
      <w:r>
        <w:t xml:space="preserve">) </w:t>
      </w:r>
      <w:proofErr w:type="spellStart"/>
      <w:r>
        <w:t>ciklički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s </w:t>
      </w:r>
      <w:proofErr w:type="spellStart"/>
      <w:r w:rsidRPr="001E0894">
        <w:rPr>
          <w:i/>
          <w:iCs/>
        </w:rPr>
        <w:t>Time.time</w:t>
      </w:r>
      <w:proofErr w:type="spellEnd"/>
      <w:r w:rsidRPr="001E0894">
        <w:rPr>
          <w:i/>
          <w:iCs/>
        </w:rPr>
        <w:t xml:space="preserve"> × </w:t>
      </w:r>
      <w:proofErr w:type="spellStart"/>
      <w:r w:rsidRPr="001E0894">
        <w:rPr>
          <w:i/>
          <w:iCs/>
        </w:rPr>
        <w:t>colorSpeed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se u RGB </w:t>
      </w:r>
      <w:proofErr w:type="spellStart"/>
      <w:r>
        <w:t>pomoću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Color.HSVToRGB</w:t>
      </w:r>
      <w:proofErr w:type="spellEnd"/>
      <w:r>
        <w:t xml:space="preserve">. </w:t>
      </w:r>
      <w:proofErr w:type="spellStart"/>
      <w:r>
        <w:t>Stvara</w:t>
      </w:r>
      <w:proofErr w:type="spellEnd"/>
      <w:r>
        <w:t xml:space="preserve"> „</w:t>
      </w:r>
      <w:proofErr w:type="spellStart"/>
      <w:r>
        <w:t>disko</w:t>
      </w:r>
      <w:proofErr w:type="spellEnd"/>
      <w:r>
        <w:t xml:space="preserve">“ </w:t>
      </w:r>
      <w:proofErr w:type="spellStart"/>
      <w:r>
        <w:t>efekt</w:t>
      </w:r>
      <w:proofErr w:type="spellEnd"/>
      <w:r>
        <w:t xml:space="preserve"> — </w:t>
      </w:r>
      <w:proofErr w:type="spellStart"/>
      <w:r>
        <w:t>neprestano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boja</w:t>
      </w:r>
      <w:proofErr w:type="spellEnd"/>
      <w:r>
        <w:t>.</w:t>
      </w:r>
    </w:p>
    <w:p w14:paraId="38A48586" w14:textId="5863F852" w:rsidR="006900C0" w:rsidRDefault="00C350FF" w:rsidP="00E81BA2">
      <w:pPr>
        <w:jc w:val="both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A546938" wp14:editId="4566A4B7">
            <wp:simplePos x="0" y="0"/>
            <wp:positionH relativeFrom="column">
              <wp:posOffset>851412</wp:posOffset>
            </wp:positionH>
            <wp:positionV relativeFrom="paragraph">
              <wp:posOffset>835248</wp:posOffset>
            </wp:positionV>
            <wp:extent cx="4275117" cy="3574263"/>
            <wp:effectExtent l="0" t="0" r="0" b="7620"/>
            <wp:wrapTopAndBottom/>
            <wp:docPr id="126712406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24061" name="Slika 1267124061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75117" cy="3574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 </w:t>
      </w:r>
      <w:proofErr w:type="spellStart"/>
      <w:r>
        <w:t>glavnom</w:t>
      </w:r>
      <w:proofErr w:type="spellEnd"/>
      <w:r>
        <w:t xml:space="preserve"> </w:t>
      </w:r>
      <w:proofErr w:type="spellStart"/>
      <w:r>
        <w:t>izborniku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</w:t>
      </w:r>
      <w:r w:rsidRPr="001E0894">
        <w:rPr>
          <w:i/>
          <w:iCs/>
        </w:rPr>
        <w:t>QUIT</w:t>
      </w:r>
      <w:r>
        <w:t xml:space="preserve">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MainMenu</w:t>
      </w:r>
      <w:r>
        <w:t>SpiderBridge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DiscoLight.SetQuitMode</w:t>
      </w:r>
      <w:proofErr w:type="spellEnd"/>
      <w:r w:rsidRPr="001E0894">
        <w:rPr>
          <w:i/>
          <w:iCs/>
        </w:rPr>
        <w:t>(true)</w:t>
      </w:r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prebaci</w:t>
      </w:r>
      <w:proofErr w:type="spellEnd"/>
      <w:r>
        <w:t xml:space="preserve"> u </w:t>
      </w:r>
      <w:proofErr w:type="spellStart"/>
      <w:r>
        <w:t>poseban</w:t>
      </w:r>
      <w:proofErr w:type="spellEnd"/>
      <w:r>
        <w:t xml:space="preserve"> mod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crvena</w:t>
      </w:r>
      <w:proofErr w:type="spellEnd"/>
      <w:r>
        <w:t xml:space="preserve">, a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pulsira</w:t>
      </w:r>
      <w:proofErr w:type="spellEnd"/>
      <w:r>
        <w:t xml:space="preserve"> po </w:t>
      </w:r>
      <w:proofErr w:type="spellStart"/>
      <w:r>
        <w:rPr>
          <w:i/>
        </w:rPr>
        <w:t>Mathf.Sin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 (</w:t>
      </w:r>
      <w:proofErr w:type="spellStart"/>
      <w:r>
        <w:t>simulacija</w:t>
      </w:r>
      <w:proofErr w:type="spellEnd"/>
      <w:r>
        <w:t xml:space="preserve"> „alarm“ </w:t>
      </w:r>
      <w:proofErr w:type="spellStart"/>
      <w:r>
        <w:t>stanja</w:t>
      </w:r>
      <w:proofErr w:type="spellEnd"/>
      <w:r>
        <w:t>).</w:t>
      </w:r>
    </w:p>
    <w:p w14:paraId="526093FB" w14:textId="530D9A9E" w:rsidR="00E81BA2" w:rsidRDefault="00E81BA2" w:rsidP="00E81BA2">
      <w:pPr>
        <w:jc w:val="both"/>
      </w:pPr>
    </w:p>
    <w:p w14:paraId="1AA32C1D" w14:textId="2822C172" w:rsidR="006900C0" w:rsidRPr="001E0894" w:rsidRDefault="00000000">
      <w:pPr>
        <w:spacing w:after="160"/>
        <w:jc w:val="center"/>
        <w:rPr>
          <w:i/>
          <w:iCs/>
        </w:rPr>
      </w:pPr>
      <w:proofErr w:type="spellStart"/>
      <w:r w:rsidRPr="001E0894">
        <w:rPr>
          <w:i/>
          <w:iCs/>
        </w:rPr>
        <w:t>Slika</w:t>
      </w:r>
      <w:proofErr w:type="spellEnd"/>
      <w:r w:rsidR="00387165">
        <w:rPr>
          <w:i/>
          <w:iCs/>
        </w:rPr>
        <w:t xml:space="preserve"> 60</w:t>
      </w:r>
      <w:r w:rsidRPr="001E0894">
        <w:rPr>
          <w:i/>
          <w:iCs/>
        </w:rPr>
        <w:t xml:space="preserve">– </w:t>
      </w:r>
      <w:r w:rsidR="00423056">
        <w:rPr>
          <w:i/>
          <w:iCs/>
        </w:rPr>
        <w:t xml:space="preserve">Microsoft </w:t>
      </w:r>
      <w:r w:rsidRPr="001E0894">
        <w:rPr>
          <w:i/>
          <w:iCs/>
        </w:rPr>
        <w:t>Visual Studio</w:t>
      </w:r>
      <w:r w:rsidR="00423056">
        <w:rPr>
          <w:i/>
          <w:iCs/>
        </w:rPr>
        <w:t xml:space="preserve"> </w:t>
      </w:r>
      <w:r w:rsidRPr="001E0894">
        <w:rPr>
          <w:i/>
          <w:iCs/>
        </w:rPr>
        <w:t xml:space="preserve">— </w:t>
      </w:r>
      <w:proofErr w:type="spellStart"/>
      <w:r w:rsidRPr="001E0894">
        <w:rPr>
          <w:i/>
          <w:iCs/>
        </w:rPr>
        <w:t>skripta</w:t>
      </w:r>
      <w:proofErr w:type="spellEnd"/>
      <w:r w:rsidRPr="001E0894">
        <w:rPr>
          <w:i/>
          <w:iCs/>
        </w:rPr>
        <w:t xml:space="preserve"> </w:t>
      </w:r>
      <w:proofErr w:type="spellStart"/>
      <w:r w:rsidRPr="001E0894">
        <w:rPr>
          <w:i/>
          <w:iCs/>
        </w:rPr>
        <w:t>DiscoLight</w:t>
      </w:r>
      <w:proofErr w:type="spellEnd"/>
      <w:r w:rsidRPr="001E0894">
        <w:rPr>
          <w:i/>
          <w:iCs/>
        </w:rPr>
        <w:t xml:space="preserve"> s Update </w:t>
      </w:r>
      <w:proofErr w:type="spellStart"/>
      <w:r w:rsidRPr="001E0894">
        <w:rPr>
          <w:i/>
          <w:iCs/>
        </w:rPr>
        <w:t>metodom</w:t>
      </w:r>
      <w:proofErr w:type="spellEnd"/>
      <w:r w:rsidRPr="001E0894">
        <w:rPr>
          <w:i/>
          <w:iCs/>
        </w:rPr>
        <w:t xml:space="preserve"> </w:t>
      </w:r>
      <w:proofErr w:type="spellStart"/>
      <w:r w:rsidRPr="001E0894">
        <w:rPr>
          <w:i/>
          <w:iCs/>
        </w:rPr>
        <w:t>i</w:t>
      </w:r>
      <w:proofErr w:type="spellEnd"/>
      <w:r w:rsidRPr="001E0894">
        <w:rPr>
          <w:i/>
          <w:iCs/>
        </w:rPr>
        <w:t xml:space="preserve"> HSV </w:t>
      </w:r>
      <w:proofErr w:type="spellStart"/>
      <w:r w:rsidRPr="001E0894">
        <w:rPr>
          <w:i/>
          <w:iCs/>
        </w:rPr>
        <w:t>ciklusom</w:t>
      </w:r>
      <w:proofErr w:type="spellEnd"/>
      <w:r w:rsidRPr="001E0894">
        <w:rPr>
          <w:i/>
          <w:iCs/>
        </w:rPr>
        <w:t xml:space="preserve"> + </w:t>
      </w:r>
      <w:proofErr w:type="spellStart"/>
      <w:r w:rsidRPr="001E0894">
        <w:rPr>
          <w:i/>
          <w:iCs/>
        </w:rPr>
        <w:t>SetQuitMode</w:t>
      </w:r>
      <w:proofErr w:type="spellEnd"/>
      <w:r w:rsidRPr="001E0894">
        <w:rPr>
          <w:i/>
          <w:iCs/>
        </w:rPr>
        <w:t xml:space="preserve"> </w:t>
      </w:r>
      <w:proofErr w:type="spellStart"/>
      <w:r w:rsidRPr="001E0894">
        <w:rPr>
          <w:i/>
          <w:iCs/>
        </w:rPr>
        <w:t>prekidačem</w:t>
      </w:r>
      <w:proofErr w:type="spellEnd"/>
    </w:p>
    <w:p w14:paraId="00E0247D" w14:textId="746DD878" w:rsidR="006900C0" w:rsidRDefault="00000000">
      <w:pPr>
        <w:pStyle w:val="Naslov2"/>
      </w:pPr>
      <w:bookmarkStart w:id="63" w:name="_Toc229699436"/>
      <w:r>
        <w:t xml:space="preserve">11.8.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PlayEnding</w:t>
      </w:r>
      <w:proofErr w:type="spellEnd"/>
      <w:r>
        <w:t xml:space="preserve"> — </w:t>
      </w:r>
      <w:proofErr w:type="spellStart"/>
      <w:r>
        <w:t>završna</w:t>
      </w:r>
      <w:proofErr w:type="spellEnd"/>
      <w:r>
        <w:t xml:space="preserve"> </w:t>
      </w:r>
      <w:proofErr w:type="spellStart"/>
      <w:r>
        <w:t>glazba</w:t>
      </w:r>
      <w:bookmarkEnd w:id="63"/>
      <w:proofErr w:type="spellEnd"/>
    </w:p>
    <w:p w14:paraId="25673CAF" w14:textId="4A28756E" w:rsidR="006900C0" w:rsidRDefault="00000000" w:rsidP="00550277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s </w:t>
      </w:r>
      <w:proofErr w:type="spellStart"/>
      <w:r>
        <w:rPr>
          <w:i/>
        </w:rPr>
        <w:t>AudioSource</w:t>
      </w:r>
      <w:proofErr w:type="spellEnd"/>
      <w:r>
        <w:t xml:space="preserve"> </w:t>
      </w:r>
      <w:proofErr w:type="spellStart"/>
      <w:r>
        <w:t>komponentom</w:t>
      </w:r>
      <w:proofErr w:type="spellEnd"/>
      <w:r>
        <w:t xml:space="preserve">;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</w:t>
      </w:r>
      <w:proofErr w:type="spellStart"/>
      <w:r>
        <w:t>govora</w:t>
      </w:r>
      <w:proofErr w:type="spellEnd"/>
      <w:r>
        <w:t xml:space="preserve"> (</w:t>
      </w:r>
      <w:proofErr w:type="spellStart"/>
      <w:r w:rsidRPr="001E0894">
        <w:rPr>
          <w:i/>
          <w:iCs/>
        </w:rPr>
        <w:t>Congratulations.mp3</w:t>
      </w:r>
      <w:proofErr w:type="spellEnd"/>
      <w:r>
        <w:t xml:space="preserve"> </w:t>
      </w:r>
      <w:proofErr w:type="spellStart"/>
      <w:r>
        <w:t>stvoren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web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narakeet</w:t>
      </w:r>
      <w:proofErr w:type="spellEnd"/>
      <w:r>
        <w:t xml:space="preserve"> za </w:t>
      </w:r>
      <w:r w:rsidRPr="001E0894">
        <w:rPr>
          <w:i/>
          <w:iCs/>
        </w:rPr>
        <w:t>text-to-speech</w:t>
      </w:r>
      <w:r>
        <w:t xml:space="preserve"> </w:t>
      </w:r>
      <w:proofErr w:type="spellStart"/>
      <w:r>
        <w:t>generaciju</w:t>
      </w:r>
      <w:proofErr w:type="spellEnd"/>
      <w:r>
        <w:t xml:space="preserve"> </w:t>
      </w:r>
      <w:proofErr w:type="spellStart"/>
      <w:r>
        <w:t>robotskog</w:t>
      </w:r>
      <w:proofErr w:type="spellEnd"/>
      <w:r>
        <w:t xml:space="preserve"> </w:t>
      </w:r>
      <w:proofErr w:type="spellStart"/>
      <w:r>
        <w:t>glasa</w:t>
      </w:r>
      <w:proofErr w:type="spellEnd"/>
      <w:r>
        <w:t xml:space="preserve">)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.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rPr>
          <w:i/>
        </w:rPr>
        <w:t>AudioSource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r w:rsidRPr="001E0894">
        <w:rPr>
          <w:i/>
          <w:iCs/>
        </w:rPr>
        <w:t>Play</w:t>
      </w:r>
      <w:r>
        <w:t xml:space="preserve"> [13].</w:t>
      </w:r>
    </w:p>
    <w:p w14:paraId="33C9DA4F" w14:textId="2EABBAE1" w:rsidR="00550277" w:rsidRDefault="00550277" w:rsidP="00550277">
      <w:pPr>
        <w:jc w:val="both"/>
      </w:pPr>
    </w:p>
    <w:p w14:paraId="048FD437" w14:textId="0D2D23A8" w:rsidR="006900C0" w:rsidRPr="001E0894" w:rsidRDefault="000750C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5500B4D" wp14:editId="139E2F67">
            <wp:simplePos x="0" y="0"/>
            <wp:positionH relativeFrom="column">
              <wp:posOffset>2730</wp:posOffset>
            </wp:positionH>
            <wp:positionV relativeFrom="paragraph">
              <wp:posOffset>-261232</wp:posOffset>
            </wp:positionV>
            <wp:extent cx="5972810" cy="2975610"/>
            <wp:effectExtent l="0" t="0" r="8890" b="0"/>
            <wp:wrapTopAndBottom/>
            <wp:docPr id="109082633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633" name="Slika 109082633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E0894">
        <w:rPr>
          <w:i/>
          <w:iCs/>
        </w:rPr>
        <w:t>Slika</w:t>
      </w:r>
      <w:proofErr w:type="spellEnd"/>
      <w:r w:rsidRPr="001E0894">
        <w:rPr>
          <w:i/>
          <w:iCs/>
        </w:rPr>
        <w:t xml:space="preserve"> </w:t>
      </w:r>
      <w:r w:rsidR="00F85CD1">
        <w:rPr>
          <w:i/>
          <w:iCs/>
        </w:rPr>
        <w:t>6</w:t>
      </w:r>
      <w:r w:rsidR="00387165">
        <w:rPr>
          <w:i/>
          <w:iCs/>
        </w:rPr>
        <w:t>1</w:t>
      </w:r>
      <w:r w:rsidRPr="001E0894">
        <w:rPr>
          <w:i/>
          <w:iCs/>
        </w:rPr>
        <w:t xml:space="preserve"> – </w:t>
      </w:r>
      <w:r w:rsidR="005E4FFC">
        <w:rPr>
          <w:i/>
          <w:iCs/>
        </w:rPr>
        <w:t xml:space="preserve">Microsoft </w:t>
      </w:r>
      <w:r w:rsidRPr="001E0894">
        <w:rPr>
          <w:i/>
          <w:iCs/>
        </w:rPr>
        <w:t>Visual Studio</w:t>
      </w:r>
      <w:r w:rsidR="005E4FFC">
        <w:rPr>
          <w:i/>
          <w:iCs/>
        </w:rPr>
        <w:t xml:space="preserve"> </w:t>
      </w:r>
      <w:r w:rsidRPr="001E0894">
        <w:rPr>
          <w:i/>
          <w:iCs/>
        </w:rPr>
        <w:t xml:space="preserve">— </w:t>
      </w:r>
      <w:proofErr w:type="spellStart"/>
      <w:r w:rsidRPr="001E0894">
        <w:rPr>
          <w:i/>
          <w:iCs/>
        </w:rPr>
        <w:t>skripta</w:t>
      </w:r>
      <w:proofErr w:type="spellEnd"/>
      <w:r w:rsidRPr="001E0894">
        <w:rPr>
          <w:i/>
          <w:iCs/>
        </w:rPr>
        <w:t xml:space="preserve"> </w:t>
      </w:r>
      <w:proofErr w:type="spellStart"/>
      <w:r w:rsidRPr="001E0894">
        <w:rPr>
          <w:i/>
          <w:iCs/>
        </w:rPr>
        <w:t>PlayEnding</w:t>
      </w:r>
      <w:proofErr w:type="spellEnd"/>
      <w:r w:rsidRPr="001E0894">
        <w:rPr>
          <w:i/>
          <w:iCs/>
        </w:rPr>
        <w:t xml:space="preserve"> (</w:t>
      </w:r>
      <w:proofErr w:type="spellStart"/>
      <w:r w:rsidRPr="001E0894">
        <w:rPr>
          <w:i/>
          <w:iCs/>
        </w:rPr>
        <w:t>kompletna</w:t>
      </w:r>
      <w:proofErr w:type="spellEnd"/>
      <w:r w:rsidRPr="001E0894">
        <w:rPr>
          <w:i/>
          <w:iCs/>
        </w:rPr>
        <w:t>)</w:t>
      </w:r>
    </w:p>
    <w:p w14:paraId="1CCCFA84" w14:textId="77777777" w:rsidR="006900C0" w:rsidRDefault="00000000">
      <w:r>
        <w:br w:type="page"/>
      </w:r>
    </w:p>
    <w:p w14:paraId="7EB36271" w14:textId="77777777" w:rsidR="006900C0" w:rsidRDefault="00000000">
      <w:pPr>
        <w:pStyle w:val="Naslov1"/>
      </w:pPr>
      <w:bookmarkStart w:id="64" w:name="_Toc229699437"/>
      <w:proofErr w:type="spellStart"/>
      <w:r>
        <w:lastRenderedPageBreak/>
        <w:t>Zaključak</w:t>
      </w:r>
      <w:bookmarkEnd w:id="64"/>
      <w:proofErr w:type="spellEnd"/>
    </w:p>
    <w:p w14:paraId="42D4925B" w14:textId="77777777" w:rsidR="006900C0" w:rsidRDefault="00000000">
      <w:pPr>
        <w:jc w:val="both"/>
      </w:pPr>
      <w:r>
        <w:t xml:space="preserve">U </w:t>
      </w:r>
      <w:proofErr w:type="spellStart"/>
      <w:r>
        <w:t>sklopu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</w:t>
      </w:r>
      <w:proofErr w:type="spellStart"/>
      <w:r>
        <w:t>izrađena</w:t>
      </w:r>
      <w:proofErr w:type="spellEnd"/>
      <w:r>
        <w:t xml:space="preserve"> je 3D </w:t>
      </w:r>
      <w:proofErr w:type="spellStart"/>
      <w:r>
        <w:t>platformska</w:t>
      </w:r>
      <w:proofErr w:type="spellEnd"/>
      <w:r>
        <w:t xml:space="preserve"> </w:t>
      </w:r>
      <w:proofErr w:type="spellStart"/>
      <w:r>
        <w:t>videoigra</w:t>
      </w:r>
      <w:proofErr w:type="spellEnd"/>
      <w:r>
        <w:t xml:space="preserve"> „</w:t>
      </w:r>
      <w:proofErr w:type="spellStart"/>
      <w:r>
        <w:t>Spideroid</w:t>
      </w:r>
      <w:proofErr w:type="spellEnd"/>
      <w:r>
        <w:t xml:space="preserve">“ u </w:t>
      </w:r>
      <w:r>
        <w:rPr>
          <w:i/>
        </w:rPr>
        <w:t>Unity</w:t>
      </w:r>
      <w:r>
        <w:t xml:space="preserve"> </w:t>
      </w:r>
      <w:proofErr w:type="spellStart"/>
      <w:r>
        <w:t>okruženju</w:t>
      </w:r>
      <w:proofErr w:type="spellEnd"/>
      <w:r>
        <w:t xml:space="preserve"> 6.3 </w:t>
      </w:r>
      <w:proofErr w:type="spellStart"/>
      <w:r>
        <w:t>LTS</w:t>
      </w:r>
      <w:proofErr w:type="spellEnd"/>
      <w:r>
        <w:t xml:space="preserve">. Kroz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primijenjena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programiranja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C#, 3D </w:t>
      </w:r>
      <w:proofErr w:type="spellStart"/>
      <w:r>
        <w:t>modeliranja</w:t>
      </w:r>
      <w:proofErr w:type="spellEnd"/>
      <w:r>
        <w:t xml:space="preserve"> (</w:t>
      </w:r>
      <w:r>
        <w:rPr>
          <w:i/>
        </w:rPr>
        <w:t>Blender</w:t>
      </w:r>
      <w:r>
        <w:t xml:space="preserve">),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umjetne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za </w:t>
      </w:r>
      <w:proofErr w:type="spellStart"/>
      <w:r>
        <w:t>ubrzanje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(</w:t>
      </w:r>
      <w:proofErr w:type="spellStart"/>
      <w:r>
        <w:rPr>
          <w:i/>
        </w:rPr>
        <w:t>Tripo3D</w:t>
      </w:r>
      <w:proofErr w:type="spellEnd"/>
      <w:r>
        <w:t xml:space="preserve">, </w:t>
      </w:r>
      <w:r w:rsidRPr="001E0894">
        <w:rPr>
          <w:i/>
          <w:iCs/>
        </w:rPr>
        <w:t>ChatGPT</w:t>
      </w:r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naprednih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r>
        <w:rPr>
          <w:i/>
        </w:rPr>
        <w:t xml:space="preserve">Animation </w:t>
      </w:r>
      <w:proofErr w:type="spellStart"/>
      <w:r>
        <w:rPr>
          <w:i/>
        </w:rPr>
        <w:t>Rigging</w:t>
      </w:r>
      <w:r>
        <w:t>a</w:t>
      </w:r>
      <w:proofErr w:type="spellEnd"/>
      <w:r>
        <w:t xml:space="preserve">, </w:t>
      </w:r>
      <w:proofErr w:type="spellStart"/>
      <w:r w:rsidRPr="001E0894">
        <w:rPr>
          <w:i/>
          <w:iCs/>
        </w:rPr>
        <w:t>ProBuildera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 xml:space="preserve">UI </w:t>
      </w:r>
      <w:proofErr w:type="spellStart"/>
      <w:r>
        <w:rPr>
          <w:i/>
        </w:rPr>
        <w:t>Toolkit</w:t>
      </w:r>
      <w:r>
        <w:t>a</w:t>
      </w:r>
      <w:proofErr w:type="spellEnd"/>
      <w:r>
        <w:t>.</w:t>
      </w:r>
    </w:p>
    <w:p w14:paraId="6FFF94AF" w14:textId="77777777" w:rsidR="006900C0" w:rsidRDefault="00000000">
      <w:pPr>
        <w:jc w:val="both"/>
      </w:pPr>
      <w:proofErr w:type="spellStart"/>
      <w:r>
        <w:t>Središnji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bio je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bez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animiranih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okoline</w:t>
      </w:r>
      <w:proofErr w:type="spellEnd"/>
      <w:r>
        <w:t xml:space="preserve">. </w:t>
      </w:r>
      <w:proofErr w:type="spellStart"/>
      <w:r>
        <w:t>Implementacija</w:t>
      </w:r>
      <w:proofErr w:type="spellEnd"/>
      <w:r>
        <w:t xml:space="preserve"> u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obuhvaća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,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koordiniranje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od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ne bi </w:t>
      </w:r>
      <w:proofErr w:type="spellStart"/>
      <w:r>
        <w:t>stupale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, </w:t>
      </w:r>
      <w:proofErr w:type="spellStart"/>
      <w:r>
        <w:t>dinamičku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prosjeku</w:t>
      </w:r>
      <w:proofErr w:type="spellEnd"/>
      <w:r>
        <w:t xml:space="preserve"> </w:t>
      </w:r>
      <w:proofErr w:type="spellStart"/>
      <w:r>
        <w:t>normala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aktivno</w:t>
      </w:r>
      <w:proofErr w:type="spellEnd"/>
      <w:r>
        <w:t xml:space="preserve"> </w:t>
      </w:r>
      <w:proofErr w:type="spellStart"/>
      <w:r>
        <w:t>lijepljenje</w:t>
      </w:r>
      <w:proofErr w:type="spellEnd"/>
      <w:r>
        <w:t xml:space="preserve"> za </w:t>
      </w:r>
      <w:proofErr w:type="spellStart"/>
      <w:r>
        <w:t>zidove</w:t>
      </w:r>
      <w:proofErr w:type="spellEnd"/>
      <w:r>
        <w:t xml:space="preserve"> i </w:t>
      </w:r>
      <w:proofErr w:type="spellStart"/>
      <w:r>
        <w:t>stropove</w:t>
      </w:r>
      <w:proofErr w:type="spellEnd"/>
      <w:r>
        <w:t xml:space="preserve">. Time je </w:t>
      </w:r>
      <w:proofErr w:type="spellStart"/>
      <w:r>
        <w:t>postignuto</w:t>
      </w:r>
      <w:proofErr w:type="spellEnd"/>
      <w:r>
        <w:t xml:space="preserve"> da se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doima</w:t>
      </w:r>
      <w:proofErr w:type="spellEnd"/>
      <w:r>
        <w:t xml:space="preserve"> </w:t>
      </w:r>
      <w:proofErr w:type="spellStart"/>
      <w:r>
        <w:t>živom</w:t>
      </w:r>
      <w:proofErr w:type="spellEnd"/>
      <w:r>
        <w:t xml:space="preserve"> </w:t>
      </w:r>
      <w:proofErr w:type="spellStart"/>
      <w:r>
        <w:t>kreaturom</w:t>
      </w:r>
      <w:proofErr w:type="spellEnd"/>
      <w:r>
        <w:t xml:space="preserve">, a ne </w:t>
      </w:r>
      <w:proofErr w:type="spellStart"/>
      <w:r>
        <w:t>objektom</w:t>
      </w:r>
      <w:proofErr w:type="spellEnd"/>
      <w:r>
        <w:t xml:space="preserve"> koji </w:t>
      </w:r>
      <w:proofErr w:type="spellStart"/>
      <w:r>
        <w:t>klizi</w:t>
      </w:r>
      <w:proofErr w:type="spellEnd"/>
      <w:r>
        <w:t xml:space="preserve"> po </w:t>
      </w:r>
      <w:proofErr w:type="spellStart"/>
      <w:r>
        <w:t>terenu</w:t>
      </w:r>
      <w:proofErr w:type="spellEnd"/>
      <w:r>
        <w:t>.</w:t>
      </w:r>
    </w:p>
    <w:p w14:paraId="3AF7DF6E" w14:textId="77777777" w:rsidR="006900C0" w:rsidRDefault="00000000">
      <w:pPr>
        <w:jc w:val="both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susreo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netrivijalnih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morao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riješiti</w:t>
      </w:r>
      <w:proofErr w:type="spellEnd"/>
      <w:r>
        <w:t xml:space="preserve">. </w:t>
      </w:r>
      <w:proofErr w:type="spellStart"/>
      <w:r>
        <w:t>Najzanimljiviji</w:t>
      </w:r>
      <w:proofErr w:type="spellEnd"/>
      <w:r>
        <w:t xml:space="preserve"> je bio problem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preokretanjem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naglavačke</w:t>
      </w:r>
      <w:proofErr w:type="spellEnd"/>
      <w:r>
        <w:t xml:space="preserve"> </w:t>
      </w:r>
      <w:proofErr w:type="spellStart"/>
      <w:r>
        <w:t>gubila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akumulirane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u </w:t>
      </w:r>
      <w:r w:rsidRPr="001E0894">
        <w:rPr>
          <w:i/>
          <w:iCs/>
        </w:rPr>
        <w:t>Euler</w:t>
      </w:r>
      <w:r>
        <w:t xml:space="preserve"> </w:t>
      </w:r>
      <w:proofErr w:type="spellStart"/>
      <w:r>
        <w:t>kutovima</w:t>
      </w:r>
      <w:proofErr w:type="spellEnd"/>
      <w:r>
        <w:t xml:space="preserve"> — </w:t>
      </w:r>
      <w:proofErr w:type="spellStart"/>
      <w:r>
        <w:t>rješenje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prebaciti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vektorski</w:t>
      </w:r>
      <w:proofErr w:type="spellEnd"/>
      <w:r>
        <w:t xml:space="preserve"> </w:t>
      </w:r>
      <w:proofErr w:type="spellStart"/>
      <w:r>
        <w:t>orbitalni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Drugi </w:t>
      </w:r>
      <w:proofErr w:type="spellStart"/>
      <w:r>
        <w:t>izazov</w:t>
      </w:r>
      <w:proofErr w:type="spellEnd"/>
      <w:r>
        <w:t xml:space="preserve"> bio je respawn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 — bez </w:t>
      </w:r>
      <w:proofErr w:type="spellStart"/>
      <w:r>
        <w:t>koordiniranog</w:t>
      </w:r>
      <w:proofErr w:type="spellEnd"/>
      <w:r>
        <w:t xml:space="preserve"> </w:t>
      </w:r>
      <w:proofErr w:type="spellStart"/>
      <w:r>
        <w:t>premještanja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tijelom</w:t>
      </w:r>
      <w:proofErr w:type="spellEnd"/>
      <w:r>
        <w:t xml:space="preserve">, </w:t>
      </w:r>
      <w:r>
        <w:rPr>
          <w:i/>
        </w:rPr>
        <w:t>IK</w:t>
      </w:r>
      <w:r>
        <w:t xml:space="preserve"> </w:t>
      </w:r>
      <w:proofErr w:type="spellStart"/>
      <w:r>
        <w:t>sustav</w:t>
      </w:r>
      <w:proofErr w:type="spellEnd"/>
      <w:r>
        <w:t xml:space="preserve"> bi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povukao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. To je </w:t>
      </w:r>
      <w:proofErr w:type="spellStart"/>
      <w:r>
        <w:t>riješeno</w:t>
      </w:r>
      <w:proofErr w:type="spellEnd"/>
      <w:r>
        <w:t xml:space="preserve"> </w:t>
      </w:r>
      <w:proofErr w:type="spellStart"/>
      <w:r>
        <w:t>javnom</w:t>
      </w:r>
      <w:proofErr w:type="spellEnd"/>
      <w:r>
        <w:t xml:space="preserve"> </w:t>
      </w:r>
      <w:r>
        <w:rPr>
          <w:i/>
        </w:rPr>
        <w:t>Teleport</w:t>
      </w:r>
      <w:r>
        <w:t xml:space="preserve">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sinkronizirano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dijelove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5243617E" w14:textId="11DE3137" w:rsidR="006900C0" w:rsidRDefault="00000000">
      <w:pPr>
        <w:jc w:val="both"/>
      </w:pPr>
      <w:r>
        <w:t xml:space="preserve">Projekt mi je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dubinsko</w:t>
      </w:r>
      <w:proofErr w:type="spellEnd"/>
      <w:r>
        <w:t xml:space="preserve"> </w:t>
      </w:r>
      <w:proofErr w:type="spellStart"/>
      <w:r>
        <w:t>razumijevanje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moderni</w:t>
      </w:r>
      <w:proofErr w:type="spellEnd"/>
      <w:r>
        <w:t xml:space="preserve"> 3D game </w:t>
      </w:r>
      <w:proofErr w:type="spellStart"/>
      <w:r>
        <w:t>engineovi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kombiniraju</w:t>
      </w:r>
      <w:proofErr w:type="spellEnd"/>
      <w:r>
        <w:t xml:space="preserve">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u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kompleksni</w:t>
      </w:r>
      <w:proofErr w:type="spellEnd"/>
      <w:r>
        <w:t xml:space="preserve"> </w:t>
      </w:r>
      <w:proofErr w:type="spellStart"/>
      <w:r>
        <w:t>sustavi</w:t>
      </w:r>
      <w:proofErr w:type="spellEnd"/>
      <w:r>
        <w:t xml:space="preserve"> </w:t>
      </w:r>
      <w:proofErr w:type="spellStart"/>
      <w:r>
        <w:t>razgranjavaju</w:t>
      </w:r>
      <w:proofErr w:type="spellEnd"/>
      <w:r>
        <w:t xml:space="preserve"> u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samostalne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.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stečeno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Spideroid</w:t>
      </w:r>
      <w:proofErr w:type="spellEnd"/>
      <w:r w:rsidR="001E0894">
        <w:t>-</w:t>
      </w:r>
      <w:r>
        <w:t xml:space="preserve">a dobra je </w:t>
      </w:r>
      <w:proofErr w:type="spellStart"/>
      <w:r>
        <w:t>osnova</w:t>
      </w:r>
      <w:proofErr w:type="spellEnd"/>
      <w:r>
        <w:t xml:space="preserve"> za </w:t>
      </w:r>
      <w:proofErr w:type="spellStart"/>
      <w:r>
        <w:t>nastavak</w:t>
      </w:r>
      <w:proofErr w:type="spellEnd"/>
      <w:r>
        <w:t xml:space="preserve"> rada u </w:t>
      </w:r>
      <w:proofErr w:type="spellStart"/>
      <w:r>
        <w:t>području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videoigara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interaktivnih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>.</w:t>
      </w:r>
      <w:r w:rsidR="002365CD">
        <w:t xml:space="preserve"> </w:t>
      </w:r>
      <w:proofErr w:type="spellStart"/>
      <w:r w:rsidR="002365CD">
        <w:t>Ovim</w:t>
      </w:r>
      <w:proofErr w:type="spellEnd"/>
      <w:r w:rsidR="002365CD">
        <w:t xml:space="preserve"> </w:t>
      </w:r>
      <w:proofErr w:type="spellStart"/>
      <w:r w:rsidR="002365CD">
        <w:t>pothvatom</w:t>
      </w:r>
      <w:proofErr w:type="spellEnd"/>
      <w:r w:rsidR="002365CD">
        <w:t xml:space="preserve"> </w:t>
      </w:r>
      <w:proofErr w:type="spellStart"/>
      <w:r w:rsidR="002365CD">
        <w:t>bih</w:t>
      </w:r>
      <w:proofErr w:type="spellEnd"/>
      <w:r w:rsidR="002365CD">
        <w:t xml:space="preserve"> </w:t>
      </w:r>
      <w:proofErr w:type="spellStart"/>
      <w:r w:rsidR="002365CD">
        <w:t>volio</w:t>
      </w:r>
      <w:proofErr w:type="spellEnd"/>
      <w:r w:rsidR="002365CD">
        <w:t xml:space="preserve"> </w:t>
      </w:r>
      <w:proofErr w:type="spellStart"/>
      <w:r w:rsidR="002365CD">
        <w:t>dokazati</w:t>
      </w:r>
      <w:proofErr w:type="spellEnd"/>
      <w:r w:rsidR="002365CD">
        <w:t xml:space="preserve">, </w:t>
      </w:r>
      <w:proofErr w:type="spellStart"/>
      <w:r w:rsidR="002365CD">
        <w:t>kako</w:t>
      </w:r>
      <w:proofErr w:type="spellEnd"/>
      <w:r w:rsidR="002365CD">
        <w:t xml:space="preserve"> </w:t>
      </w:r>
      <w:proofErr w:type="spellStart"/>
      <w:r w:rsidR="002365CD">
        <w:t>tijekom</w:t>
      </w:r>
      <w:proofErr w:type="spellEnd"/>
      <w:r w:rsidR="002365CD">
        <w:t xml:space="preserve"> </w:t>
      </w:r>
      <w:proofErr w:type="spellStart"/>
      <w:r w:rsidR="002365CD">
        <w:t>svoga</w:t>
      </w:r>
      <w:proofErr w:type="spellEnd"/>
      <w:r w:rsidR="002365CD">
        <w:t xml:space="preserve"> </w:t>
      </w:r>
      <w:proofErr w:type="spellStart"/>
      <w:r w:rsidR="002365CD">
        <w:t>školovanja</w:t>
      </w:r>
      <w:proofErr w:type="spellEnd"/>
      <w:r w:rsidR="002365CD">
        <w:t xml:space="preserve"> u </w:t>
      </w:r>
      <w:proofErr w:type="spellStart"/>
      <w:r w:rsidR="002365CD">
        <w:t>ovom</w:t>
      </w:r>
      <w:proofErr w:type="spellEnd"/>
      <w:r w:rsidR="002365CD">
        <w:t xml:space="preserve"> </w:t>
      </w:r>
      <w:proofErr w:type="spellStart"/>
      <w:r w:rsidR="009A5316">
        <w:t>smjeru</w:t>
      </w:r>
      <w:proofErr w:type="spellEnd"/>
      <w:r w:rsidR="009A5316">
        <w:t xml:space="preserve"> web-</w:t>
      </w:r>
      <w:proofErr w:type="spellStart"/>
      <w:r w:rsidR="009A5316">
        <w:t>programera</w:t>
      </w:r>
      <w:proofErr w:type="spellEnd"/>
      <w:r w:rsidR="002365CD">
        <w:t xml:space="preserve"> </w:t>
      </w:r>
      <w:proofErr w:type="spellStart"/>
      <w:r w:rsidR="002365CD">
        <w:t>sam</w:t>
      </w:r>
      <w:proofErr w:type="spellEnd"/>
      <w:r w:rsidR="002365CD">
        <w:t xml:space="preserve"> </w:t>
      </w:r>
      <w:proofErr w:type="spellStart"/>
      <w:r w:rsidR="00E43BC2">
        <w:t>stekao</w:t>
      </w:r>
      <w:proofErr w:type="spellEnd"/>
      <w:r w:rsidR="00E43BC2">
        <w:t xml:space="preserve"> </w:t>
      </w:r>
      <w:proofErr w:type="spellStart"/>
      <w:r w:rsidR="002365CD">
        <w:t>način</w:t>
      </w:r>
      <w:proofErr w:type="spellEnd"/>
      <w:r w:rsidR="002365CD">
        <w:t xml:space="preserve"> </w:t>
      </w:r>
      <w:proofErr w:type="spellStart"/>
      <w:r w:rsidR="002365CD">
        <w:t>i</w:t>
      </w:r>
      <w:proofErr w:type="spellEnd"/>
      <w:r w:rsidR="002365CD">
        <w:t xml:space="preserve"> </w:t>
      </w:r>
      <w:proofErr w:type="spellStart"/>
      <w:r w:rsidR="002365CD">
        <w:t>sposobnost</w:t>
      </w:r>
      <w:proofErr w:type="spellEnd"/>
      <w:r w:rsidR="002365CD">
        <w:t xml:space="preserve"> </w:t>
      </w:r>
      <w:proofErr w:type="spellStart"/>
      <w:r w:rsidR="002365CD">
        <w:t>razmišljanja</w:t>
      </w:r>
      <w:proofErr w:type="spellEnd"/>
      <w:r w:rsidR="002365CD">
        <w:t xml:space="preserve"> </w:t>
      </w:r>
      <w:proofErr w:type="spellStart"/>
      <w:r w:rsidR="00E43BC2">
        <w:t>koje</w:t>
      </w:r>
      <w:proofErr w:type="spellEnd"/>
      <w:r w:rsidR="00E43BC2">
        <w:t xml:space="preserve"> mi </w:t>
      </w:r>
      <w:proofErr w:type="spellStart"/>
      <w:r w:rsidR="00E43BC2">
        <w:t>omogućuju</w:t>
      </w:r>
      <w:proofErr w:type="spellEnd"/>
      <w:r w:rsidR="00E43BC2">
        <w:t xml:space="preserve"> da se </w:t>
      </w:r>
      <w:proofErr w:type="spellStart"/>
      <w:r w:rsidR="00E43BC2">
        <w:t>prilagodim</w:t>
      </w:r>
      <w:proofErr w:type="spellEnd"/>
      <w:r w:rsidR="00E43BC2">
        <w:t xml:space="preserve"> </w:t>
      </w:r>
      <w:proofErr w:type="spellStart"/>
      <w:r w:rsidR="00E43BC2">
        <w:t>i</w:t>
      </w:r>
      <w:proofErr w:type="spellEnd"/>
      <w:r w:rsidR="00E43BC2">
        <w:t xml:space="preserve"> </w:t>
      </w:r>
      <w:proofErr w:type="spellStart"/>
      <w:r w:rsidR="00E43BC2">
        <w:t>koristim</w:t>
      </w:r>
      <w:proofErr w:type="spellEnd"/>
      <w:r w:rsidR="00E43BC2">
        <w:t xml:space="preserve"> </w:t>
      </w:r>
      <w:proofErr w:type="spellStart"/>
      <w:r w:rsidR="00E43BC2">
        <w:t>bilo</w:t>
      </w:r>
      <w:proofErr w:type="spellEnd"/>
      <w:r w:rsidR="00E43BC2">
        <w:t xml:space="preserve"> koji</w:t>
      </w:r>
      <w:r w:rsidR="00652496">
        <w:t>,</w:t>
      </w:r>
      <w:r w:rsidR="00E43BC2">
        <w:t xml:space="preserve"> makar </w:t>
      </w:r>
      <w:proofErr w:type="spellStart"/>
      <w:r w:rsidR="00E43BC2">
        <w:t>zahtjevni</w:t>
      </w:r>
      <w:proofErr w:type="spellEnd"/>
      <w:r w:rsidR="00E43BC2">
        <w:t xml:space="preserve"> </w:t>
      </w:r>
      <w:proofErr w:type="spellStart"/>
      <w:r w:rsidR="00E43BC2">
        <w:t>programerski</w:t>
      </w:r>
      <w:proofErr w:type="spellEnd"/>
      <w:r w:rsidR="00E43BC2">
        <w:t xml:space="preserve"> </w:t>
      </w:r>
      <w:proofErr w:type="spellStart"/>
      <w:r w:rsidR="00E43BC2">
        <w:t>alat</w:t>
      </w:r>
      <w:proofErr w:type="spellEnd"/>
      <w:r w:rsidR="00652496">
        <w:t>,</w:t>
      </w:r>
      <w:r w:rsidR="00E43BC2">
        <w:t xml:space="preserve"> </w:t>
      </w:r>
      <w:proofErr w:type="spellStart"/>
      <w:r w:rsidR="00E43BC2">
        <w:t>i</w:t>
      </w:r>
      <w:proofErr w:type="spellEnd"/>
      <w:r w:rsidR="00E43BC2">
        <w:t xml:space="preserve"> </w:t>
      </w:r>
      <w:proofErr w:type="spellStart"/>
      <w:r w:rsidR="00E43BC2">
        <w:t>stvorim</w:t>
      </w:r>
      <w:proofErr w:type="spellEnd"/>
      <w:r w:rsidR="00E43BC2">
        <w:t xml:space="preserve"> </w:t>
      </w:r>
      <w:proofErr w:type="spellStart"/>
      <w:r w:rsidR="00E43BC2">
        <w:t>nešto</w:t>
      </w:r>
      <w:proofErr w:type="spellEnd"/>
      <w:r w:rsidR="00E43BC2">
        <w:t xml:space="preserve"> novo</w:t>
      </w:r>
      <w:r w:rsidR="003D7427">
        <w:t xml:space="preserve"> </w:t>
      </w:r>
      <w:proofErr w:type="spellStart"/>
      <w:r w:rsidR="003D7427">
        <w:t>i</w:t>
      </w:r>
      <w:proofErr w:type="spellEnd"/>
      <w:r w:rsidR="003D7427">
        <w:t xml:space="preserve"> </w:t>
      </w:r>
      <w:proofErr w:type="spellStart"/>
      <w:r w:rsidR="003D7427">
        <w:t>inovativno</w:t>
      </w:r>
      <w:proofErr w:type="spellEnd"/>
      <w:r w:rsidR="003D7427">
        <w:t xml:space="preserve"> bez </w:t>
      </w:r>
      <w:proofErr w:type="spellStart"/>
      <w:r w:rsidR="003D7427">
        <w:t>obzira</w:t>
      </w:r>
      <w:proofErr w:type="spellEnd"/>
      <w:r w:rsidR="003D7427">
        <w:t xml:space="preserve"> </w:t>
      </w:r>
      <w:proofErr w:type="spellStart"/>
      <w:r w:rsidR="003D7427">
        <w:t>na</w:t>
      </w:r>
      <w:proofErr w:type="spellEnd"/>
      <w:r w:rsidR="003D7427">
        <w:t xml:space="preserve"> </w:t>
      </w:r>
      <w:proofErr w:type="spellStart"/>
      <w:r w:rsidR="003D7427">
        <w:t>težinu</w:t>
      </w:r>
      <w:proofErr w:type="spellEnd"/>
      <w:r w:rsidR="003D7427">
        <w:t xml:space="preserve"> </w:t>
      </w:r>
      <w:proofErr w:type="spellStart"/>
      <w:r w:rsidR="003D7427">
        <w:t>zadatka</w:t>
      </w:r>
      <w:proofErr w:type="spellEnd"/>
      <w:r w:rsidR="003D7427">
        <w:t>.</w:t>
      </w:r>
    </w:p>
    <w:p w14:paraId="7DFFF324" w14:textId="77777777" w:rsidR="006900C0" w:rsidRDefault="00000000">
      <w:r>
        <w:br w:type="page"/>
      </w:r>
    </w:p>
    <w:p w14:paraId="5F1F9A25" w14:textId="77777777" w:rsidR="006900C0" w:rsidRDefault="00000000">
      <w:pPr>
        <w:pStyle w:val="Naslov1"/>
      </w:pPr>
      <w:bookmarkStart w:id="65" w:name="_Toc229699438"/>
      <w:proofErr w:type="spellStart"/>
      <w:r>
        <w:lastRenderedPageBreak/>
        <w:t>Literatura</w:t>
      </w:r>
      <w:bookmarkEnd w:id="65"/>
      <w:proofErr w:type="spellEnd"/>
    </w:p>
    <w:p w14:paraId="5A697733" w14:textId="77777777" w:rsidR="006900C0" w:rsidRDefault="00000000" w:rsidP="00515ADF">
      <w:pPr>
        <w:pStyle w:val="Naslov2"/>
      </w:pPr>
      <w:bookmarkStart w:id="66" w:name="_Toc229699439"/>
      <w:proofErr w:type="spellStart"/>
      <w:r>
        <w:t>Programsk</w:t>
      </w:r>
      <w:r w:rsidR="00C80128">
        <w:t>i</w:t>
      </w:r>
      <w:proofErr w:type="spellEnd"/>
      <w:r>
        <w:t xml:space="preserve"> </w:t>
      </w:r>
      <w:proofErr w:type="spellStart"/>
      <w:r>
        <w:t>alat</w:t>
      </w:r>
      <w:r w:rsidR="00C80128">
        <w:t>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:</w:t>
      </w:r>
      <w:bookmarkEnd w:id="66"/>
    </w:p>
    <w:p w14:paraId="1B0EBFBD" w14:textId="77777777" w:rsidR="006900C0" w:rsidRDefault="00C86A44">
      <w:pPr>
        <w:pStyle w:val="Grafikeoznake"/>
      </w:pPr>
      <w:r>
        <w:t xml:space="preserve">[1] </w:t>
      </w:r>
      <w:r>
        <w:rPr>
          <w:i/>
        </w:rPr>
        <w:t>Unity</w:t>
      </w:r>
      <w:r>
        <w:t xml:space="preserve"> </w:t>
      </w:r>
      <w:r w:rsidRPr="004B15CE">
        <w:rPr>
          <w:i/>
          <w:iCs/>
        </w:rPr>
        <w:t>Technologies</w:t>
      </w:r>
      <w:r>
        <w:t xml:space="preserve">. </w:t>
      </w:r>
      <w:r>
        <w:rPr>
          <w:i/>
        </w:rPr>
        <w:t>Unity</w:t>
      </w:r>
      <w:r>
        <w:t xml:space="preserve"> 6 </w:t>
      </w:r>
      <w:proofErr w:type="spellStart"/>
      <w:r>
        <w:t>LTS</w:t>
      </w:r>
      <w:proofErr w:type="spellEnd"/>
      <w:r>
        <w:t>. https://</w:t>
      </w:r>
      <w:proofErr w:type="spellStart"/>
      <w:r>
        <w:t>unity.com</w:t>
      </w:r>
      <w:proofErr w:type="spellEnd"/>
      <w:r>
        <w:t>/</w:t>
      </w:r>
    </w:p>
    <w:p w14:paraId="1FDE71D4" w14:textId="77777777" w:rsidR="006900C0" w:rsidRDefault="00C86A44">
      <w:pPr>
        <w:pStyle w:val="Grafikeoznake"/>
      </w:pPr>
      <w:r>
        <w:t xml:space="preserve">[2] </w:t>
      </w:r>
      <w:r>
        <w:rPr>
          <w:i/>
        </w:rPr>
        <w:t>Unity</w:t>
      </w:r>
      <w:r>
        <w:t xml:space="preserve"> </w:t>
      </w:r>
      <w:r w:rsidRPr="004B15CE">
        <w:rPr>
          <w:i/>
          <w:iCs/>
        </w:rPr>
        <w:t>Technologies</w:t>
      </w:r>
      <w:r>
        <w:t xml:space="preserve">. </w:t>
      </w:r>
      <w:r>
        <w:rPr>
          <w:i/>
        </w:rPr>
        <w:t>Animation Rigging</w:t>
      </w:r>
      <w:r>
        <w:t xml:space="preserve"> Package. https://docs.unity3d.com/Packages/com.unity.animation.rigging@1.4/</w:t>
      </w:r>
    </w:p>
    <w:p w14:paraId="33C1A663" w14:textId="77777777" w:rsidR="006900C0" w:rsidRDefault="00C86A44">
      <w:pPr>
        <w:pStyle w:val="Grafikeoznake"/>
      </w:pPr>
      <w:r>
        <w:t xml:space="preserve">[3] </w:t>
      </w:r>
      <w:r>
        <w:rPr>
          <w:i/>
        </w:rPr>
        <w:t>Unity</w:t>
      </w:r>
      <w:r>
        <w:t xml:space="preserve"> </w:t>
      </w:r>
      <w:r w:rsidRPr="00B777CF">
        <w:rPr>
          <w:i/>
          <w:iCs/>
        </w:rPr>
        <w:t>Technologies</w:t>
      </w:r>
      <w:r>
        <w:t xml:space="preserve">. </w:t>
      </w:r>
      <w:proofErr w:type="spellStart"/>
      <w:r w:rsidRPr="00B777CF">
        <w:rPr>
          <w:i/>
          <w:iCs/>
        </w:rPr>
        <w:t>ProBuilder</w:t>
      </w:r>
      <w:proofErr w:type="spellEnd"/>
      <w:r>
        <w:t xml:space="preserve"> </w:t>
      </w:r>
      <w:r w:rsidRPr="00B777CF">
        <w:rPr>
          <w:i/>
          <w:iCs/>
        </w:rPr>
        <w:t>Documentation</w:t>
      </w:r>
      <w:r>
        <w:t>. https://</w:t>
      </w:r>
      <w:proofErr w:type="spellStart"/>
      <w:r>
        <w:t>docs.unity3d.com</w:t>
      </w:r>
      <w:proofErr w:type="spellEnd"/>
      <w:r>
        <w:t>/Packages/</w:t>
      </w:r>
      <w:proofErr w:type="spellStart"/>
      <w:r>
        <w:t>com.unity.probuilder@6.0</w:t>
      </w:r>
      <w:proofErr w:type="spellEnd"/>
      <w:r>
        <w:t>/</w:t>
      </w:r>
    </w:p>
    <w:p w14:paraId="2718EBAC" w14:textId="77777777" w:rsidR="006900C0" w:rsidRDefault="00C86A44">
      <w:pPr>
        <w:pStyle w:val="Grafikeoznake"/>
      </w:pPr>
      <w:r>
        <w:t xml:space="preserve">[4] </w:t>
      </w:r>
      <w:r>
        <w:rPr>
          <w:i/>
        </w:rPr>
        <w:t>Unity</w:t>
      </w:r>
      <w:r>
        <w:t xml:space="preserve"> </w:t>
      </w:r>
      <w:r w:rsidRPr="004B15CE">
        <w:rPr>
          <w:i/>
          <w:iCs/>
        </w:rPr>
        <w:t>Technologies</w:t>
      </w:r>
      <w:r>
        <w:t xml:space="preserve">. </w:t>
      </w:r>
      <w:r>
        <w:rPr>
          <w:i/>
        </w:rPr>
        <w:t>UI Toolkit</w:t>
      </w:r>
      <w:r>
        <w:t>. https://</w:t>
      </w:r>
      <w:proofErr w:type="spellStart"/>
      <w:r>
        <w:t>docs.unity3d.com</w:t>
      </w:r>
      <w:proofErr w:type="spellEnd"/>
      <w:r>
        <w:t>/Manual/</w:t>
      </w:r>
      <w:proofErr w:type="spellStart"/>
      <w:r>
        <w:t>UIElements.html</w:t>
      </w:r>
      <w:proofErr w:type="spellEnd"/>
    </w:p>
    <w:p w14:paraId="0215F8CF" w14:textId="77777777" w:rsidR="006900C0" w:rsidRDefault="00C86A44">
      <w:pPr>
        <w:pStyle w:val="Grafikeoznake"/>
      </w:pPr>
      <w:r>
        <w:t xml:space="preserve">[5] </w:t>
      </w:r>
      <w:r>
        <w:rPr>
          <w:i/>
        </w:rPr>
        <w:t>Blender</w:t>
      </w:r>
      <w:r>
        <w:t xml:space="preserve"> </w:t>
      </w:r>
      <w:r w:rsidRPr="004B15CE">
        <w:rPr>
          <w:i/>
          <w:iCs/>
        </w:rPr>
        <w:t>Foundation</w:t>
      </w:r>
      <w:r>
        <w:t xml:space="preserve">. </w:t>
      </w:r>
      <w:r>
        <w:rPr>
          <w:i/>
        </w:rPr>
        <w:t>Blender</w:t>
      </w:r>
      <w:r>
        <w:t xml:space="preserve"> 3D </w:t>
      </w:r>
      <w:r w:rsidRPr="00B777CF">
        <w:rPr>
          <w:i/>
          <w:iCs/>
        </w:rPr>
        <w:t>Creation</w:t>
      </w:r>
      <w:r>
        <w:t xml:space="preserve"> </w:t>
      </w:r>
      <w:r w:rsidRPr="00B777CF">
        <w:rPr>
          <w:i/>
          <w:iCs/>
        </w:rPr>
        <w:t>Suite</w:t>
      </w:r>
      <w:r>
        <w:t>. https://</w:t>
      </w:r>
      <w:proofErr w:type="spellStart"/>
      <w:r>
        <w:t>www.blender.org</w:t>
      </w:r>
      <w:proofErr w:type="spellEnd"/>
      <w:r>
        <w:t>/</w:t>
      </w:r>
    </w:p>
    <w:p w14:paraId="1FF6D014" w14:textId="77777777" w:rsidR="006900C0" w:rsidRDefault="00C86A44">
      <w:pPr>
        <w:pStyle w:val="Grafikeoznake"/>
      </w:pPr>
      <w:r>
        <w:t xml:space="preserve">[6] </w:t>
      </w:r>
      <w:r w:rsidRPr="004B15CE">
        <w:rPr>
          <w:i/>
          <w:iCs/>
        </w:rPr>
        <w:t>Microsoft</w:t>
      </w:r>
      <w:r>
        <w:t xml:space="preserve">. </w:t>
      </w:r>
      <w:r>
        <w:rPr>
          <w:i/>
        </w:rPr>
        <w:t>Visual Studio Code</w:t>
      </w:r>
      <w:r>
        <w:t>. https://</w:t>
      </w:r>
      <w:proofErr w:type="spellStart"/>
      <w:r>
        <w:t>code.visualstudio.com</w:t>
      </w:r>
      <w:proofErr w:type="spellEnd"/>
      <w:r>
        <w:t>/</w:t>
      </w:r>
    </w:p>
    <w:p w14:paraId="5A994F8E" w14:textId="77777777" w:rsidR="006900C0" w:rsidRDefault="00C86A44">
      <w:pPr>
        <w:pStyle w:val="Grafikeoznake"/>
      </w:pPr>
      <w:r>
        <w:t xml:space="preserve">[7] </w:t>
      </w:r>
      <w:proofErr w:type="spellStart"/>
      <w:r>
        <w:rPr>
          <w:i/>
        </w:rPr>
        <w:t>Tripo3D</w:t>
      </w:r>
      <w:proofErr w:type="spellEnd"/>
      <w:r>
        <w:t xml:space="preserve">. </w:t>
      </w:r>
      <w:proofErr w:type="spellStart"/>
      <w:r>
        <w:rPr>
          <w:i/>
        </w:rPr>
        <w:t>Tripo3D</w:t>
      </w:r>
      <w:proofErr w:type="spellEnd"/>
      <w:r>
        <w:t xml:space="preserve"> Studio – </w:t>
      </w:r>
      <w:r w:rsidRPr="00B777CF">
        <w:rPr>
          <w:i/>
          <w:iCs/>
        </w:rPr>
        <w:t>AI Image to 3D</w:t>
      </w:r>
      <w:r>
        <w:t>. https://</w:t>
      </w:r>
      <w:proofErr w:type="spellStart"/>
      <w:r>
        <w:t>studio.tripo3d.ai</w:t>
      </w:r>
      <w:proofErr w:type="spellEnd"/>
      <w:r>
        <w:t>/</w:t>
      </w:r>
    </w:p>
    <w:p w14:paraId="468DE595" w14:textId="77777777" w:rsidR="006900C0" w:rsidRDefault="00000000" w:rsidP="00515ADF">
      <w:pPr>
        <w:pStyle w:val="Naslov2"/>
      </w:pPr>
      <w:bookmarkStart w:id="67" w:name="_Toc229699440"/>
      <w:proofErr w:type="spellStart"/>
      <w:r>
        <w:t>Vanjski</w:t>
      </w:r>
      <w:proofErr w:type="spellEnd"/>
      <w:r>
        <w:t xml:space="preserve"> 3D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rPr>
          <w:i/>
        </w:rPr>
        <w:t>Sketchfab</w:t>
      </w:r>
      <w:proofErr w:type="spellEnd"/>
      <w:r>
        <w:t>):</w:t>
      </w:r>
      <w:bookmarkEnd w:id="67"/>
    </w:p>
    <w:p w14:paraId="4CAD6DA7" w14:textId="77777777" w:rsidR="006900C0" w:rsidRDefault="00C86A44">
      <w:pPr>
        <w:pStyle w:val="Grafikeoznake"/>
      </w:pPr>
      <w:r>
        <w:t xml:space="preserve">[8] </w:t>
      </w:r>
      <w:proofErr w:type="spellStart"/>
      <w:r>
        <w:t>Pichael</w:t>
      </w:r>
      <w:proofErr w:type="spellEnd"/>
      <w:r>
        <w:t xml:space="preserve"> Productions. </w:t>
      </w:r>
      <w:r w:rsidRPr="004B15CE">
        <w:rPr>
          <w:i/>
          <w:iCs/>
        </w:rPr>
        <w:t>Saw (3D model)</w:t>
      </w:r>
      <w:r>
        <w:t xml:space="preserve">. </w:t>
      </w:r>
      <w:proofErr w:type="spellStart"/>
      <w:r>
        <w:rPr>
          <w:i/>
        </w:rPr>
        <w:t>Sketchfab</w:t>
      </w:r>
      <w:proofErr w:type="spellEnd"/>
      <w:r>
        <w:t>. https://</w:t>
      </w:r>
      <w:proofErr w:type="spellStart"/>
      <w:r>
        <w:t>skfb.ly</w:t>
      </w:r>
      <w:proofErr w:type="spellEnd"/>
      <w:r>
        <w:t>/</w:t>
      </w:r>
      <w:proofErr w:type="spellStart"/>
      <w:r>
        <w:t>oBNUK</w:t>
      </w:r>
      <w:proofErr w:type="spellEnd"/>
      <w:r>
        <w:t xml:space="preserve">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rotirajuće</w:t>
      </w:r>
      <w:proofErr w:type="spellEnd"/>
      <w:r>
        <w:t xml:space="preserve"> pile.</w:t>
      </w:r>
    </w:p>
    <w:p w14:paraId="3454886B" w14:textId="77777777" w:rsidR="006900C0" w:rsidRDefault="00C86A44">
      <w:pPr>
        <w:pStyle w:val="Grafikeoznake"/>
      </w:pPr>
      <w:r>
        <w:t xml:space="preserve">[9] </w:t>
      </w:r>
      <w:r w:rsidRPr="00C86A44">
        <w:rPr>
          <w:iCs/>
        </w:rPr>
        <w:t>Sam Green</w:t>
      </w:r>
      <w:r w:rsidRPr="004B15CE">
        <w:rPr>
          <w:i/>
          <w:iCs/>
        </w:rPr>
        <w:t>. Elevator (3D model)</w:t>
      </w:r>
      <w:r>
        <w:t xml:space="preserve">. </w:t>
      </w:r>
      <w:proofErr w:type="spellStart"/>
      <w:r>
        <w:rPr>
          <w:i/>
        </w:rPr>
        <w:t>Sketchfab</w:t>
      </w:r>
      <w:proofErr w:type="spellEnd"/>
      <w:r>
        <w:t xml:space="preserve">. https://sketchfab.com/3d-models/elevator-584d237eeda04c79b1c50bc09ad00306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lifta</w:t>
      </w:r>
      <w:proofErr w:type="spellEnd"/>
      <w:r>
        <w:t>.</w:t>
      </w:r>
    </w:p>
    <w:p w14:paraId="2A02482A" w14:textId="77777777" w:rsidR="006900C0" w:rsidRDefault="00000000" w:rsidP="00515ADF">
      <w:pPr>
        <w:pStyle w:val="Naslov2"/>
      </w:pPr>
      <w:bookmarkStart w:id="68" w:name="_Toc229699441"/>
      <w:proofErr w:type="spellStart"/>
      <w:r>
        <w:t>Teksture</w:t>
      </w:r>
      <w:proofErr w:type="spellEnd"/>
      <w:r>
        <w:t>:</w:t>
      </w:r>
      <w:bookmarkEnd w:id="68"/>
    </w:p>
    <w:p w14:paraId="34973E30" w14:textId="77777777" w:rsidR="006900C0" w:rsidRDefault="00C86A44">
      <w:pPr>
        <w:pStyle w:val="Grafikeoznake"/>
      </w:pPr>
      <w:r>
        <w:t xml:space="preserve">[10] </w:t>
      </w:r>
      <w:proofErr w:type="spellStart"/>
      <w:r>
        <w:t>Free</w:t>
      </w:r>
      <w:r>
        <w:rPr>
          <w:i/>
        </w:rPr>
        <w:t>PBR</w:t>
      </w:r>
      <w:proofErr w:type="spellEnd"/>
      <w:r>
        <w:t xml:space="preserve">. </w:t>
      </w:r>
      <w:r w:rsidRPr="004B15CE">
        <w:rPr>
          <w:i/>
          <w:iCs/>
        </w:rPr>
        <w:t>Modern Metal Wall 1</w:t>
      </w:r>
      <w:r>
        <w:t xml:space="preserve"> (</w:t>
      </w:r>
      <w:proofErr w:type="spellStart"/>
      <w:r>
        <w:rPr>
          <w:i/>
        </w:rPr>
        <w:t>PBR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>). https://</w:t>
      </w:r>
      <w:proofErr w:type="spellStart"/>
      <w:r>
        <w:t>freepbr.com</w:t>
      </w:r>
      <w:proofErr w:type="spellEnd"/>
      <w:r>
        <w:t>/product/modern-metal-</w:t>
      </w:r>
      <w:proofErr w:type="spellStart"/>
      <w:r>
        <w:t>wall1</w:t>
      </w:r>
      <w:proofErr w:type="spellEnd"/>
      <w:r>
        <w:t xml:space="preserve">/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razina</w:t>
      </w:r>
      <w:proofErr w:type="spellEnd"/>
      <w:r>
        <w:t>.</w:t>
      </w:r>
    </w:p>
    <w:p w14:paraId="2939837E" w14:textId="77777777" w:rsidR="006900C0" w:rsidRDefault="00000000" w:rsidP="00515ADF">
      <w:pPr>
        <w:pStyle w:val="Naslov2"/>
      </w:pPr>
      <w:bookmarkStart w:id="69" w:name="_Toc229699442"/>
      <w:bookmarkEnd w:id="69"/>
      <w:r>
        <w:rPr>
          <w:i/>
        </w:rPr>
        <w:t>Unity</w:t>
      </w:r>
      <w:r>
        <w:t xml:space="preserve"> </w:t>
      </w:r>
      <w:r w:rsidRPr="00582B58">
        <w:rPr>
          <w:i/>
          <w:iCs/>
        </w:rPr>
        <w:t>Asset Store</w:t>
      </w:r>
      <w:r>
        <w:t xml:space="preserve"> </w:t>
      </w:r>
      <w:proofErr w:type="spellStart"/>
      <w:r>
        <w:t>paketi</w:t>
      </w:r>
      <w:proofErr w:type="spellEnd"/>
      <w:r>
        <w:t>:</w:t>
      </w:r>
    </w:p>
    <w:p w14:paraId="1E763A43" w14:textId="77777777" w:rsidR="006900C0" w:rsidRDefault="00C86A44">
      <w:pPr>
        <w:pStyle w:val="Grafikeoznake"/>
      </w:pPr>
      <w:r>
        <w:t xml:space="preserve">[11] Mirza Beig. </w:t>
      </w:r>
      <w:r w:rsidRPr="004B15CE">
        <w:rPr>
          <w:i/>
          <w:iCs/>
        </w:rPr>
        <w:t>Cinematic Explosions FREE</w:t>
      </w:r>
      <w:r>
        <w:t xml:space="preserve">. </w:t>
      </w:r>
      <w:r>
        <w:rPr>
          <w:i/>
        </w:rPr>
        <w:t>Unity</w:t>
      </w:r>
      <w:r>
        <w:t xml:space="preserve"> </w:t>
      </w:r>
      <w:r w:rsidRPr="002259C6">
        <w:rPr>
          <w:i/>
          <w:iCs/>
        </w:rPr>
        <w:t>Asset Store</w:t>
      </w:r>
      <w:r>
        <w:t xml:space="preserve">.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eksplozije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devet</w:t>
      </w:r>
      <w:proofErr w:type="spellEnd"/>
      <w:r>
        <w:t xml:space="preserve"> </w:t>
      </w:r>
      <w:proofErr w:type="spellStart"/>
      <w:r>
        <w:rPr>
          <w:i/>
        </w:rPr>
        <w:t>prefab</w:t>
      </w:r>
      <w:r>
        <w:t>ova</w:t>
      </w:r>
      <w:proofErr w:type="spellEnd"/>
      <w:r>
        <w:t xml:space="preserve"> s </w:t>
      </w:r>
      <w:proofErr w:type="spellStart"/>
      <w:r>
        <w:t>animacijom</w:t>
      </w:r>
      <w:proofErr w:type="spellEnd"/>
      <w:r>
        <w:t xml:space="preserve">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plamena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osvjetljenja</w:t>
      </w:r>
      <w:proofErr w:type="spellEnd"/>
      <w:r>
        <w:t>.</w:t>
      </w:r>
    </w:p>
    <w:p w14:paraId="38A5ECBD" w14:textId="77777777" w:rsidR="006900C0" w:rsidRDefault="00000000" w:rsidP="00515ADF">
      <w:pPr>
        <w:pStyle w:val="Naslov2"/>
      </w:pPr>
      <w:bookmarkStart w:id="70" w:name="_Toc229699443"/>
      <w:proofErr w:type="spellStart"/>
      <w:r>
        <w:t>Korištena</w:t>
      </w:r>
      <w:proofErr w:type="spellEnd"/>
      <w:r>
        <w:t xml:space="preserve"> </w:t>
      </w:r>
      <w:proofErr w:type="spellStart"/>
      <w:r>
        <w:t>umjetna</w:t>
      </w:r>
      <w:proofErr w:type="spellEnd"/>
      <w:r>
        <w:t xml:space="preserve"> </w:t>
      </w:r>
      <w:proofErr w:type="spellStart"/>
      <w:r>
        <w:t>inteligencija</w:t>
      </w:r>
      <w:proofErr w:type="spellEnd"/>
      <w:r>
        <w:t>:</w:t>
      </w:r>
      <w:bookmarkEnd w:id="70"/>
    </w:p>
    <w:p w14:paraId="5077E4AD" w14:textId="77777777" w:rsidR="004B08BC" w:rsidRDefault="00C86A44" w:rsidP="004B08BC">
      <w:pPr>
        <w:pStyle w:val="Grafikeoznake"/>
      </w:pPr>
      <w:r>
        <w:t xml:space="preserve">[12] </w:t>
      </w:r>
      <w:r>
        <w:rPr>
          <w:i/>
        </w:rPr>
        <w:t>OpenAI</w:t>
      </w:r>
      <w:r>
        <w:t xml:space="preserve">. </w:t>
      </w:r>
      <w:r>
        <w:rPr>
          <w:i/>
        </w:rPr>
        <w:t>ChatGPT</w:t>
      </w:r>
      <w:r>
        <w:t xml:space="preserve"> (</w:t>
      </w:r>
      <w:proofErr w:type="spellStart"/>
      <w:r>
        <w:t>GPT</w:t>
      </w:r>
      <w:proofErr w:type="spellEnd"/>
      <w:r>
        <w:t>-4 model). https://</w:t>
      </w:r>
      <w:proofErr w:type="spellStart"/>
      <w:r>
        <w:t>chat.openai.com</w:t>
      </w:r>
      <w:proofErr w:type="spellEnd"/>
      <w:r>
        <w:t xml:space="preserve">/ – </w:t>
      </w:r>
      <w:proofErr w:type="spellStart"/>
      <w:r>
        <w:t>korišteno</w:t>
      </w:r>
      <w:proofErr w:type="spellEnd"/>
      <w:r>
        <w:t xml:space="preserve"> za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pauka</w:t>
      </w:r>
      <w:proofErr w:type="spellEnd"/>
      <w:r>
        <w:t>.</w:t>
      </w:r>
    </w:p>
    <w:p w14:paraId="228CAEC5" w14:textId="77777777" w:rsidR="00515ADF" w:rsidRDefault="00A258B4" w:rsidP="00515ADF">
      <w:pPr>
        <w:pStyle w:val="Grafikeoznake"/>
        <w:numPr>
          <w:ilvl w:val="0"/>
          <w:numId w:val="0"/>
        </w:numPr>
        <w:ind w:left="360"/>
      </w:pPr>
      <w:r>
        <w:lastRenderedPageBreak/>
        <w:t xml:space="preserve"> </w:t>
      </w:r>
    </w:p>
    <w:p w14:paraId="0A1980F4" w14:textId="77777777" w:rsidR="009876DF" w:rsidRDefault="00000000">
      <w:pPr>
        <w:pStyle w:val="Naslov2"/>
      </w:pPr>
      <w:bookmarkStart w:id="71" w:name="_Toc229699444"/>
      <w:r w:rsidRPr="002A2D9A">
        <w:rPr>
          <w:rFonts w:ascii="Times New Roman" w:hAnsi="Times New Roman"/>
          <w:i/>
          <w:iCs/>
          <w:sz w:val="24"/>
        </w:rPr>
        <w:t>Audio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zvuk</w:t>
      </w:r>
      <w:proofErr w:type="spellEnd"/>
      <w:r>
        <w:rPr>
          <w:rFonts w:ascii="Times New Roman" w:hAnsi="Times New Roman"/>
          <w:sz w:val="24"/>
        </w:rPr>
        <w:t>:</w:t>
      </w:r>
      <w:bookmarkEnd w:id="71"/>
    </w:p>
    <w:p w14:paraId="0F74CBC3" w14:textId="77777777" w:rsidR="009876DF" w:rsidRDefault="002C4320">
      <w:pPr>
        <w:pStyle w:val="Grafikeoznake"/>
      </w:pPr>
      <w:r>
        <w:t xml:space="preserve">[13] </w:t>
      </w:r>
      <w:proofErr w:type="spellStart"/>
      <w:r>
        <w:rPr>
          <w:i/>
        </w:rPr>
        <w:t>Narakeet</w:t>
      </w:r>
      <w:proofErr w:type="spellEnd"/>
      <w:r w:rsidRPr="004B15CE">
        <w:rPr>
          <w:i/>
          <w:iCs/>
        </w:rPr>
        <w:t>. Robot Voice Text to Speech</w:t>
      </w:r>
      <w:r>
        <w:t xml:space="preserve"> (online </w:t>
      </w:r>
      <w:r>
        <w:rPr>
          <w:i/>
        </w:rPr>
        <w:t>TTS</w:t>
      </w:r>
      <w:r>
        <w:t xml:space="preserve"> </w:t>
      </w:r>
      <w:proofErr w:type="spellStart"/>
      <w:r>
        <w:t>servis</w:t>
      </w:r>
      <w:proofErr w:type="spellEnd"/>
      <w:r>
        <w:t>). https://</w:t>
      </w:r>
      <w:proofErr w:type="spellStart"/>
      <w:r>
        <w:t>www.narakeet.com</w:t>
      </w:r>
      <w:proofErr w:type="spellEnd"/>
      <w:r>
        <w:t>/create/robot-voice-text-to-</w:t>
      </w:r>
      <w:proofErr w:type="spellStart"/>
      <w:r>
        <w:t>speech.html</w:t>
      </w:r>
      <w:proofErr w:type="spellEnd"/>
      <w:r>
        <w:t xml:space="preserve"> – </w:t>
      </w:r>
      <w:proofErr w:type="spellStart"/>
      <w:r>
        <w:t>korišteno</w:t>
      </w:r>
      <w:proofErr w:type="spellEnd"/>
      <w:r>
        <w:t xml:space="preserve"> za </w:t>
      </w:r>
      <w:proofErr w:type="spellStart"/>
      <w:r>
        <w:t>generiranje</w:t>
      </w:r>
      <w:proofErr w:type="spellEnd"/>
      <w:r>
        <w:t xml:space="preserve"> audio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rPr>
          <w:i/>
        </w:rPr>
        <w:t>Congratulations.mp3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r w:rsidR="00B41B79">
        <w:t>.</w:t>
      </w:r>
    </w:p>
    <w:p w14:paraId="0EB9B762" w14:textId="77777777" w:rsidR="009876DF" w:rsidRDefault="002C4320">
      <w:pPr>
        <w:pStyle w:val="Grafikeoznake"/>
      </w:pPr>
      <w:r>
        <w:t xml:space="preserve">[14] </w:t>
      </w:r>
      <w:proofErr w:type="spellStart"/>
      <w:r>
        <w:rPr>
          <w:i/>
        </w:rPr>
        <w:t>Pixabay</w:t>
      </w:r>
      <w:proofErr w:type="spellEnd"/>
      <w:r>
        <w:t xml:space="preserve">. </w:t>
      </w:r>
      <w:r w:rsidRPr="004B15CE">
        <w:rPr>
          <w:i/>
          <w:iCs/>
        </w:rPr>
        <w:t>Film Special Effects</w:t>
      </w:r>
      <w:r>
        <w:t xml:space="preserve">: </w:t>
      </w:r>
      <w:r w:rsidRPr="004B15CE">
        <w:rPr>
          <w:i/>
          <w:iCs/>
        </w:rPr>
        <w:t>Saw Running</w:t>
      </w:r>
      <w:r>
        <w:t xml:space="preserve"> </w:t>
      </w:r>
      <w:r w:rsidRPr="004B15CE">
        <w:rPr>
          <w:i/>
          <w:iCs/>
        </w:rPr>
        <w:t>(sound effect</w:t>
      </w:r>
      <w:r>
        <w:t xml:space="preserve">). https://pixabay.com/sound-effects/film-special-effects-saw-running-82131/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ambijentalni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rotirajućih</w:t>
      </w:r>
      <w:proofErr w:type="spellEnd"/>
      <w:r>
        <w:t xml:space="preserve"> pila (</w:t>
      </w:r>
      <w:proofErr w:type="spellStart"/>
      <w:r>
        <w:rPr>
          <w:i/>
        </w:rPr>
        <w:t>SawAudio.flac</w:t>
      </w:r>
      <w:proofErr w:type="spellEnd"/>
      <w:r>
        <w:t>)</w:t>
      </w:r>
      <w:r w:rsidR="00B41B79">
        <w:t>.</w:t>
      </w:r>
    </w:p>
    <w:p w14:paraId="05BCDF48" w14:textId="77777777" w:rsidR="00AD6F13" w:rsidRDefault="00000000">
      <w:r>
        <w:br w:type="page"/>
      </w:r>
    </w:p>
    <w:p w14:paraId="2F9E353D" w14:textId="03746289" w:rsidR="00AD6F13" w:rsidRDefault="00AD6F13"/>
    <w:sectPr w:rsidR="00AD6F13" w:rsidSect="00034616">
      <w:footerReference w:type="default" r:id="rId70"/>
      <w:pgSz w:w="12240" w:h="15840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CCB6B" w14:textId="77777777" w:rsidR="00B24556" w:rsidRDefault="00B24556">
      <w:pPr>
        <w:spacing w:line="240" w:lineRule="auto"/>
      </w:pPr>
      <w:r>
        <w:separator/>
      </w:r>
    </w:p>
  </w:endnote>
  <w:endnote w:type="continuationSeparator" w:id="0">
    <w:p w14:paraId="79B3C383" w14:textId="77777777" w:rsidR="00B24556" w:rsidRDefault="00B245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FC5C" w14:textId="77777777" w:rsidR="006900C0" w:rsidRDefault="00000000">
    <w:pPr>
      <w:pStyle w:val="Podnoje"/>
      <w:jc w:val="right"/>
    </w:pPr>
    <w:r>
      <w:fldChar w:fldCharType="begin"/>
    </w:r>
    <w:r>
      <w:instrText>PAGE</w:instrText>
    </w:r>
    <w:r>
      <w:fldChar w:fldCharType="separate"/>
    </w:r>
    <w:r w:rsidR="00CB47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CC1F9" w14:textId="77777777" w:rsidR="00B24556" w:rsidRDefault="00B24556">
      <w:pPr>
        <w:spacing w:line="240" w:lineRule="auto"/>
      </w:pPr>
      <w:r>
        <w:separator/>
      </w:r>
    </w:p>
  </w:footnote>
  <w:footnote w:type="continuationSeparator" w:id="0">
    <w:p w14:paraId="0B1BE342" w14:textId="77777777" w:rsidR="00B24556" w:rsidRDefault="00B245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679C5"/>
    <w:multiLevelType w:val="hybridMultilevel"/>
    <w:tmpl w:val="A9EA08A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D74E8"/>
    <w:multiLevelType w:val="hybridMultilevel"/>
    <w:tmpl w:val="77D49E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865757">
    <w:abstractNumId w:val="8"/>
  </w:num>
  <w:num w:numId="2" w16cid:durableId="1928268958">
    <w:abstractNumId w:val="6"/>
  </w:num>
  <w:num w:numId="3" w16cid:durableId="2043821988">
    <w:abstractNumId w:val="5"/>
  </w:num>
  <w:num w:numId="4" w16cid:durableId="345134256">
    <w:abstractNumId w:val="4"/>
  </w:num>
  <w:num w:numId="5" w16cid:durableId="760372745">
    <w:abstractNumId w:val="7"/>
  </w:num>
  <w:num w:numId="6" w16cid:durableId="1332875820">
    <w:abstractNumId w:val="3"/>
  </w:num>
  <w:num w:numId="7" w16cid:durableId="1853184731">
    <w:abstractNumId w:val="2"/>
  </w:num>
  <w:num w:numId="8" w16cid:durableId="288441160">
    <w:abstractNumId w:val="1"/>
  </w:num>
  <w:num w:numId="9" w16cid:durableId="665594183">
    <w:abstractNumId w:val="0"/>
  </w:num>
  <w:num w:numId="10" w16cid:durableId="1394810380">
    <w:abstractNumId w:val="10"/>
  </w:num>
  <w:num w:numId="11" w16cid:durableId="1612397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A4"/>
    <w:rsid w:val="0000663C"/>
    <w:rsid w:val="00014F5A"/>
    <w:rsid w:val="00021269"/>
    <w:rsid w:val="00031D93"/>
    <w:rsid w:val="00033946"/>
    <w:rsid w:val="00033BE6"/>
    <w:rsid w:val="00034616"/>
    <w:rsid w:val="00041437"/>
    <w:rsid w:val="0005657E"/>
    <w:rsid w:val="0006063C"/>
    <w:rsid w:val="000617E2"/>
    <w:rsid w:val="00062DD7"/>
    <w:rsid w:val="0007314E"/>
    <w:rsid w:val="000750C4"/>
    <w:rsid w:val="000A7359"/>
    <w:rsid w:val="000C1742"/>
    <w:rsid w:val="000C23EE"/>
    <w:rsid w:val="000D1982"/>
    <w:rsid w:val="000D2F6E"/>
    <w:rsid w:val="000D3ECD"/>
    <w:rsid w:val="000D4217"/>
    <w:rsid w:val="000E019F"/>
    <w:rsid w:val="000E634E"/>
    <w:rsid w:val="000F1FAF"/>
    <w:rsid w:val="000F27E6"/>
    <w:rsid w:val="001025BA"/>
    <w:rsid w:val="00102D6E"/>
    <w:rsid w:val="00104D35"/>
    <w:rsid w:val="00116998"/>
    <w:rsid w:val="00121017"/>
    <w:rsid w:val="00131D9B"/>
    <w:rsid w:val="00136FF9"/>
    <w:rsid w:val="001452AE"/>
    <w:rsid w:val="001475C7"/>
    <w:rsid w:val="0015074B"/>
    <w:rsid w:val="0015282D"/>
    <w:rsid w:val="0015698D"/>
    <w:rsid w:val="001642E1"/>
    <w:rsid w:val="00166867"/>
    <w:rsid w:val="00173316"/>
    <w:rsid w:val="00176D0A"/>
    <w:rsid w:val="001B0FA8"/>
    <w:rsid w:val="001B4F5D"/>
    <w:rsid w:val="001C2C47"/>
    <w:rsid w:val="001C3BFA"/>
    <w:rsid w:val="001C4572"/>
    <w:rsid w:val="001C675A"/>
    <w:rsid w:val="001D4CB6"/>
    <w:rsid w:val="001E0894"/>
    <w:rsid w:val="001E2AEE"/>
    <w:rsid w:val="001F4D24"/>
    <w:rsid w:val="001F7603"/>
    <w:rsid w:val="0020072D"/>
    <w:rsid w:val="0020096C"/>
    <w:rsid w:val="0020776D"/>
    <w:rsid w:val="002259C6"/>
    <w:rsid w:val="00233958"/>
    <w:rsid w:val="00235BAE"/>
    <w:rsid w:val="002365CD"/>
    <w:rsid w:val="00244895"/>
    <w:rsid w:val="00251A64"/>
    <w:rsid w:val="002541AD"/>
    <w:rsid w:val="00255EDA"/>
    <w:rsid w:val="0025771B"/>
    <w:rsid w:val="0026237C"/>
    <w:rsid w:val="0026300B"/>
    <w:rsid w:val="00267BA5"/>
    <w:rsid w:val="002876D6"/>
    <w:rsid w:val="00295D72"/>
    <w:rsid w:val="0029639D"/>
    <w:rsid w:val="002A2D9A"/>
    <w:rsid w:val="002A7296"/>
    <w:rsid w:val="002A788F"/>
    <w:rsid w:val="002B1B34"/>
    <w:rsid w:val="002B5284"/>
    <w:rsid w:val="002C2A41"/>
    <w:rsid w:val="002C4320"/>
    <w:rsid w:val="002E0AFB"/>
    <w:rsid w:val="002E63F0"/>
    <w:rsid w:val="002E7BB5"/>
    <w:rsid w:val="002F0E55"/>
    <w:rsid w:val="002F2A02"/>
    <w:rsid w:val="00300629"/>
    <w:rsid w:val="00302DB0"/>
    <w:rsid w:val="00320639"/>
    <w:rsid w:val="00326F90"/>
    <w:rsid w:val="00343855"/>
    <w:rsid w:val="00352FCA"/>
    <w:rsid w:val="00362AC5"/>
    <w:rsid w:val="00371760"/>
    <w:rsid w:val="00382600"/>
    <w:rsid w:val="0038627F"/>
    <w:rsid w:val="00387165"/>
    <w:rsid w:val="003920D2"/>
    <w:rsid w:val="00392724"/>
    <w:rsid w:val="003B3AF1"/>
    <w:rsid w:val="003B3CD7"/>
    <w:rsid w:val="003B421D"/>
    <w:rsid w:val="003B452A"/>
    <w:rsid w:val="003D1CCA"/>
    <w:rsid w:val="003D486A"/>
    <w:rsid w:val="003D7427"/>
    <w:rsid w:val="003E1094"/>
    <w:rsid w:val="003E12CB"/>
    <w:rsid w:val="003E3DD5"/>
    <w:rsid w:val="003E7BAA"/>
    <w:rsid w:val="003F526E"/>
    <w:rsid w:val="003F7761"/>
    <w:rsid w:val="0040434E"/>
    <w:rsid w:val="00406071"/>
    <w:rsid w:val="00417178"/>
    <w:rsid w:val="00423056"/>
    <w:rsid w:val="004263E7"/>
    <w:rsid w:val="00432187"/>
    <w:rsid w:val="00436781"/>
    <w:rsid w:val="004368CC"/>
    <w:rsid w:val="00443219"/>
    <w:rsid w:val="00443B88"/>
    <w:rsid w:val="00446068"/>
    <w:rsid w:val="004510C7"/>
    <w:rsid w:val="00454436"/>
    <w:rsid w:val="004555BC"/>
    <w:rsid w:val="00465D30"/>
    <w:rsid w:val="004705A1"/>
    <w:rsid w:val="00474385"/>
    <w:rsid w:val="004801C7"/>
    <w:rsid w:val="004819D4"/>
    <w:rsid w:val="0049266F"/>
    <w:rsid w:val="00492F7B"/>
    <w:rsid w:val="00493DD6"/>
    <w:rsid w:val="004B08BC"/>
    <w:rsid w:val="004B09C1"/>
    <w:rsid w:val="004B15CE"/>
    <w:rsid w:val="004C1E11"/>
    <w:rsid w:val="004E2338"/>
    <w:rsid w:val="004E6EA8"/>
    <w:rsid w:val="004F293E"/>
    <w:rsid w:val="004F3205"/>
    <w:rsid w:val="004F55B0"/>
    <w:rsid w:val="00512680"/>
    <w:rsid w:val="00514F7F"/>
    <w:rsid w:val="00515ADF"/>
    <w:rsid w:val="00522B21"/>
    <w:rsid w:val="00525FA3"/>
    <w:rsid w:val="00532CED"/>
    <w:rsid w:val="005456E6"/>
    <w:rsid w:val="00545EA9"/>
    <w:rsid w:val="00547853"/>
    <w:rsid w:val="00550277"/>
    <w:rsid w:val="00551F56"/>
    <w:rsid w:val="00554974"/>
    <w:rsid w:val="00561F17"/>
    <w:rsid w:val="00563EBD"/>
    <w:rsid w:val="00571593"/>
    <w:rsid w:val="00574B07"/>
    <w:rsid w:val="00582B58"/>
    <w:rsid w:val="00586735"/>
    <w:rsid w:val="0058713F"/>
    <w:rsid w:val="005940F9"/>
    <w:rsid w:val="005972EF"/>
    <w:rsid w:val="005B1D79"/>
    <w:rsid w:val="005D4DD6"/>
    <w:rsid w:val="005D7A4C"/>
    <w:rsid w:val="005E1610"/>
    <w:rsid w:val="005E2EA5"/>
    <w:rsid w:val="005E4FFC"/>
    <w:rsid w:val="005F5A74"/>
    <w:rsid w:val="005F7CB6"/>
    <w:rsid w:val="00610B86"/>
    <w:rsid w:val="006172CA"/>
    <w:rsid w:val="006264DD"/>
    <w:rsid w:val="00634707"/>
    <w:rsid w:val="00641C6B"/>
    <w:rsid w:val="00643B2F"/>
    <w:rsid w:val="00650690"/>
    <w:rsid w:val="00650994"/>
    <w:rsid w:val="00651FA0"/>
    <w:rsid w:val="00652496"/>
    <w:rsid w:val="00652A4F"/>
    <w:rsid w:val="006550EC"/>
    <w:rsid w:val="00660DD6"/>
    <w:rsid w:val="0066137C"/>
    <w:rsid w:val="00666BDF"/>
    <w:rsid w:val="00667610"/>
    <w:rsid w:val="006729F4"/>
    <w:rsid w:val="0068251E"/>
    <w:rsid w:val="00684F40"/>
    <w:rsid w:val="006879BE"/>
    <w:rsid w:val="006900C0"/>
    <w:rsid w:val="00690C1F"/>
    <w:rsid w:val="00691586"/>
    <w:rsid w:val="006925D1"/>
    <w:rsid w:val="006944A0"/>
    <w:rsid w:val="006A6DDA"/>
    <w:rsid w:val="006B0447"/>
    <w:rsid w:val="006B525C"/>
    <w:rsid w:val="006B63A7"/>
    <w:rsid w:val="006C3B0E"/>
    <w:rsid w:val="006C76B1"/>
    <w:rsid w:val="006D0CA8"/>
    <w:rsid w:val="007176A4"/>
    <w:rsid w:val="00720929"/>
    <w:rsid w:val="00723721"/>
    <w:rsid w:val="00743392"/>
    <w:rsid w:val="007442C8"/>
    <w:rsid w:val="00753470"/>
    <w:rsid w:val="0075444B"/>
    <w:rsid w:val="00764A5B"/>
    <w:rsid w:val="00765FA7"/>
    <w:rsid w:val="00770AA2"/>
    <w:rsid w:val="00770D41"/>
    <w:rsid w:val="007813EC"/>
    <w:rsid w:val="00785077"/>
    <w:rsid w:val="00791E5F"/>
    <w:rsid w:val="007A76B2"/>
    <w:rsid w:val="007B0932"/>
    <w:rsid w:val="007C6E0E"/>
    <w:rsid w:val="007D006B"/>
    <w:rsid w:val="007E5AD0"/>
    <w:rsid w:val="007E7135"/>
    <w:rsid w:val="007F03DE"/>
    <w:rsid w:val="007F3A89"/>
    <w:rsid w:val="007F5625"/>
    <w:rsid w:val="00803721"/>
    <w:rsid w:val="008063C4"/>
    <w:rsid w:val="00806E70"/>
    <w:rsid w:val="00807F6D"/>
    <w:rsid w:val="00812970"/>
    <w:rsid w:val="00814248"/>
    <w:rsid w:val="008162F1"/>
    <w:rsid w:val="00817C5B"/>
    <w:rsid w:val="00827B20"/>
    <w:rsid w:val="0083201D"/>
    <w:rsid w:val="0084117B"/>
    <w:rsid w:val="00844E92"/>
    <w:rsid w:val="00845B0C"/>
    <w:rsid w:val="00845D2E"/>
    <w:rsid w:val="0084665D"/>
    <w:rsid w:val="00852F59"/>
    <w:rsid w:val="00853C5E"/>
    <w:rsid w:val="00854367"/>
    <w:rsid w:val="008653EC"/>
    <w:rsid w:val="0087067F"/>
    <w:rsid w:val="00870B85"/>
    <w:rsid w:val="00875E03"/>
    <w:rsid w:val="00877440"/>
    <w:rsid w:val="008926BA"/>
    <w:rsid w:val="008A1905"/>
    <w:rsid w:val="008A7446"/>
    <w:rsid w:val="008B0DB8"/>
    <w:rsid w:val="008B115A"/>
    <w:rsid w:val="008B1193"/>
    <w:rsid w:val="008B7932"/>
    <w:rsid w:val="008C7104"/>
    <w:rsid w:val="008D3FA2"/>
    <w:rsid w:val="008D4A03"/>
    <w:rsid w:val="008D7F28"/>
    <w:rsid w:val="008E3CAC"/>
    <w:rsid w:val="008E5A1E"/>
    <w:rsid w:val="008E6E58"/>
    <w:rsid w:val="008F461B"/>
    <w:rsid w:val="008F78B7"/>
    <w:rsid w:val="009006E2"/>
    <w:rsid w:val="0090123C"/>
    <w:rsid w:val="009074C1"/>
    <w:rsid w:val="00907E21"/>
    <w:rsid w:val="00910ED7"/>
    <w:rsid w:val="00913DA5"/>
    <w:rsid w:val="00915D14"/>
    <w:rsid w:val="009163B1"/>
    <w:rsid w:val="00924B2C"/>
    <w:rsid w:val="00930B66"/>
    <w:rsid w:val="00934189"/>
    <w:rsid w:val="009410B7"/>
    <w:rsid w:val="00943577"/>
    <w:rsid w:val="00944253"/>
    <w:rsid w:val="009519B8"/>
    <w:rsid w:val="00955336"/>
    <w:rsid w:val="00961E26"/>
    <w:rsid w:val="00964060"/>
    <w:rsid w:val="00965156"/>
    <w:rsid w:val="0097138B"/>
    <w:rsid w:val="009716DB"/>
    <w:rsid w:val="00974177"/>
    <w:rsid w:val="00975AAF"/>
    <w:rsid w:val="0097690B"/>
    <w:rsid w:val="009817CB"/>
    <w:rsid w:val="00984725"/>
    <w:rsid w:val="009856AE"/>
    <w:rsid w:val="009876DF"/>
    <w:rsid w:val="00997276"/>
    <w:rsid w:val="009A5316"/>
    <w:rsid w:val="009B1292"/>
    <w:rsid w:val="009B7C05"/>
    <w:rsid w:val="009E5873"/>
    <w:rsid w:val="009F5B5D"/>
    <w:rsid w:val="00A02152"/>
    <w:rsid w:val="00A120B0"/>
    <w:rsid w:val="00A258B4"/>
    <w:rsid w:val="00A34526"/>
    <w:rsid w:val="00A45A42"/>
    <w:rsid w:val="00A464FA"/>
    <w:rsid w:val="00A46D91"/>
    <w:rsid w:val="00A538AD"/>
    <w:rsid w:val="00A738FD"/>
    <w:rsid w:val="00A77C71"/>
    <w:rsid w:val="00A80540"/>
    <w:rsid w:val="00A85FEE"/>
    <w:rsid w:val="00A86AE1"/>
    <w:rsid w:val="00A97F48"/>
    <w:rsid w:val="00AA1D8D"/>
    <w:rsid w:val="00AA4565"/>
    <w:rsid w:val="00AB2B65"/>
    <w:rsid w:val="00AD0056"/>
    <w:rsid w:val="00AD2D1D"/>
    <w:rsid w:val="00AD5613"/>
    <w:rsid w:val="00AD6F13"/>
    <w:rsid w:val="00AE1A04"/>
    <w:rsid w:val="00AF4EC1"/>
    <w:rsid w:val="00AF6A72"/>
    <w:rsid w:val="00B00FBF"/>
    <w:rsid w:val="00B06C95"/>
    <w:rsid w:val="00B10276"/>
    <w:rsid w:val="00B1287B"/>
    <w:rsid w:val="00B16AE2"/>
    <w:rsid w:val="00B17BAF"/>
    <w:rsid w:val="00B203BB"/>
    <w:rsid w:val="00B238AA"/>
    <w:rsid w:val="00B24556"/>
    <w:rsid w:val="00B41B79"/>
    <w:rsid w:val="00B43059"/>
    <w:rsid w:val="00B47730"/>
    <w:rsid w:val="00B54561"/>
    <w:rsid w:val="00B56BFE"/>
    <w:rsid w:val="00B57791"/>
    <w:rsid w:val="00B62CE9"/>
    <w:rsid w:val="00B678FA"/>
    <w:rsid w:val="00B735B1"/>
    <w:rsid w:val="00B75358"/>
    <w:rsid w:val="00B777CF"/>
    <w:rsid w:val="00B854CB"/>
    <w:rsid w:val="00B972FF"/>
    <w:rsid w:val="00BC0F48"/>
    <w:rsid w:val="00BC12DE"/>
    <w:rsid w:val="00BD53B7"/>
    <w:rsid w:val="00BE2D20"/>
    <w:rsid w:val="00BF0423"/>
    <w:rsid w:val="00C2319F"/>
    <w:rsid w:val="00C2341E"/>
    <w:rsid w:val="00C350FF"/>
    <w:rsid w:val="00C36DD0"/>
    <w:rsid w:val="00C37BBC"/>
    <w:rsid w:val="00C53A8E"/>
    <w:rsid w:val="00C570AB"/>
    <w:rsid w:val="00C620F1"/>
    <w:rsid w:val="00C65680"/>
    <w:rsid w:val="00C74B43"/>
    <w:rsid w:val="00C75110"/>
    <w:rsid w:val="00C7668E"/>
    <w:rsid w:val="00C80128"/>
    <w:rsid w:val="00C86810"/>
    <w:rsid w:val="00C86A44"/>
    <w:rsid w:val="00CA1B06"/>
    <w:rsid w:val="00CA79C1"/>
    <w:rsid w:val="00CB0664"/>
    <w:rsid w:val="00CB0E34"/>
    <w:rsid w:val="00CB4716"/>
    <w:rsid w:val="00CB67A2"/>
    <w:rsid w:val="00CC18B0"/>
    <w:rsid w:val="00CC5B88"/>
    <w:rsid w:val="00CC5C30"/>
    <w:rsid w:val="00CD192A"/>
    <w:rsid w:val="00CD70C0"/>
    <w:rsid w:val="00CD7C21"/>
    <w:rsid w:val="00CE4A6C"/>
    <w:rsid w:val="00CE75B3"/>
    <w:rsid w:val="00D00D73"/>
    <w:rsid w:val="00D05B00"/>
    <w:rsid w:val="00D07645"/>
    <w:rsid w:val="00D10538"/>
    <w:rsid w:val="00D10AB3"/>
    <w:rsid w:val="00D1199F"/>
    <w:rsid w:val="00D1401E"/>
    <w:rsid w:val="00D1410F"/>
    <w:rsid w:val="00D1565F"/>
    <w:rsid w:val="00D2647C"/>
    <w:rsid w:val="00D31165"/>
    <w:rsid w:val="00D345D6"/>
    <w:rsid w:val="00D36DB8"/>
    <w:rsid w:val="00D430B0"/>
    <w:rsid w:val="00D4542A"/>
    <w:rsid w:val="00D45F87"/>
    <w:rsid w:val="00D46084"/>
    <w:rsid w:val="00D50474"/>
    <w:rsid w:val="00D555B3"/>
    <w:rsid w:val="00D57198"/>
    <w:rsid w:val="00D61B39"/>
    <w:rsid w:val="00D65CE3"/>
    <w:rsid w:val="00D70FE5"/>
    <w:rsid w:val="00D71998"/>
    <w:rsid w:val="00D728CB"/>
    <w:rsid w:val="00D80617"/>
    <w:rsid w:val="00D84515"/>
    <w:rsid w:val="00D85FD8"/>
    <w:rsid w:val="00DA181A"/>
    <w:rsid w:val="00DA39FF"/>
    <w:rsid w:val="00DA4F2A"/>
    <w:rsid w:val="00DB00F1"/>
    <w:rsid w:val="00DB3F20"/>
    <w:rsid w:val="00DB45C6"/>
    <w:rsid w:val="00DC6DA8"/>
    <w:rsid w:val="00DE3B00"/>
    <w:rsid w:val="00DF2145"/>
    <w:rsid w:val="00DF28E0"/>
    <w:rsid w:val="00E03B66"/>
    <w:rsid w:val="00E10931"/>
    <w:rsid w:val="00E13BBF"/>
    <w:rsid w:val="00E16BA2"/>
    <w:rsid w:val="00E16C72"/>
    <w:rsid w:val="00E43BC2"/>
    <w:rsid w:val="00E478A6"/>
    <w:rsid w:val="00E52918"/>
    <w:rsid w:val="00E52F96"/>
    <w:rsid w:val="00E61485"/>
    <w:rsid w:val="00E77D8C"/>
    <w:rsid w:val="00E81BA2"/>
    <w:rsid w:val="00E94906"/>
    <w:rsid w:val="00E95358"/>
    <w:rsid w:val="00EB2257"/>
    <w:rsid w:val="00EB41F3"/>
    <w:rsid w:val="00EB49CE"/>
    <w:rsid w:val="00EB5120"/>
    <w:rsid w:val="00EB7E06"/>
    <w:rsid w:val="00EC1E6F"/>
    <w:rsid w:val="00EC77B5"/>
    <w:rsid w:val="00ED255A"/>
    <w:rsid w:val="00ED4BFE"/>
    <w:rsid w:val="00EF177A"/>
    <w:rsid w:val="00EF48D1"/>
    <w:rsid w:val="00F01EF2"/>
    <w:rsid w:val="00F0607E"/>
    <w:rsid w:val="00F117CD"/>
    <w:rsid w:val="00F13F86"/>
    <w:rsid w:val="00F20010"/>
    <w:rsid w:val="00F24BFC"/>
    <w:rsid w:val="00F30F46"/>
    <w:rsid w:val="00F373BD"/>
    <w:rsid w:val="00F412C5"/>
    <w:rsid w:val="00F414B0"/>
    <w:rsid w:val="00F41D9E"/>
    <w:rsid w:val="00F43795"/>
    <w:rsid w:val="00F50249"/>
    <w:rsid w:val="00F51184"/>
    <w:rsid w:val="00F52632"/>
    <w:rsid w:val="00F5582A"/>
    <w:rsid w:val="00F70D29"/>
    <w:rsid w:val="00F80E3B"/>
    <w:rsid w:val="00F8114A"/>
    <w:rsid w:val="00F82770"/>
    <w:rsid w:val="00F85CD1"/>
    <w:rsid w:val="00F93F64"/>
    <w:rsid w:val="00F94296"/>
    <w:rsid w:val="00FA3013"/>
    <w:rsid w:val="00FB1B69"/>
    <w:rsid w:val="00FC693F"/>
    <w:rsid w:val="00FD7906"/>
    <w:rsid w:val="00FE00F5"/>
    <w:rsid w:val="00FE4DE7"/>
    <w:rsid w:val="00FF5076"/>
    <w:rsid w:val="00FF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07BD6"/>
  <w14:defaultImageDpi w14:val="300"/>
  <w15:docId w15:val="{EA9ADBB1-9404-42D3-83A1-C66A6D7B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autoRedefine/>
    <w:uiPriority w:val="35"/>
    <w:unhideWhenUsed/>
    <w:qFormat/>
    <w:rsid w:val="00D61B39"/>
    <w:pPr>
      <w:spacing w:line="240" w:lineRule="auto"/>
    </w:pPr>
    <w:rPr>
      <w:bCs/>
      <w:i/>
      <w:color w:val="000000" w:themeColor="text1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eza">
    <w:name w:val="Hyperlink"/>
    <w:basedOn w:val="Zadanifontodlomka"/>
    <w:uiPriority w:val="99"/>
    <w:unhideWhenUsed/>
    <w:rsid w:val="00515ADF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15ADF"/>
    <w:rPr>
      <w:color w:val="605E5C"/>
      <w:shd w:val="clear" w:color="auto" w:fill="E1DFDD"/>
    </w:rPr>
  </w:style>
  <w:style w:type="paragraph" w:styleId="Sadraj1">
    <w:name w:val="toc 1"/>
    <w:basedOn w:val="Normal"/>
    <w:next w:val="Normal"/>
    <w:autoRedefine/>
    <w:uiPriority w:val="39"/>
    <w:unhideWhenUsed/>
    <w:rsid w:val="002E63F0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2E63F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gif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78</Pages>
  <Words>10214</Words>
  <Characters>58225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Stjepan Strbad</cp:lastModifiedBy>
  <cp:revision>451</cp:revision>
  <dcterms:created xsi:type="dcterms:W3CDTF">2013-12-23T23:15:00Z</dcterms:created>
  <dcterms:modified xsi:type="dcterms:W3CDTF">2026-05-18T11:05:00Z</dcterms:modified>
  <cp:category/>
</cp:coreProperties>
</file>