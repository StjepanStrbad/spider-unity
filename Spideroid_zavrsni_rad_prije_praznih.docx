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88"/>
        <w:gridCol w:w="6033"/>
      </w:tblGrid>
      <w:tr w:rsidR="00BB389D" w14:paraId="658155E7" w14:textId="77777777" w:rsidTr="00C636F1">
        <w:trPr>
          <w:trHeight w:val="1811"/>
          <w:jc w:val="center"/>
        </w:trPr>
        <w:tc>
          <w:tcPr>
            <w:tcW w:w="1688" w:type="dxa"/>
            <w:vAlign w:val="center"/>
          </w:tcPr>
          <w:p w14:paraId="15826653" w14:textId="2F989AD3" w:rsidR="00BB389D" w:rsidRDefault="00C636F1" w:rsidP="00C636F1">
            <w:r w:rsidRPr="00C636F1">
              <w:rPr>
                <w:noProof/>
                <w:sz w:val="36"/>
                <w:szCs w:val="36"/>
              </w:rPr>
              <w:drawing>
                <wp:anchor distT="0" distB="0" distL="114300" distR="114300" simplePos="0" relativeHeight="251660288" behindDoc="0" locked="0" layoutInCell="1" allowOverlap="1" wp14:anchorId="00BFFB37" wp14:editId="3E7FCF00">
                  <wp:simplePos x="0" y="0"/>
                  <wp:positionH relativeFrom="column">
                    <wp:posOffset>-520065</wp:posOffset>
                  </wp:positionH>
                  <wp:positionV relativeFrom="paragraph">
                    <wp:posOffset>-37465</wp:posOffset>
                  </wp:positionV>
                  <wp:extent cx="1716405" cy="771525"/>
                  <wp:effectExtent l="0" t="0" r="0" b="9525"/>
                  <wp:wrapNone/>
                  <wp:docPr id="1837227420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227420" name="Slika 18372274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40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033" w:type="dxa"/>
            <w:vAlign w:val="center"/>
          </w:tcPr>
          <w:p w14:paraId="469C4CFA" w14:textId="0A530FFA" w:rsidR="00BB389D" w:rsidRPr="00C636F1" w:rsidRDefault="00000000" w:rsidP="00C636F1">
            <w:pPr>
              <w:spacing w:line="276" w:lineRule="auto"/>
              <w:jc w:val="center"/>
              <w:rPr>
                <w:sz w:val="36"/>
                <w:szCs w:val="36"/>
              </w:rPr>
            </w:pPr>
            <w:r w:rsidRPr="00C636F1">
              <w:rPr>
                <w:b/>
                <w:sz w:val="36"/>
                <w:szCs w:val="36"/>
              </w:rPr>
              <w:t>ŠKOLA ZA DIZAJN, GRAFIKU</w:t>
            </w:r>
          </w:p>
          <w:p w14:paraId="7541EFF4" w14:textId="77777777" w:rsidR="00BB389D" w:rsidRPr="00C636F1" w:rsidRDefault="00000000" w:rsidP="00C636F1">
            <w:pPr>
              <w:spacing w:line="276" w:lineRule="auto"/>
              <w:jc w:val="center"/>
              <w:rPr>
                <w:sz w:val="36"/>
                <w:szCs w:val="36"/>
              </w:rPr>
            </w:pPr>
            <w:r w:rsidRPr="00C636F1">
              <w:rPr>
                <w:b/>
                <w:sz w:val="36"/>
                <w:szCs w:val="36"/>
              </w:rPr>
              <w:t xml:space="preserve">I </w:t>
            </w:r>
            <w:proofErr w:type="spellStart"/>
            <w:r w:rsidRPr="00C636F1">
              <w:rPr>
                <w:b/>
                <w:sz w:val="36"/>
                <w:szCs w:val="36"/>
              </w:rPr>
              <w:t>ODRŽIVU</w:t>
            </w:r>
            <w:proofErr w:type="spellEnd"/>
            <w:r w:rsidRPr="00C636F1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C636F1">
              <w:rPr>
                <w:b/>
                <w:sz w:val="36"/>
                <w:szCs w:val="36"/>
              </w:rPr>
              <w:t>GRADNJU</w:t>
            </w:r>
            <w:proofErr w:type="spellEnd"/>
            <w:r w:rsidRPr="00C636F1">
              <w:rPr>
                <w:b/>
                <w:sz w:val="36"/>
                <w:szCs w:val="36"/>
              </w:rPr>
              <w:t xml:space="preserve"> – SPLIT</w:t>
            </w:r>
          </w:p>
          <w:p w14:paraId="7D9F5B5F" w14:textId="77777777" w:rsidR="00BB389D" w:rsidRDefault="00000000" w:rsidP="00C636F1">
            <w:pPr>
              <w:spacing w:before="40" w:line="276" w:lineRule="auto"/>
              <w:jc w:val="center"/>
            </w:pPr>
            <w:r>
              <w:rPr>
                <w:sz w:val="20"/>
              </w:rPr>
              <w:t>Matice hrvatske 11, Split</w:t>
            </w:r>
          </w:p>
        </w:tc>
      </w:tr>
    </w:tbl>
    <w:p w14:paraId="2DC96BA4" w14:textId="77777777" w:rsidR="006900C0" w:rsidRDefault="006900C0">
      <w:pPr>
        <w:jc w:val="center"/>
      </w:pPr>
    </w:p>
    <w:p w14:paraId="23333B8F" w14:textId="77777777" w:rsidR="006900C0" w:rsidRDefault="006900C0">
      <w:pPr>
        <w:jc w:val="center"/>
      </w:pPr>
    </w:p>
    <w:p w14:paraId="7F80B3A3" w14:textId="77777777" w:rsidR="006900C0" w:rsidRDefault="006900C0">
      <w:pPr>
        <w:jc w:val="center"/>
      </w:pPr>
    </w:p>
    <w:p w14:paraId="07787A7D" w14:textId="77777777" w:rsidR="006900C0" w:rsidRDefault="006900C0">
      <w:pPr>
        <w:jc w:val="center"/>
      </w:pPr>
    </w:p>
    <w:p w14:paraId="33FFD412" w14:textId="77777777" w:rsidR="006900C0" w:rsidRDefault="006900C0">
      <w:pPr>
        <w:jc w:val="center"/>
      </w:pPr>
    </w:p>
    <w:p w14:paraId="78777507" w14:textId="77777777" w:rsidR="006900C0" w:rsidRDefault="006900C0">
      <w:pPr>
        <w:jc w:val="center"/>
      </w:pPr>
    </w:p>
    <w:p w14:paraId="19D17A1E" w14:textId="77777777" w:rsidR="006900C0" w:rsidRDefault="006900C0">
      <w:pPr>
        <w:jc w:val="center"/>
      </w:pPr>
    </w:p>
    <w:p w14:paraId="14468C05" w14:textId="77777777" w:rsidR="006900C0" w:rsidRDefault="006900C0">
      <w:pPr>
        <w:jc w:val="center"/>
      </w:pPr>
    </w:p>
    <w:p w14:paraId="71765B5A" w14:textId="77777777" w:rsidR="006900C0" w:rsidRDefault="00000000">
      <w:pPr>
        <w:spacing w:after="360"/>
        <w:jc w:val="center"/>
      </w:pPr>
      <w:proofErr w:type="spellStart"/>
      <w:r>
        <w:rPr>
          <w:b/>
          <w:sz w:val="32"/>
        </w:rPr>
        <w:t>ZAVRŠNI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STRUČNI</w:t>
      </w:r>
      <w:proofErr w:type="spellEnd"/>
      <w:r>
        <w:rPr>
          <w:b/>
          <w:sz w:val="32"/>
        </w:rPr>
        <w:t xml:space="preserve"> RAD:</w:t>
      </w:r>
    </w:p>
    <w:p w14:paraId="649B8D18" w14:textId="77777777" w:rsidR="006900C0" w:rsidRDefault="00000000">
      <w:pPr>
        <w:jc w:val="center"/>
      </w:pPr>
      <w:proofErr w:type="spellStart"/>
      <w:r>
        <w:rPr>
          <w:b/>
          <w:sz w:val="36"/>
        </w:rPr>
        <w:t>Spideroid</w:t>
      </w:r>
      <w:proofErr w:type="spellEnd"/>
      <w:r>
        <w:rPr>
          <w:b/>
          <w:sz w:val="36"/>
        </w:rPr>
        <w:t xml:space="preserve"> – </w:t>
      </w:r>
      <w:proofErr w:type="spellStart"/>
      <w:r>
        <w:rPr>
          <w:b/>
          <w:sz w:val="36"/>
        </w:rPr>
        <w:t>Izrada</w:t>
      </w:r>
      <w:proofErr w:type="spellEnd"/>
      <w:r>
        <w:rPr>
          <w:b/>
          <w:sz w:val="36"/>
        </w:rPr>
        <w:t xml:space="preserve"> 3D </w:t>
      </w:r>
      <w:proofErr w:type="spellStart"/>
      <w:r>
        <w:rPr>
          <w:b/>
          <w:sz w:val="36"/>
        </w:rPr>
        <w:t>platformske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videoigre</w:t>
      </w:r>
      <w:proofErr w:type="spellEnd"/>
      <w:r>
        <w:rPr>
          <w:b/>
          <w:sz w:val="36"/>
        </w:rPr>
        <w:t xml:space="preserve"> u Unity </w:t>
      </w:r>
      <w:proofErr w:type="spellStart"/>
      <w:r>
        <w:rPr>
          <w:b/>
          <w:sz w:val="36"/>
        </w:rPr>
        <w:t>okruženju</w:t>
      </w:r>
      <w:proofErr w:type="spellEnd"/>
    </w:p>
    <w:p w14:paraId="3E80C63C" w14:textId="77777777" w:rsidR="006900C0" w:rsidRDefault="006900C0">
      <w:pPr>
        <w:jc w:val="center"/>
      </w:pPr>
    </w:p>
    <w:p w14:paraId="6D41B094" w14:textId="77777777" w:rsidR="006900C0" w:rsidRDefault="006900C0">
      <w:pPr>
        <w:jc w:val="center"/>
      </w:pPr>
    </w:p>
    <w:p w14:paraId="0C20143B" w14:textId="77777777" w:rsidR="006900C0" w:rsidRDefault="006900C0">
      <w:pPr>
        <w:jc w:val="center"/>
      </w:pPr>
    </w:p>
    <w:p w14:paraId="45B4D5A7" w14:textId="77777777" w:rsidR="006900C0" w:rsidRDefault="006900C0">
      <w:pPr>
        <w:jc w:val="center"/>
      </w:pPr>
    </w:p>
    <w:p w14:paraId="457546AD" w14:textId="77777777" w:rsidR="006900C0" w:rsidRDefault="006900C0">
      <w:pPr>
        <w:jc w:val="center"/>
      </w:pPr>
    </w:p>
    <w:p w14:paraId="3F2540FA" w14:textId="77777777" w:rsidR="006900C0" w:rsidRDefault="006900C0">
      <w:pPr>
        <w:jc w:val="center"/>
      </w:pPr>
    </w:p>
    <w:p w14:paraId="133A8067" w14:textId="77777777" w:rsidR="006900C0" w:rsidRDefault="00000000">
      <w:pPr>
        <w:tabs>
          <w:tab w:val="right" w:pos="9071"/>
        </w:tabs>
      </w:pPr>
      <w:r>
        <w:t>UČENIK: Stjepan Strbad</w:t>
      </w:r>
      <w:r>
        <w:tab/>
        <w:t>MENTOR: Antonela Dragičević</w:t>
      </w:r>
    </w:p>
    <w:p w14:paraId="465CB121" w14:textId="77777777" w:rsidR="006900C0" w:rsidRDefault="00000000">
      <w:proofErr w:type="spellStart"/>
      <w:r>
        <w:t>RAZRED</w:t>
      </w:r>
      <w:proofErr w:type="spellEnd"/>
      <w:r>
        <w:t xml:space="preserve">: </w:t>
      </w:r>
      <w:proofErr w:type="spellStart"/>
      <w:r>
        <w:t>g4p</w:t>
      </w:r>
      <w:proofErr w:type="spellEnd"/>
      <w:r>
        <w:t xml:space="preserve">, web </w:t>
      </w:r>
      <w:proofErr w:type="spellStart"/>
      <w:r>
        <w:t>programer</w:t>
      </w:r>
      <w:proofErr w:type="spellEnd"/>
    </w:p>
    <w:p w14:paraId="6D04244A" w14:textId="77777777" w:rsidR="006900C0" w:rsidRDefault="006900C0">
      <w:pPr>
        <w:jc w:val="center"/>
      </w:pPr>
    </w:p>
    <w:p w14:paraId="52F11AE6" w14:textId="77777777" w:rsidR="006900C0" w:rsidRDefault="006900C0">
      <w:pPr>
        <w:jc w:val="center"/>
      </w:pPr>
    </w:p>
    <w:p w14:paraId="06A1D8AD" w14:textId="77777777" w:rsidR="006900C0" w:rsidRDefault="006900C0">
      <w:pPr>
        <w:jc w:val="center"/>
      </w:pPr>
    </w:p>
    <w:p w14:paraId="0A0226A3" w14:textId="77777777" w:rsidR="006900C0" w:rsidRDefault="006900C0">
      <w:pPr>
        <w:jc w:val="center"/>
      </w:pPr>
    </w:p>
    <w:p w14:paraId="0F910120" w14:textId="77777777" w:rsidR="006900C0" w:rsidRDefault="006900C0">
      <w:pPr>
        <w:jc w:val="center"/>
      </w:pPr>
    </w:p>
    <w:p w14:paraId="48E4EE29" w14:textId="77777777" w:rsidR="006900C0" w:rsidRDefault="00000000">
      <w:pPr>
        <w:jc w:val="center"/>
      </w:pPr>
      <w:r>
        <w:t xml:space="preserve">U </w:t>
      </w:r>
      <w:proofErr w:type="spellStart"/>
      <w:r>
        <w:t>Splitu</w:t>
      </w:r>
      <w:proofErr w:type="spellEnd"/>
      <w:r>
        <w:t xml:space="preserve">, </w:t>
      </w:r>
      <w:proofErr w:type="spellStart"/>
      <w:r>
        <w:t>lipanj</w:t>
      </w:r>
      <w:proofErr w:type="spellEnd"/>
      <w:r>
        <w:t xml:space="preserve"> 2026.</w:t>
      </w:r>
    </w:p>
    <w:p w14:paraId="119163F4" w14:textId="77777777" w:rsidR="006900C0" w:rsidRDefault="00000000">
      <w:r>
        <w:lastRenderedPageBreak/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hr-HR"/>
        </w:rPr>
        <w:id w:val="7094014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1B43EF1" w14:textId="77777777" w:rsidR="00382600" w:rsidRDefault="00382600">
          <w:pPr>
            <w:pStyle w:val="TOCNaslov"/>
          </w:pPr>
          <w:r>
            <w:rPr>
              <w:lang w:val="hr-HR"/>
            </w:rPr>
            <w:t>Sadržaj</w:t>
          </w:r>
        </w:p>
        <w:p w14:paraId="4ADF58F9" w14:textId="77777777" w:rsidR="00ED4BFE" w:rsidRDefault="00382600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9371" w:history="1">
            <w:r w:rsidR="00ED4BFE" w:rsidRPr="00835546">
              <w:rPr>
                <w:rStyle w:val="Hiperveza"/>
                <w:noProof/>
              </w:rPr>
              <w:t>Uvod</w:t>
            </w:r>
            <w:r w:rsidR="00ED4BFE">
              <w:rPr>
                <w:noProof/>
                <w:webHidden/>
              </w:rPr>
              <w:tab/>
            </w:r>
            <w:r w:rsidR="00ED4BFE">
              <w:rPr>
                <w:noProof/>
                <w:webHidden/>
              </w:rPr>
              <w:fldChar w:fldCharType="begin"/>
            </w:r>
            <w:r w:rsidR="00ED4BFE">
              <w:rPr>
                <w:noProof/>
                <w:webHidden/>
              </w:rPr>
              <w:instrText xml:space="preserve"> PAGEREF _Toc229699371 \h </w:instrText>
            </w:r>
            <w:r w:rsidR="00ED4BFE">
              <w:rPr>
                <w:noProof/>
                <w:webHidden/>
              </w:rPr>
            </w:r>
            <w:r w:rsidR="00ED4BFE">
              <w:rPr>
                <w:noProof/>
                <w:webHidden/>
              </w:rPr>
              <w:fldChar w:fldCharType="separate"/>
            </w:r>
            <w:r w:rsidR="00ED4BFE">
              <w:rPr>
                <w:noProof/>
                <w:webHidden/>
              </w:rPr>
              <w:t>7</w:t>
            </w:r>
            <w:r w:rsidR="00ED4BFE">
              <w:rPr>
                <w:noProof/>
                <w:webHidden/>
              </w:rPr>
              <w:fldChar w:fldCharType="end"/>
            </w:r>
          </w:hyperlink>
        </w:p>
        <w:p w14:paraId="756535D9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2" w:history="1">
            <w:r w:rsidRPr="00835546">
              <w:rPr>
                <w:rStyle w:val="Hiperveza"/>
                <w:noProof/>
              </w:rPr>
              <w:t>1. Tehnologije i alati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FCD87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3" w:history="1">
            <w:r w:rsidRPr="00835546">
              <w:rPr>
                <w:rStyle w:val="Hiperveza"/>
                <w:noProof/>
              </w:rPr>
              <w:t>1.1. Unity 6.3 LTS i Universal Render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8C16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4" w:history="1">
            <w:r w:rsidRPr="00835546">
              <w:rPr>
                <w:rStyle w:val="Hiperveza"/>
                <w:noProof/>
              </w:rPr>
              <w:t>1.2. Korišteni Unity paketi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6EBE0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5" w:history="1">
            <w:r w:rsidRPr="00835546">
              <w:rPr>
                <w:rStyle w:val="Hiperveza"/>
                <w:noProof/>
              </w:rPr>
              <w:t>1.3. Blender — 3D modeliranje i armatura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3DFF1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6" w:history="1">
            <w:r w:rsidRPr="00835546">
              <w:rPr>
                <w:rStyle w:val="Hiperveza"/>
                <w:noProof/>
              </w:rPr>
              <w:t>1.4. Tripo3D AI — generiranje 3D modela iz slike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0C26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7" w:history="1">
            <w:r w:rsidRPr="00835546">
              <w:rPr>
                <w:rStyle w:val="Hiperveza"/>
                <w:noProof/>
              </w:rPr>
              <w:t>1.5. Unity Version Control (Plastic SCM)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5E15A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8" w:history="1">
            <w:r w:rsidRPr="00835546">
              <w:rPr>
                <w:rStyle w:val="Hiperveza"/>
                <w:noProof/>
              </w:rPr>
              <w:t>2. Izrada 3D modela pauka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3017A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9" w:history="1">
            <w:r w:rsidRPr="00835546">
              <w:rPr>
                <w:rStyle w:val="Hiperveza"/>
                <w:noProof/>
              </w:rPr>
              <w:t>2.1. Generiranje koncept-slike i pretvorba u 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C7F9D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0" w:history="1">
            <w:r w:rsidRPr="00835546">
              <w:rPr>
                <w:rStyle w:val="Hiperveza"/>
                <w:noProof/>
              </w:rPr>
              <w:t>2.2. Armatura, kosti i izvoz u FBX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858CB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1" w:history="1">
            <w:r w:rsidRPr="00835546">
              <w:rPr>
                <w:rStyle w:val="Hiperveza"/>
                <w:noProof/>
              </w:rPr>
              <w:t>2.3. Uvoz u Unity i postavljanje Animation Rigging hijerarhije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32469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2" w:history="1">
            <w:r w:rsidRPr="00835546">
              <w:rPr>
                <w:rStyle w:val="Hiperveza"/>
                <w:noProof/>
              </w:rPr>
              <w:t>3. Razine i okruženje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8A09F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3" w:history="1">
            <w:r w:rsidRPr="00835546">
              <w:rPr>
                <w:rStyle w:val="Hiperveza"/>
                <w:noProof/>
              </w:rPr>
              <w:t>3.1. LevelOne — dizajn u Blenderu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AA62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4" w:history="1">
            <w:r w:rsidRPr="00835546">
              <w:rPr>
                <w:rStyle w:val="Hiperveza"/>
                <w:noProof/>
              </w:rPr>
              <w:t>3.2. LevelTwo — dizajn u ProBuilderu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35B67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5" w:history="1">
            <w:r w:rsidRPr="00835546">
              <w:rPr>
                <w:rStyle w:val="Hiperveza"/>
                <w:noProof/>
              </w:rPr>
              <w:t>3.3. Materijali i teksture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442D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6" w:history="1">
            <w:r w:rsidRPr="00835546">
              <w:rPr>
                <w:rStyle w:val="Hiperveza"/>
                <w:noProof/>
              </w:rPr>
              <w:t>3.4. Glavni izbornik (MainMenu)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2504F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7" w:history="1">
            <w:r w:rsidRPr="00835546">
              <w:rPr>
                <w:rStyle w:val="Hiperveza"/>
                <w:noProof/>
              </w:rPr>
              <w:t>4. Vanjski asseti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FB7FF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8" w:history="1">
            <w:r w:rsidRPr="00835546">
              <w:rPr>
                <w:rStyle w:val="Hiperveza"/>
                <w:noProof/>
              </w:rPr>
              <w:t>4.1. Cinematic Explosions FREE — Mirza Beig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28E8D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9" w:history="1">
            <w:r w:rsidRPr="00835546">
              <w:rPr>
                <w:rStyle w:val="Hiperveza"/>
                <w:noProof/>
              </w:rPr>
              <w:t>4.2. Pila — Pichael Productions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373B1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0" w:history="1">
            <w:r w:rsidRPr="00835546">
              <w:rPr>
                <w:rStyle w:val="Hiperveza"/>
                <w:noProof/>
              </w:rPr>
              <w:t>4.3. Lift — Sam Green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A172E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1" w:history="1">
            <w:r w:rsidRPr="00835546">
              <w:rPr>
                <w:rStyle w:val="Hiperveza"/>
                <w:noProof/>
              </w:rPr>
              <w:t>4.4.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81D4B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2" w:history="1">
            <w:r w:rsidRPr="00835546">
              <w:rPr>
                <w:rStyle w:val="Hiperveza"/>
                <w:noProof/>
              </w:rPr>
              <w:t>5. Proceduralno hodanje pauka — skripta GroundStick.cs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C16D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3" w:history="1">
            <w:r w:rsidRPr="00835546">
              <w:rPr>
                <w:rStyle w:val="Hiperveza"/>
                <w:noProof/>
              </w:rPr>
              <w:t>5.1. Pregled skripte i postavljanje u Inspectoru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1641E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4" w:history="1">
            <w:r w:rsidRPr="00835546">
              <w:rPr>
                <w:rStyle w:val="Hiperveza"/>
                <w:noProof/>
              </w:rPr>
              <w:t>5.2. Klasa Leg — jedna noga pauka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A8D91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5" w:history="1">
            <w:r w:rsidRPr="00835546">
              <w:rPr>
                <w:rStyle w:val="Hiperveza"/>
                <w:noProof/>
              </w:rPr>
              <w:t>5.3. Klasa LegStepManager — koordinacija nogu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5D622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6" w:history="1">
            <w:r w:rsidRPr="00835546">
              <w:rPr>
                <w:rStyle w:val="Hiperveza"/>
                <w:noProof/>
              </w:rPr>
              <w:t>5.4. Glavna petlja jedne noge — metoda UpdateLeg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A3C0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7" w:history="1">
            <w:r w:rsidRPr="00835546">
              <w:rPr>
                <w:rStyle w:val="Hiperveza"/>
                <w:noProof/>
              </w:rPr>
              <w:t>5.5. Detekcija površine — raycast i SphereCast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AEEF1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8" w:history="1">
            <w:r w:rsidRPr="00835546">
              <w:rPr>
                <w:rStyle w:val="Hiperveza"/>
                <w:noProof/>
              </w:rPr>
              <w:t>5.6. Odluka o stupanju — metoda ShouldTakeStep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D667F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9" w:history="1">
            <w:r w:rsidRPr="00835546">
              <w:rPr>
                <w:rStyle w:val="Hiperveza"/>
                <w:noProof/>
              </w:rPr>
              <w:t>5.7. Animacija koraka — parabolični luk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1F2E7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0" w:history="1">
            <w:r w:rsidRPr="00835546">
              <w:rPr>
                <w:rStyle w:val="Hiperveza"/>
                <w:noProof/>
              </w:rPr>
              <w:t>5.8. Orijentacija tijela — metoda CalculateProperBodyOrientation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03674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1" w:history="1">
            <w:r w:rsidRPr="00835546">
              <w:rPr>
                <w:rStyle w:val="Hiperveza"/>
                <w:noProof/>
              </w:rPr>
              <w:t>5.9. Kretanje tijela — metoda MoveSpider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ABE7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2" w:history="1">
            <w:r w:rsidRPr="00835546">
              <w:rPr>
                <w:rStyle w:val="Hiperveza"/>
                <w:noProof/>
              </w:rPr>
              <w:t>5.10. Lijepljenje za površinu — metoda ApplySurfaceSticking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07364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3" w:history="1">
            <w:r w:rsidRPr="00835546">
              <w:rPr>
                <w:rStyle w:val="Hiperveza"/>
                <w:noProof/>
              </w:rPr>
              <w:t>5.11. Teleportacija pauka — metoda Teleport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79F30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4" w:history="1">
            <w:r w:rsidRPr="00835546">
              <w:rPr>
                <w:rStyle w:val="Hiperveza"/>
                <w:noProof/>
              </w:rPr>
              <w:t>6. Treća osoba kamera — skripta SpiderCamera.cs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E8CC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5" w:history="1">
            <w:r w:rsidRPr="00835546">
              <w:rPr>
                <w:rStyle w:val="Hiperveza"/>
                <w:noProof/>
              </w:rPr>
              <w:t>6.1. Vektor orbite umjesto Euler kutova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9DDC3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6" w:history="1">
            <w:r w:rsidRPr="00835546">
              <w:rPr>
                <w:rStyle w:val="Hiperveza"/>
                <w:noProof/>
              </w:rPr>
              <w:t>6.2. Praćenje promjene normale površine — metoda ApplyUpDelta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D3ADC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7" w:history="1">
            <w:r w:rsidRPr="00835546">
              <w:rPr>
                <w:rStyle w:val="Hiperveza"/>
                <w:noProof/>
              </w:rPr>
              <w:t>6.3. Free cam mod — odvojeno gledanje miša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7EC88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8" w:history="1">
            <w:r w:rsidRPr="00835546">
              <w:rPr>
                <w:rStyle w:val="Hiperveza"/>
                <w:noProof/>
              </w:rPr>
              <w:t>7. Skakanje — skripta SimpleArcJump.cs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9E962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9" w:history="1">
            <w:r w:rsidRPr="00835546">
              <w:rPr>
                <w:rStyle w:val="Hiperveza"/>
                <w:noProof/>
              </w:rPr>
              <w:t>7.1. Windup faza — sabijanje prije skoka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B357C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0" w:history="1">
            <w:r w:rsidRPr="00835546">
              <w:rPr>
                <w:rStyle w:val="Hiperveza"/>
                <w:noProof/>
              </w:rPr>
              <w:t>7.2. Balistička putanja u zraku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AA92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1" w:history="1">
            <w:r w:rsidRPr="00835546">
              <w:rPr>
                <w:rStyle w:val="Hiperveza"/>
                <w:noProof/>
              </w:rPr>
              <w:t>7.3. Animacija nogu i korekcija rotacije u zraku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F5251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2" w:history="1">
            <w:r w:rsidRPr="00835546">
              <w:rPr>
                <w:rStyle w:val="Hiperveza"/>
                <w:noProof/>
              </w:rPr>
              <w:t>8. Smrt i ponovno postavljanje pauka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5DEDF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3" w:history="1">
            <w:r w:rsidRPr="00835546">
              <w:rPr>
                <w:rStyle w:val="Hiperveza"/>
                <w:noProof/>
              </w:rPr>
              <w:t>8.1. Tijek smrti — metoda 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3D02D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4" w:history="1">
            <w:r w:rsidRPr="00835546">
              <w:rPr>
                <w:rStyle w:val="Hiperveza"/>
                <w:noProof/>
              </w:rPr>
              <w:t>8.2. Respawn na checkpointu — co-routine DelayedRespawn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62CE8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5" w:history="1">
            <w:r w:rsidRPr="00835546">
              <w:rPr>
                <w:rStyle w:val="Hiperveza"/>
                <w:noProof/>
              </w:rPr>
              <w:t>9. Sustav checkpointa i spremanja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5A2F5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6" w:history="1">
            <w:r w:rsidRPr="00835546">
              <w:rPr>
                <w:rStyle w:val="Hiperveza"/>
                <w:noProof/>
              </w:rPr>
              <w:t>9.1. Skripta CheckpointManager — singleton kroz scene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999AD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7" w:history="1">
            <w:r w:rsidRPr="00835546">
              <w:rPr>
                <w:rStyle w:val="Hiperveza"/>
                <w:noProof/>
              </w:rPr>
              <w:t>9.2. Skripta Checkpoint — pojedinačni trigger objekt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94151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8" w:history="1">
            <w:r w:rsidRPr="00835546">
              <w:rPr>
                <w:rStyle w:val="Hiperveza"/>
                <w:noProof/>
              </w:rPr>
              <w:t>9.3. Skripta CheckpointVisual — vizualni prikaz aktivacije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B6E23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9" w:history="1">
            <w:r w:rsidRPr="00835546">
              <w:rPr>
                <w:rStyle w:val="Hiperveza"/>
                <w:noProof/>
              </w:rPr>
              <w:t>9.4. Klasa GameSaveData — što se sprema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CE08C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0" w:history="1">
            <w:r w:rsidRPr="00835546">
              <w:rPr>
                <w:rStyle w:val="Hiperveza"/>
                <w:noProof/>
              </w:rPr>
              <w:t>9.5. Klasa SaveSystem — zapis i čitanje s diska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F3EA9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1" w:history="1">
            <w:r w:rsidRPr="00835546">
              <w:rPr>
                <w:rStyle w:val="Hiperveza"/>
                <w:noProof/>
              </w:rPr>
              <w:t>9.6. Skripta LevelStatsTracker — vrijeme i smrti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3D780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2" w:history="1">
            <w:r w:rsidRPr="00835546">
              <w:rPr>
                <w:rStyle w:val="Hiperveza"/>
                <w:noProof/>
              </w:rPr>
              <w:t>10. Korisničko sučelje — UI Toolkit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17DF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3" w:history="1">
            <w:r w:rsidRPr="00835546">
              <w:rPr>
                <w:rStyle w:val="Hiperveza"/>
                <w:noProof/>
              </w:rPr>
              <w:t>10.1. Skripta MainMenuUIToolkit — glavni izbornik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3C611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4" w:history="1">
            <w:r w:rsidRPr="00835546">
              <w:rPr>
                <w:rStyle w:val="Hiperveza"/>
                <w:noProof/>
              </w:rPr>
              <w:t>10.2. Skripta MainMenuSpiderBridge — plesni pauk i pokazivanje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23DFC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5" w:history="1">
            <w:r w:rsidRPr="00835546">
              <w:rPr>
                <w:rStyle w:val="Hiperveza"/>
                <w:noProof/>
              </w:rPr>
              <w:t>10.3. Skripta LevelCompleteUI — ekran završetka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D525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6" w:history="1">
            <w:r w:rsidRPr="00835546">
              <w:rPr>
                <w:rStyle w:val="Hiperveza"/>
                <w:noProof/>
              </w:rPr>
              <w:t>10.4. Skripta PlayerDeath — sučelje ekrana smrti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DDC29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7" w:history="1">
            <w:r w:rsidRPr="00835546">
              <w:rPr>
                <w:rStyle w:val="Hiperveza"/>
                <w:noProof/>
              </w:rPr>
              <w:t>10.5. Skripta LoadingScreen — asinkrono učitavanje scene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3E411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8" w:history="1">
            <w:r w:rsidRPr="00835546">
              <w:rPr>
                <w:rStyle w:val="Hiperveza"/>
                <w:noProof/>
              </w:rPr>
              <w:t>11. Okolinske skripte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12B7B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9" w:history="1">
            <w:r w:rsidRPr="00835546">
              <w:rPr>
                <w:rStyle w:val="Hiperveza"/>
                <w:noProof/>
              </w:rPr>
              <w:t>11.1. Skripta PipeCircularMover — pile koje kruže oko cijevi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DD636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0" w:history="1">
            <w:r w:rsidRPr="00835546">
              <w:rPr>
                <w:rStyle w:val="Hiperveza"/>
                <w:noProof/>
              </w:rPr>
              <w:t>11.2. Skripta ObstacleMover — vertikalno gibajuće prepreke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FCF39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1" w:history="1">
            <w:r w:rsidRPr="00835546">
              <w:rPr>
                <w:rStyle w:val="Hiperveza"/>
                <w:noProof/>
              </w:rPr>
              <w:t>11.3. Skripta SawAnimToggle — pokretanje animacije pile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B657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2" w:history="1">
            <w:r w:rsidRPr="00835546">
              <w:rPr>
                <w:rStyle w:val="Hiperveza"/>
                <w:noProof/>
              </w:rPr>
              <w:t>11.4. Skripta PipeAmbianceSound — zvuk pile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1261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3" w:history="1">
            <w:r w:rsidRPr="00835546">
              <w:rPr>
                <w:rStyle w:val="Hiperveza"/>
                <w:noProof/>
              </w:rPr>
              <w:t>11.5. Skripta OrbitAroundTarget — kružna orbita oko mete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2E6DB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4" w:history="1">
            <w:r w:rsidRPr="00835546">
              <w:rPr>
                <w:rStyle w:val="Hiperveza"/>
                <w:noProof/>
              </w:rPr>
              <w:t>11.6. Skripta CombineStaticMeshes — optimizacija statičke geometrije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F54AC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5" w:history="1">
            <w:r w:rsidRPr="00835546">
              <w:rPr>
                <w:rStyle w:val="Hiperveza"/>
                <w:noProof/>
              </w:rPr>
              <w:t>11.7. Skripta DiscoLight — ciklično mijenjanje boje svjetla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020A6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6" w:history="1">
            <w:r w:rsidRPr="00835546">
              <w:rPr>
                <w:rStyle w:val="Hiperveza"/>
                <w:noProof/>
              </w:rPr>
              <w:t>11.8. Skripta PlayEnding — završna glazba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17C29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7" w:history="1">
            <w:r w:rsidRPr="00835546">
              <w:rPr>
                <w:rStyle w:val="Hiperveza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51466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8" w:history="1">
            <w:r w:rsidRPr="00835546">
              <w:rPr>
                <w:rStyle w:val="Hiperveza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C6F4A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9" w:history="1">
            <w:r w:rsidRPr="00835546">
              <w:rPr>
                <w:rStyle w:val="Hiperveza"/>
                <w:noProof/>
              </w:rPr>
              <w:t>Programska alata i okruženja: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62262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0" w:history="1">
            <w:r w:rsidRPr="00835546">
              <w:rPr>
                <w:rStyle w:val="Hiperveza"/>
                <w:noProof/>
              </w:rPr>
              <w:t>Vanjski 3D modeli (Sketchfab):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1BB6E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1" w:history="1">
            <w:r w:rsidRPr="00835546">
              <w:rPr>
                <w:rStyle w:val="Hiperveza"/>
                <w:noProof/>
              </w:rPr>
              <w:t>Teksture: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03CC8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2" w:history="1">
            <w:r w:rsidRPr="00835546">
              <w:rPr>
                <w:rStyle w:val="Hiperveza"/>
                <w:noProof/>
              </w:rPr>
              <w:t>Unity Asset Store paketi: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8ABFC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3" w:history="1">
            <w:r w:rsidRPr="00835546">
              <w:rPr>
                <w:rStyle w:val="Hiperveza"/>
                <w:noProof/>
              </w:rPr>
              <w:t>Korištena umjetna inteligencija: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AA888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4" w:history="1">
            <w:r w:rsidRPr="00835546">
              <w:rPr>
                <w:rStyle w:val="Hiperveza"/>
                <w:noProof/>
              </w:rPr>
              <w:t>Audio i zvuk: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035E8" w14:textId="77777777" w:rsidR="00382600" w:rsidRDefault="00382600">
          <w:r>
            <w:rPr>
              <w:b/>
              <w:bCs/>
            </w:rPr>
            <w:lastRenderedPageBreak/>
            <w:fldChar w:fldCharType="end"/>
          </w:r>
        </w:p>
      </w:sdtContent>
    </w:sdt>
    <w:p w14:paraId="7FF0F093" w14:textId="77777777" w:rsidR="006900C0" w:rsidRDefault="00000000">
      <w:r>
        <w:br w:type="page"/>
      </w:r>
    </w:p>
    <w:p w14:paraId="594A3BCD" w14:textId="77777777" w:rsidR="006900C0" w:rsidRDefault="00000000">
      <w:pPr>
        <w:pStyle w:val="Naslov1"/>
      </w:pPr>
      <w:bookmarkStart w:id="0" w:name="_Toc229699371"/>
      <w:proofErr w:type="spellStart"/>
      <w:r>
        <w:lastRenderedPageBreak/>
        <w:t>Uvod</w:t>
      </w:r>
      <w:bookmarkEnd w:id="0"/>
      <w:proofErr w:type="spellEnd"/>
    </w:p>
    <w:p w14:paraId="0FE4FFD1" w14:textId="77777777" w:rsidR="006900C0" w:rsidRDefault="00000000">
      <w:pPr>
        <w:jc w:val="both"/>
      </w:pPr>
      <w:r>
        <w:t xml:space="preserve">Tema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rada je </w:t>
      </w:r>
      <w:proofErr w:type="spellStart"/>
      <w:r>
        <w:t>razvoj</w:t>
      </w:r>
      <w:proofErr w:type="spellEnd"/>
      <w:r>
        <w:t xml:space="preserve"> 3D </w:t>
      </w:r>
      <w:proofErr w:type="spellStart"/>
      <w:r>
        <w:t>platformske</w:t>
      </w:r>
      <w:proofErr w:type="spellEnd"/>
      <w:r>
        <w:t xml:space="preserve"> </w:t>
      </w:r>
      <w:proofErr w:type="spellStart"/>
      <w:r>
        <w:t>videoigre</w:t>
      </w:r>
      <w:proofErr w:type="spellEnd"/>
      <w:r>
        <w:t xml:space="preserve"> pod </w:t>
      </w:r>
      <w:proofErr w:type="spellStart"/>
      <w:r>
        <w:t>nazivom</w:t>
      </w:r>
      <w:proofErr w:type="spellEnd"/>
      <w:r>
        <w:t xml:space="preserve"> „</w:t>
      </w:r>
      <w:proofErr w:type="spellStart"/>
      <w:proofErr w:type="gramStart"/>
      <w:r>
        <w:t>Spideroid</w:t>
      </w:r>
      <w:proofErr w:type="spellEnd"/>
      <w:r>
        <w:t>“ u</w:t>
      </w:r>
      <w:proofErr w:type="gramEnd"/>
      <w:r>
        <w:t xml:space="preserve"> </w:t>
      </w:r>
      <w:proofErr w:type="spellStart"/>
      <w:r>
        <w:t>programskom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Unity 6 (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6000.3.10f1</w:t>
      </w:r>
      <w:proofErr w:type="spellEnd"/>
      <w:r>
        <w:t xml:space="preserve">, Unity 6.3 </w:t>
      </w:r>
      <w:proofErr w:type="spellStart"/>
      <w:r>
        <w:t>LTS</w:t>
      </w:r>
      <w:proofErr w:type="spellEnd"/>
      <w:r>
        <w:t xml:space="preserve">).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stavlja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u </w:t>
      </w:r>
      <w:proofErr w:type="spellStart"/>
      <w:r>
        <w:t>ulogu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koji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kretati</w:t>
      </w:r>
      <w:proofErr w:type="spellEnd"/>
      <w:r>
        <w:t xml:space="preserve"> po </w:t>
      </w:r>
      <w:proofErr w:type="spellStart"/>
      <w:r>
        <w:t>zidovima</w:t>
      </w:r>
      <w:proofErr w:type="spellEnd"/>
      <w:r>
        <w:t xml:space="preserve">, </w:t>
      </w:r>
      <w:proofErr w:type="spellStart"/>
      <w:r>
        <w:t>stropovima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objektima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zakošenim</w:t>
      </w:r>
      <w:proofErr w:type="spellEnd"/>
      <w:r>
        <w:t xml:space="preserve"> </w:t>
      </w:r>
      <w:proofErr w:type="spellStart"/>
      <w:r>
        <w:t>površinama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postignuto</w:t>
      </w:r>
      <w:proofErr w:type="spellEnd"/>
      <w:r>
        <w:t xml:space="preserve"> </w:t>
      </w:r>
      <w:proofErr w:type="spellStart"/>
      <w:r>
        <w:t>vlastitim</w:t>
      </w:r>
      <w:proofErr w:type="spellEnd"/>
      <w:r>
        <w:t xml:space="preserve"> </w:t>
      </w:r>
      <w:proofErr w:type="spellStart"/>
      <w:r>
        <w:t>sustavom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je </w:t>
      </w:r>
      <w:proofErr w:type="spellStart"/>
      <w:r>
        <w:t>preživjeti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, </w:t>
      </w:r>
      <w:proofErr w:type="spellStart"/>
      <w:r>
        <w:t>izbjegavati</w:t>
      </w:r>
      <w:proofErr w:type="spellEnd"/>
      <w:r>
        <w:t xml:space="preserve"> </w:t>
      </w:r>
      <w:proofErr w:type="spellStart"/>
      <w:r>
        <w:t>rotirajuće</w:t>
      </w:r>
      <w:proofErr w:type="spellEnd"/>
      <w:r>
        <w:t xml:space="preserve"> pile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prijeći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checkpointe</w:t>
      </w:r>
      <w:proofErr w:type="spellEnd"/>
      <w:r>
        <w:t xml:space="preserve"> do </w:t>
      </w:r>
      <w:proofErr w:type="spellStart"/>
      <w:r>
        <w:t>završne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>.</w:t>
      </w:r>
    </w:p>
    <w:p w14:paraId="5F36AE52" w14:textId="77777777" w:rsidR="006900C0" w:rsidRDefault="00000000">
      <w:pPr>
        <w:jc w:val="both"/>
      </w:pPr>
      <w:proofErr w:type="spellStart"/>
      <w:r>
        <w:t>Svrha</w:t>
      </w:r>
      <w:proofErr w:type="spellEnd"/>
      <w:r>
        <w:t xml:space="preserve"> rada je </w:t>
      </w:r>
      <w:proofErr w:type="spellStart"/>
      <w:r>
        <w:t>pokazati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kombinacijom</w:t>
      </w:r>
      <w:proofErr w:type="spellEnd"/>
      <w:r>
        <w:t xml:space="preserve"> </w:t>
      </w:r>
      <w:proofErr w:type="spellStart"/>
      <w:r>
        <w:t>suvremenih</w:t>
      </w:r>
      <w:proofErr w:type="spellEnd"/>
      <w:r>
        <w:t xml:space="preserve"> alata — Unity 6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njegovog</w:t>
      </w:r>
      <w:proofErr w:type="spellEnd"/>
      <w:r>
        <w:t xml:space="preserve"> Universal Render </w:t>
      </w:r>
      <w:proofErr w:type="spellStart"/>
      <w:r>
        <w:t>Pipelinea</w:t>
      </w:r>
      <w:proofErr w:type="spellEnd"/>
      <w:r>
        <w:t xml:space="preserve">, </w:t>
      </w:r>
      <w:proofErr w:type="spellStart"/>
      <w:r>
        <w:t>Blendera</w:t>
      </w:r>
      <w:proofErr w:type="spellEnd"/>
      <w:r>
        <w:t xml:space="preserve"> za 3D </w:t>
      </w:r>
      <w:proofErr w:type="spellStart"/>
      <w:r>
        <w:t>modeliranje</w:t>
      </w:r>
      <w:proofErr w:type="spellEnd"/>
      <w:r>
        <w:t xml:space="preserve">, </w:t>
      </w:r>
      <w:proofErr w:type="spellStart"/>
      <w:r>
        <w:t>Tripo3D</w:t>
      </w:r>
      <w:proofErr w:type="spellEnd"/>
      <w:r>
        <w:t xml:space="preserve"> AI </w:t>
      </w:r>
      <w:proofErr w:type="spellStart"/>
      <w:r>
        <w:t>servisa</w:t>
      </w:r>
      <w:proofErr w:type="spellEnd"/>
      <w:r>
        <w:t xml:space="preserve"> za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u 3D </w:t>
      </w:r>
      <w:proofErr w:type="spellStart"/>
      <w:r>
        <w:t>modele</w:t>
      </w:r>
      <w:proofErr w:type="spellEnd"/>
      <w:r>
        <w:t xml:space="preserve">, </w:t>
      </w:r>
      <w:proofErr w:type="spellStart"/>
      <w:r>
        <w:t>Unityjevog</w:t>
      </w:r>
      <w:proofErr w:type="spellEnd"/>
      <w:r>
        <w:t xml:space="preserve"> </w:t>
      </w:r>
      <w:proofErr w:type="spellStart"/>
      <w:r>
        <w:t>ProBuilder</w:t>
      </w:r>
      <w:proofErr w:type="spellEnd"/>
      <w:r>
        <w:t xml:space="preserve"> </w:t>
      </w:r>
      <w:proofErr w:type="spellStart"/>
      <w:r>
        <w:t>dodatka</w:t>
      </w:r>
      <w:proofErr w:type="spellEnd"/>
      <w:r>
        <w:t xml:space="preserve"> za </w:t>
      </w:r>
      <w:proofErr w:type="spellStart"/>
      <w:r>
        <w:t>blok-modeliranje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Animation Rigging za </w:t>
      </w:r>
      <w:proofErr w:type="spellStart"/>
      <w:r>
        <w:t>inverznu</w:t>
      </w:r>
      <w:proofErr w:type="spellEnd"/>
      <w:r>
        <w:t xml:space="preserve"> </w:t>
      </w:r>
      <w:proofErr w:type="spellStart"/>
      <w:r>
        <w:t>kinematiku</w:t>
      </w:r>
      <w:proofErr w:type="spellEnd"/>
      <w:r>
        <w:t xml:space="preserve"> —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razviti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funkcionalna</w:t>
      </w:r>
      <w:proofErr w:type="spellEnd"/>
      <w:r>
        <w:t xml:space="preserve"> </w:t>
      </w:r>
      <w:proofErr w:type="spellStart"/>
      <w:r>
        <w:t>igra</w:t>
      </w:r>
      <w:proofErr w:type="spellEnd"/>
      <w:r>
        <w:t xml:space="preserve"> s </w:t>
      </w:r>
      <w:proofErr w:type="spellStart"/>
      <w:r>
        <w:t>netrivijalnim</w:t>
      </w:r>
      <w:proofErr w:type="spellEnd"/>
      <w:r>
        <w:t xml:space="preserve"> </w:t>
      </w:r>
      <w:proofErr w:type="spellStart"/>
      <w:r>
        <w:t>sustavima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, </w:t>
      </w:r>
      <w:proofErr w:type="spellStart"/>
      <w:r>
        <w:t>kamere</w:t>
      </w:r>
      <w:proofErr w:type="spellEnd"/>
      <w:r>
        <w:t xml:space="preserve">,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 </w:t>
      </w:r>
      <w:proofErr w:type="spellStart"/>
      <w:r>
        <w:t>temeljenog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UI </w:t>
      </w:r>
      <w:proofErr w:type="spellStart"/>
      <w:r>
        <w:t>Toolkitu</w:t>
      </w:r>
      <w:proofErr w:type="spellEnd"/>
      <w:r>
        <w:t>.</w:t>
      </w:r>
    </w:p>
    <w:p w14:paraId="4FCA5EDF" w14:textId="77777777" w:rsidR="006900C0" w:rsidRDefault="00000000">
      <w:pPr>
        <w:jc w:val="both"/>
      </w:pPr>
      <w:r>
        <w:t xml:space="preserve">U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opisani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C#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korišteni</w:t>
      </w:r>
      <w:proofErr w:type="spellEnd"/>
      <w:r>
        <w:t xml:space="preserve"> </w:t>
      </w:r>
      <w:proofErr w:type="spellStart"/>
      <w:r>
        <w:t>vanjski</w:t>
      </w:r>
      <w:proofErr w:type="spellEnd"/>
      <w:r>
        <w:t xml:space="preserve"> </w:t>
      </w:r>
      <w:proofErr w:type="spellStart"/>
      <w:r>
        <w:t>asseti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navedene</w:t>
      </w:r>
      <w:proofErr w:type="spellEnd"/>
      <w:r>
        <w:t xml:space="preserve"> </w:t>
      </w:r>
      <w:proofErr w:type="spellStart"/>
      <w:r>
        <w:t>autore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tijek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lika</w:t>
      </w:r>
      <w:proofErr w:type="spellEnd"/>
      <w:r>
        <w:t xml:space="preserve">.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pažnja</w:t>
      </w:r>
      <w:proofErr w:type="spellEnd"/>
      <w:r>
        <w:t xml:space="preserve"> </w:t>
      </w:r>
      <w:proofErr w:type="spellStart"/>
      <w:r>
        <w:t>posvećena</w:t>
      </w:r>
      <w:proofErr w:type="spellEnd"/>
      <w:r>
        <w:t xml:space="preserve"> je </w:t>
      </w:r>
      <w:proofErr w:type="spellStart"/>
      <w:r>
        <w:t>sustavu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on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</w:t>
      </w:r>
      <w:proofErr w:type="spellStart"/>
      <w:r>
        <w:t>jedinstvenom</w:t>
      </w:r>
      <w:proofErr w:type="spellEnd"/>
      <w:r>
        <w:t xml:space="preserve"> —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raycastovima</w:t>
      </w:r>
      <w:proofErr w:type="spellEnd"/>
      <w:r>
        <w:t xml:space="preserve"> </w:t>
      </w:r>
      <w:proofErr w:type="spellStart"/>
      <w:r>
        <w:t>detektiraju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samostalno</w:t>
      </w:r>
      <w:proofErr w:type="spellEnd"/>
      <w:r>
        <w:t xml:space="preserve"> se „</w:t>
      </w:r>
      <w:proofErr w:type="spellStart"/>
      <w:proofErr w:type="gramStart"/>
      <w:r>
        <w:t>lijepe</w:t>
      </w:r>
      <w:proofErr w:type="spellEnd"/>
      <w:r>
        <w:t>“ za</w:t>
      </w:r>
      <w:proofErr w:type="gramEnd"/>
      <w:r>
        <w:t xml:space="preserve"> </w:t>
      </w:r>
      <w:proofErr w:type="spellStart"/>
      <w:r>
        <w:t>zidove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stropove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nagib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>.</w:t>
      </w:r>
    </w:p>
    <w:p w14:paraId="21A67E1C" w14:textId="77777777" w:rsidR="006900C0" w:rsidRDefault="00000000">
      <w:pPr>
        <w:jc w:val="both"/>
      </w:pPr>
      <w:r>
        <w:t xml:space="preserve">Rad je </w:t>
      </w:r>
      <w:proofErr w:type="spellStart"/>
      <w:r>
        <w:t>strukturiran</w:t>
      </w:r>
      <w:proofErr w:type="spellEnd"/>
      <w:r>
        <w:t xml:space="preserve"> u </w:t>
      </w:r>
      <w:proofErr w:type="spellStart"/>
      <w:r>
        <w:t>jedanaest</w:t>
      </w:r>
      <w:proofErr w:type="spellEnd"/>
      <w:r>
        <w:t xml:space="preserve"> </w:t>
      </w:r>
      <w:proofErr w:type="spellStart"/>
      <w:r>
        <w:t>poglavlja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korištene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alate. </w:t>
      </w:r>
      <w:proofErr w:type="spellStart"/>
      <w:r>
        <w:t>Drugo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Treće</w:t>
      </w:r>
      <w:proofErr w:type="spellEnd"/>
      <w:r>
        <w:t xml:space="preserve"> </w:t>
      </w:r>
      <w:proofErr w:type="spellStart"/>
      <w:r>
        <w:t>pokriva</w:t>
      </w:r>
      <w:proofErr w:type="spellEnd"/>
      <w:r>
        <w:t xml:space="preserve">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, a </w:t>
      </w:r>
      <w:proofErr w:type="spellStart"/>
      <w:r>
        <w:t>četvrto</w:t>
      </w:r>
      <w:proofErr w:type="spellEnd"/>
      <w:r>
        <w:t xml:space="preserve"> </w:t>
      </w:r>
      <w:proofErr w:type="spellStart"/>
      <w:r>
        <w:t>navodi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vanjske</w:t>
      </w:r>
      <w:proofErr w:type="spellEnd"/>
      <w:r>
        <w:t xml:space="preserve"> </w:t>
      </w:r>
      <w:proofErr w:type="spellStart"/>
      <w:r>
        <w:t>assete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autore</w:t>
      </w:r>
      <w:proofErr w:type="spellEnd"/>
      <w:r>
        <w:t xml:space="preserve">. </w:t>
      </w:r>
      <w:proofErr w:type="spellStart"/>
      <w:r>
        <w:t>Poglavlja</w:t>
      </w:r>
      <w:proofErr w:type="spellEnd"/>
      <w:r>
        <w:t xml:space="preserve"> pet do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hodanje</w:t>
      </w:r>
      <w:proofErr w:type="spellEnd"/>
      <w:r>
        <w:t xml:space="preserve">, </w:t>
      </w:r>
      <w:proofErr w:type="spellStart"/>
      <w:r>
        <w:t>kameru</w:t>
      </w:r>
      <w:proofErr w:type="spellEnd"/>
      <w:r>
        <w:t xml:space="preserve">, </w:t>
      </w:r>
      <w:proofErr w:type="spellStart"/>
      <w:r>
        <w:t>skakanje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. </w:t>
      </w:r>
      <w:proofErr w:type="spellStart"/>
      <w:r>
        <w:t>Deveto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checkpointa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deseto</w:t>
      </w:r>
      <w:proofErr w:type="spellEnd"/>
      <w:r>
        <w:t xml:space="preserve"> se </w:t>
      </w:r>
      <w:proofErr w:type="spellStart"/>
      <w:r>
        <w:t>bavi</w:t>
      </w:r>
      <w:proofErr w:type="spellEnd"/>
      <w:r>
        <w:t xml:space="preserve"> </w:t>
      </w:r>
      <w:proofErr w:type="spellStart"/>
      <w:r>
        <w:t>korisničkim</w:t>
      </w:r>
      <w:proofErr w:type="spellEnd"/>
      <w:r>
        <w:t xml:space="preserve"> </w:t>
      </w:r>
      <w:proofErr w:type="spellStart"/>
      <w:r>
        <w:t>sučeljem</w:t>
      </w:r>
      <w:proofErr w:type="spellEnd"/>
      <w:r>
        <w:t xml:space="preserve"> </w:t>
      </w:r>
      <w:proofErr w:type="spellStart"/>
      <w:r>
        <w:t>temeljenim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UI </w:t>
      </w:r>
      <w:proofErr w:type="spellStart"/>
      <w:r>
        <w:t>Toolkitu</w:t>
      </w:r>
      <w:proofErr w:type="spellEnd"/>
      <w:r>
        <w:t xml:space="preserve">, a </w:t>
      </w:r>
      <w:proofErr w:type="spellStart"/>
      <w:r>
        <w:t>jedanaesto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pomoćne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za </w:t>
      </w:r>
      <w:proofErr w:type="spellStart"/>
      <w:r>
        <w:t>animaciju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. Na </w:t>
      </w:r>
      <w:proofErr w:type="spellStart"/>
      <w:r>
        <w:t>kraju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popis</w:t>
      </w:r>
      <w:proofErr w:type="spellEnd"/>
      <w:r>
        <w:t xml:space="preserve"> literature.</w:t>
      </w:r>
    </w:p>
    <w:p w14:paraId="0B40BDA2" w14:textId="77777777" w:rsidR="006900C0" w:rsidRDefault="00000000">
      <w:r>
        <w:br w:type="page"/>
      </w:r>
    </w:p>
    <w:p w14:paraId="4DB7B1F0" w14:textId="77777777" w:rsidR="006900C0" w:rsidRDefault="00000000">
      <w:pPr>
        <w:pStyle w:val="Naslov1"/>
      </w:pPr>
      <w:bookmarkStart w:id="1" w:name="_Toc229699372"/>
      <w:r>
        <w:lastRenderedPageBreak/>
        <w:t xml:space="preserve">1.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alati</w:t>
      </w:r>
      <w:bookmarkEnd w:id="1"/>
      <w:proofErr w:type="spellEnd"/>
    </w:p>
    <w:p w14:paraId="1B3225F9" w14:textId="77777777" w:rsidR="006900C0" w:rsidRDefault="00000000">
      <w:pPr>
        <w:jc w:val="both"/>
      </w:pPr>
      <w:r>
        <w:t xml:space="preserve">Projekt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suvremeni</w:t>
      </w:r>
      <w:proofErr w:type="spellEnd"/>
      <w:r>
        <w:t xml:space="preserve"> Unity 6 </w:t>
      </w:r>
      <w:proofErr w:type="spellStart"/>
      <w:r>
        <w:t>ekosustav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vanjskih</w:t>
      </w:r>
      <w:proofErr w:type="spellEnd"/>
      <w:r>
        <w:t xml:space="preserve"> alata.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ukratko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predstavljeni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>.</w:t>
      </w:r>
    </w:p>
    <w:p w14:paraId="6DE77681" w14:textId="77777777" w:rsidR="006900C0" w:rsidRDefault="00000000">
      <w:pPr>
        <w:pStyle w:val="Naslov2"/>
      </w:pPr>
      <w:bookmarkStart w:id="2" w:name="_Toc229699373"/>
      <w:r>
        <w:t xml:space="preserve">1.1. Unity 6.3 </w:t>
      </w:r>
      <w:proofErr w:type="spellStart"/>
      <w:r>
        <w:t>LTS</w:t>
      </w:r>
      <w:proofErr w:type="spellEnd"/>
      <w:r>
        <w:t xml:space="preserve"> i Universal Render Pipeline</w:t>
      </w:r>
      <w:bookmarkEnd w:id="2"/>
    </w:p>
    <w:p w14:paraId="63BA23C7" w14:textId="77777777" w:rsidR="006900C0" w:rsidRDefault="00000000">
      <w:pPr>
        <w:jc w:val="both"/>
      </w:pPr>
      <w:proofErr w:type="spellStart"/>
      <w:r>
        <w:t>Cijeli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razvijen</w:t>
      </w:r>
      <w:proofErr w:type="spellEnd"/>
      <w:r>
        <w:t xml:space="preserve"> je u </w:t>
      </w:r>
      <w:proofErr w:type="spellStart"/>
      <w:r>
        <w:t>Unityju</w:t>
      </w:r>
      <w:proofErr w:type="spellEnd"/>
      <w:r>
        <w:t xml:space="preserve"> </w:t>
      </w:r>
      <w:proofErr w:type="spellStart"/>
      <w:r>
        <w:t>verzije</w:t>
      </w:r>
      <w:proofErr w:type="spellEnd"/>
      <w:r>
        <w:t xml:space="preserve"> </w:t>
      </w:r>
      <w:proofErr w:type="spellStart"/>
      <w:r>
        <w:t>6000.3.10f1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Unity 6.3 </w:t>
      </w:r>
      <w:proofErr w:type="spellStart"/>
      <w:r>
        <w:t>LTS</w:t>
      </w:r>
      <w:proofErr w:type="spellEnd"/>
      <w:r>
        <w:t xml:space="preserve"> (Long-Term Support) </w:t>
      </w:r>
      <w:proofErr w:type="spellStart"/>
      <w:r>
        <w:t>inačica</w:t>
      </w:r>
      <w:proofErr w:type="spellEnd"/>
      <w:r>
        <w:t xml:space="preserve">. Kao renderer </w:t>
      </w:r>
      <w:proofErr w:type="spellStart"/>
      <w:r>
        <w:t>odabran</w:t>
      </w:r>
      <w:proofErr w:type="spellEnd"/>
      <w:r>
        <w:t xml:space="preserve"> je Universal Render Pipeline (URP) </w:t>
      </w:r>
      <w:proofErr w:type="spellStart"/>
      <w:r>
        <w:t>verzije</w:t>
      </w:r>
      <w:proofErr w:type="spellEnd"/>
      <w:r>
        <w:t xml:space="preserve"> 17.3, koji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optimalan</w:t>
      </w:r>
      <w:proofErr w:type="spellEnd"/>
      <w:r>
        <w:t xml:space="preserve"> </w:t>
      </w:r>
      <w:proofErr w:type="spellStart"/>
      <w:r>
        <w:t>omjer</w:t>
      </w:r>
      <w:proofErr w:type="spellEnd"/>
      <w:r>
        <w:t xml:space="preserve"> </w:t>
      </w:r>
      <w:proofErr w:type="spellStart"/>
      <w:r>
        <w:t>kvalitete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za </w:t>
      </w:r>
      <w:proofErr w:type="spellStart"/>
      <w:r>
        <w:t>stilizirane</w:t>
      </w:r>
      <w:proofErr w:type="spellEnd"/>
      <w:r>
        <w:t xml:space="preserve"> 3D </w:t>
      </w:r>
      <w:proofErr w:type="spellStart"/>
      <w:r>
        <w:t>igre</w:t>
      </w:r>
      <w:proofErr w:type="spellEnd"/>
      <w:r>
        <w:t xml:space="preserve">. URP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t>efekte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post-</w:t>
      </w:r>
      <w:proofErr w:type="spellStart"/>
      <w:r>
        <w:t>processinga</w:t>
      </w:r>
      <w:proofErr w:type="spellEnd"/>
      <w:r>
        <w:t xml:space="preserve">, </w:t>
      </w:r>
      <w:proofErr w:type="spellStart"/>
      <w:r>
        <w:t>dinamičkog</w:t>
      </w:r>
      <w:proofErr w:type="spellEnd"/>
      <w:r>
        <w:t xml:space="preserve"> </w:t>
      </w:r>
      <w:proofErr w:type="spellStart"/>
      <w:r>
        <w:t>osvjetljenja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sjena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istovremeno</w:t>
      </w:r>
      <w:proofErr w:type="spellEnd"/>
      <w:r>
        <w:t xml:space="preserve"> se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slabijim</w:t>
      </w:r>
      <w:proofErr w:type="spellEnd"/>
      <w:r>
        <w:t xml:space="preserve"> </w:t>
      </w:r>
      <w:proofErr w:type="spellStart"/>
      <w:r>
        <w:t>konfiguracijama</w:t>
      </w:r>
      <w:proofErr w:type="spellEnd"/>
      <w:r>
        <w:t>.</w:t>
      </w:r>
    </w:p>
    <w:p w14:paraId="76FB7F4D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 — Unity Editor s </w:t>
      </w:r>
      <w:proofErr w:type="spellStart"/>
      <w:r>
        <w:rPr>
          <w:i/>
          <w:color w:val="787878"/>
          <w:sz w:val="22"/>
        </w:rPr>
        <w:t>otvorenim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projektom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Spideroid</w:t>
      </w:r>
      <w:proofErr w:type="spellEnd"/>
      <w:r>
        <w:rPr>
          <w:i/>
          <w:color w:val="787878"/>
          <w:sz w:val="22"/>
        </w:rPr>
        <w:t xml:space="preserve"> (Hierarchy, Scene, Inspector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294FB066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 – Unity Editor s </w:t>
      </w:r>
      <w:proofErr w:type="spellStart"/>
      <w:r>
        <w:rPr>
          <w:i/>
          <w:sz w:val="22"/>
        </w:rPr>
        <w:t>otvorenim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projektom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Spideroid</w:t>
      </w:r>
      <w:proofErr w:type="spellEnd"/>
      <w:r>
        <w:rPr>
          <w:i/>
          <w:sz w:val="22"/>
        </w:rPr>
        <w:t xml:space="preserve"> (Hierarchy, Scene, Inspector)</w:t>
      </w:r>
    </w:p>
    <w:p w14:paraId="712F039B" w14:textId="77777777" w:rsidR="006900C0" w:rsidRDefault="00000000">
      <w:pPr>
        <w:pStyle w:val="Naslov2"/>
      </w:pPr>
      <w:bookmarkStart w:id="3" w:name="_Toc229699374"/>
      <w:r>
        <w:t xml:space="preserve">1.2. </w:t>
      </w:r>
      <w:proofErr w:type="spellStart"/>
      <w:r>
        <w:t>Korišteni</w:t>
      </w:r>
      <w:proofErr w:type="spellEnd"/>
      <w:r>
        <w:t xml:space="preserve"> Unity </w:t>
      </w:r>
      <w:proofErr w:type="spellStart"/>
      <w:r>
        <w:t>paketi</w:t>
      </w:r>
      <w:bookmarkEnd w:id="3"/>
      <w:proofErr w:type="spellEnd"/>
    </w:p>
    <w:p w14:paraId="33AA473F" w14:textId="77777777" w:rsidR="006900C0" w:rsidRDefault="00000000">
      <w:pPr>
        <w:jc w:val="both"/>
      </w:pPr>
      <w:proofErr w:type="spellStart"/>
      <w:r>
        <w:t>Funkcionalnost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proširuju</w:t>
      </w:r>
      <w:proofErr w:type="spellEnd"/>
      <w:r>
        <w:t xml:space="preserve"> </w:t>
      </w:r>
      <w:proofErr w:type="spellStart"/>
      <w:r>
        <w:t>službeni</w:t>
      </w:r>
      <w:proofErr w:type="spellEnd"/>
      <w:r>
        <w:t xml:space="preserve"> Unity </w:t>
      </w:r>
      <w:proofErr w:type="spellStart"/>
      <w:r>
        <w:t>paketi</w:t>
      </w:r>
      <w:proofErr w:type="spellEnd"/>
      <w:r>
        <w:t xml:space="preserve"> </w:t>
      </w:r>
      <w:proofErr w:type="spellStart"/>
      <w:r>
        <w:t>navedeni</w:t>
      </w:r>
      <w:proofErr w:type="spellEnd"/>
      <w:r>
        <w:t xml:space="preserve"> u </w:t>
      </w:r>
      <w:proofErr w:type="spellStart"/>
      <w:r>
        <w:t>datoteci</w:t>
      </w:r>
      <w:proofErr w:type="spellEnd"/>
      <w:r>
        <w:t xml:space="preserve"> Packages/</w:t>
      </w:r>
      <w:proofErr w:type="spellStart"/>
      <w:r>
        <w:t>manifest.json</w:t>
      </w:r>
      <w:proofErr w:type="spellEnd"/>
      <w:r>
        <w:t xml:space="preserve"> (manifest </w:t>
      </w:r>
      <w:proofErr w:type="spellStart"/>
      <w:r>
        <w:t>paketa</w:t>
      </w:r>
      <w:proofErr w:type="spellEnd"/>
      <w:r>
        <w:t xml:space="preserve"> — JSON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popisuje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instalirane</w:t>
      </w:r>
      <w:proofErr w:type="spellEnd"/>
      <w:r>
        <w:t xml:space="preserve"> Unity </w:t>
      </w:r>
      <w:proofErr w:type="spellStart"/>
      <w:r>
        <w:t>pakete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verzije</w:t>
      </w:r>
      <w:proofErr w:type="spellEnd"/>
      <w:r>
        <w:t>):</w:t>
      </w:r>
    </w:p>
    <w:p w14:paraId="267C1222" w14:textId="77777777" w:rsidR="006900C0" w:rsidRDefault="00000000">
      <w:pPr>
        <w:pStyle w:val="Grafikeoznake"/>
      </w:pPr>
      <w:r>
        <w:t xml:space="preserve">Animation Rigging 1.4.1 — </w:t>
      </w:r>
      <w:proofErr w:type="spellStart"/>
      <w:r>
        <w:t>paket</w:t>
      </w:r>
      <w:proofErr w:type="spellEnd"/>
      <w:r>
        <w:t xml:space="preserve"> za </w:t>
      </w:r>
      <w:proofErr w:type="spellStart"/>
      <w:r>
        <w:t>postavljanje</w:t>
      </w:r>
      <w:proofErr w:type="spellEnd"/>
      <w:r>
        <w:t xml:space="preserve"> IK (</w:t>
      </w:r>
      <w:proofErr w:type="spellStart"/>
      <w:r>
        <w:t>inverzne</w:t>
      </w:r>
      <w:proofErr w:type="spellEnd"/>
      <w:r>
        <w:t xml:space="preserve"> </w:t>
      </w:r>
      <w:proofErr w:type="spellStart"/>
      <w:r>
        <w:t>kinematike</w:t>
      </w:r>
      <w:proofErr w:type="spellEnd"/>
      <w:r>
        <w:t xml:space="preserve"> — </w:t>
      </w:r>
      <w:proofErr w:type="spellStart"/>
      <w:r>
        <w:t>automatskog</w:t>
      </w:r>
      <w:proofErr w:type="spellEnd"/>
      <w:r>
        <w:t xml:space="preserve"> </w:t>
      </w:r>
      <w:proofErr w:type="spellStart"/>
      <w:r>
        <w:t>izračuna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zglobova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vrh</w:t>
      </w:r>
      <w:proofErr w:type="spellEnd"/>
      <w:r>
        <w:t xml:space="preserve"> </w:t>
      </w:r>
      <w:proofErr w:type="spellStart"/>
      <w:r>
        <w:t>ekstremiteta</w:t>
      </w:r>
      <w:proofErr w:type="spellEnd"/>
      <w:r>
        <w:t xml:space="preserve"> </w:t>
      </w:r>
      <w:proofErr w:type="spellStart"/>
      <w:r>
        <w:t>dosegnuo</w:t>
      </w:r>
      <w:proofErr w:type="spellEnd"/>
      <w:r>
        <w:t xml:space="preserve"> </w:t>
      </w:r>
      <w:proofErr w:type="spellStart"/>
      <w:r>
        <w:t>zadanu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točku</w:t>
      </w:r>
      <w:proofErr w:type="spellEnd"/>
      <w:r>
        <w:t xml:space="preserve">)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nogama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Omogućuje</w:t>
      </w:r>
      <w:proofErr w:type="spellEnd"/>
      <w:r>
        <w:t xml:space="preserve"> da se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savijaju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cilju</w:t>
      </w:r>
      <w:proofErr w:type="spellEnd"/>
      <w:r>
        <w:t xml:space="preserve"> koji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(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ciklusu</w:t>
      </w:r>
      <w:proofErr w:type="spellEnd"/>
      <w:r>
        <w:t xml:space="preserve"> </w:t>
      </w:r>
      <w:proofErr w:type="spellStart"/>
      <w:r>
        <w:t>obnove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>).</w:t>
      </w:r>
    </w:p>
    <w:p w14:paraId="00D05874" w14:textId="77777777" w:rsidR="006900C0" w:rsidRDefault="00000000">
      <w:pPr>
        <w:pStyle w:val="Grafikeoznake"/>
      </w:pPr>
      <w:proofErr w:type="spellStart"/>
      <w:r>
        <w:t>ProBuilder</w:t>
      </w:r>
      <w:proofErr w:type="spellEnd"/>
      <w:r>
        <w:t xml:space="preserve"> 6.0.9 — </w:t>
      </w:r>
      <w:proofErr w:type="spellStart"/>
      <w:r>
        <w:t>dodatak</w:t>
      </w:r>
      <w:proofErr w:type="spellEnd"/>
      <w:r>
        <w:t xml:space="preserve"> za </w:t>
      </w:r>
      <w:proofErr w:type="spellStart"/>
      <w:r>
        <w:t>blok-modeliranje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Unity Scene </w:t>
      </w:r>
      <w:proofErr w:type="spellStart"/>
      <w:r>
        <w:t>viewa</w:t>
      </w:r>
      <w:proofErr w:type="spellEnd"/>
      <w:r>
        <w:t xml:space="preserve"> (panela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gradi</w:t>
      </w:r>
      <w:proofErr w:type="spellEnd"/>
      <w:r>
        <w:t xml:space="preserve"> 3D scena). </w:t>
      </w:r>
      <w:proofErr w:type="spellStart"/>
      <w:r>
        <w:t>Korišten</w:t>
      </w:r>
      <w:proofErr w:type="spellEnd"/>
      <w:r>
        <w:t xml:space="preserve"> je za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LevelTwo</w:t>
      </w:r>
      <w:proofErr w:type="spellEnd"/>
      <w:r>
        <w:t>.</w:t>
      </w:r>
    </w:p>
    <w:p w14:paraId="53DE1329" w14:textId="77777777" w:rsidR="006900C0" w:rsidRDefault="00000000">
      <w:pPr>
        <w:pStyle w:val="Grafikeoznake"/>
      </w:pPr>
      <w:r>
        <w:t>Universal RP 17.3 — Universal Render Pipeline, Unity-</w:t>
      </w:r>
      <w:proofErr w:type="spellStart"/>
      <w:r>
        <w:t>jev</w:t>
      </w:r>
      <w:proofErr w:type="spellEnd"/>
      <w:r>
        <w:t xml:space="preserve"> </w:t>
      </w:r>
      <w:proofErr w:type="spellStart"/>
      <w:r>
        <w:t>moderni</w:t>
      </w:r>
      <w:proofErr w:type="spellEnd"/>
      <w:r>
        <w:t xml:space="preserve"> renderer </w:t>
      </w:r>
      <w:proofErr w:type="spellStart"/>
      <w:r>
        <w:t>optimiziran</w:t>
      </w:r>
      <w:proofErr w:type="spellEnd"/>
      <w:r>
        <w:t xml:space="preserve"> za </w:t>
      </w:r>
      <w:proofErr w:type="spellStart"/>
      <w:r>
        <w:t>2D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3D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 xml:space="preserve">, </w:t>
      </w:r>
      <w:proofErr w:type="spellStart"/>
      <w:r>
        <w:t>balansiran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kvalitete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>.</w:t>
      </w:r>
    </w:p>
    <w:p w14:paraId="0991EE81" w14:textId="77777777" w:rsidR="006900C0" w:rsidRDefault="00000000">
      <w:pPr>
        <w:pStyle w:val="Grafikeoznake"/>
      </w:pPr>
      <w:proofErr w:type="spellStart"/>
      <w:r>
        <w:t>Cinemachine</w:t>
      </w:r>
      <w:proofErr w:type="spellEnd"/>
      <w:r>
        <w:t xml:space="preserve"> 2.10.5 —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virtualnih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ciljeve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uglađivati</w:t>
      </w:r>
      <w:proofErr w:type="spellEnd"/>
      <w:r>
        <w:t xml:space="preserve"> </w:t>
      </w:r>
      <w:proofErr w:type="spellStart"/>
      <w:r>
        <w:t>pokrete</w:t>
      </w:r>
      <w:proofErr w:type="spellEnd"/>
      <w:r>
        <w:t xml:space="preserve"> (</w:t>
      </w:r>
      <w:proofErr w:type="spellStart"/>
      <w:r>
        <w:t>paket</w:t>
      </w:r>
      <w:proofErr w:type="spellEnd"/>
      <w:r>
        <w:t xml:space="preserve"> je </w:t>
      </w:r>
      <w:proofErr w:type="spellStart"/>
      <w:r>
        <w:t>instaliran</w:t>
      </w:r>
      <w:proofErr w:type="spellEnd"/>
      <w:r>
        <w:t xml:space="preserve">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u </w:t>
      </w:r>
      <w:proofErr w:type="spellStart"/>
      <w:r>
        <w:t>igri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vlastitu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t>SpiderCamera.cs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specifičnih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>).</w:t>
      </w:r>
    </w:p>
    <w:p w14:paraId="3E778B4D" w14:textId="77777777" w:rsidR="006900C0" w:rsidRDefault="00000000">
      <w:pPr>
        <w:pStyle w:val="Grafikeoznake"/>
      </w:pPr>
      <w:r>
        <w:t xml:space="preserve">Input System 1.18.0 — </w:t>
      </w:r>
      <w:proofErr w:type="spellStart"/>
      <w:r>
        <w:t>novija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Unity-</w:t>
      </w:r>
      <w:proofErr w:type="spellStart"/>
      <w:r>
        <w:t>jevog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s </w:t>
      </w:r>
      <w:proofErr w:type="spellStart"/>
      <w:r>
        <w:t>tipkovnice</w:t>
      </w:r>
      <w:proofErr w:type="spellEnd"/>
      <w:r>
        <w:t xml:space="preserve">, </w:t>
      </w:r>
      <w:proofErr w:type="spellStart"/>
      <w:r>
        <w:t>miša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kontrolera</w:t>
      </w:r>
      <w:proofErr w:type="spellEnd"/>
      <w:r>
        <w:t>.</w:t>
      </w:r>
    </w:p>
    <w:p w14:paraId="0B27EAE8" w14:textId="77777777" w:rsidR="006900C0" w:rsidRDefault="00000000">
      <w:pPr>
        <w:pStyle w:val="Grafikeoznake"/>
      </w:pPr>
      <w:r>
        <w:lastRenderedPageBreak/>
        <w:t>UI Toolkit (</w:t>
      </w:r>
      <w:proofErr w:type="spellStart"/>
      <w:r>
        <w:t>ugrađen</w:t>
      </w:r>
      <w:proofErr w:type="spellEnd"/>
      <w:r>
        <w:t xml:space="preserve">) — </w:t>
      </w:r>
      <w:proofErr w:type="spellStart"/>
      <w:r>
        <w:t>moderno</w:t>
      </w:r>
      <w:proofErr w:type="spellEnd"/>
      <w:r>
        <w:t xml:space="preserve"> </w:t>
      </w:r>
      <w:proofErr w:type="spellStart"/>
      <w:r>
        <w:t>deklarativno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temeljeno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UXML</w:t>
      </w:r>
      <w:proofErr w:type="spellEnd"/>
      <w:r>
        <w:t xml:space="preserve"> </w:t>
      </w:r>
      <w:proofErr w:type="spellStart"/>
      <w:r>
        <w:t>datotekama</w:t>
      </w:r>
      <w:proofErr w:type="spellEnd"/>
      <w:r>
        <w:t xml:space="preserve"> (</w:t>
      </w:r>
      <w:proofErr w:type="spellStart"/>
      <w:r>
        <w:t>analogno</w:t>
      </w:r>
      <w:proofErr w:type="spellEnd"/>
      <w:r>
        <w:t xml:space="preserve"> HTML-u) </w:t>
      </w:r>
      <w:proofErr w:type="spellStart"/>
      <w:r>
        <w:t>i</w:t>
      </w:r>
      <w:proofErr w:type="spellEnd"/>
      <w:r>
        <w:t xml:space="preserve"> USS </w:t>
      </w:r>
      <w:proofErr w:type="spellStart"/>
      <w:r>
        <w:t>stilovima</w:t>
      </w:r>
      <w:proofErr w:type="spellEnd"/>
      <w:r>
        <w:t xml:space="preserve"> (</w:t>
      </w:r>
      <w:proofErr w:type="spellStart"/>
      <w:r>
        <w:t>analogno</w:t>
      </w:r>
      <w:proofErr w:type="spellEnd"/>
      <w:r>
        <w:t xml:space="preserve"> CSS-u). </w:t>
      </w:r>
      <w:proofErr w:type="spellStart"/>
      <w:r>
        <w:t>Korišten</w:t>
      </w:r>
      <w:proofErr w:type="spellEnd"/>
      <w:r>
        <w:t xml:space="preserve"> je za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loading </w:t>
      </w:r>
      <w:proofErr w:type="spellStart"/>
      <w:r>
        <w:t>ekran</w:t>
      </w:r>
      <w:proofErr w:type="spellEnd"/>
      <w:r>
        <w:t>.</w:t>
      </w:r>
    </w:p>
    <w:p w14:paraId="156B8945" w14:textId="77777777" w:rsidR="006900C0" w:rsidRDefault="00000000">
      <w:pPr>
        <w:pStyle w:val="Grafikeoznake"/>
      </w:pPr>
      <w:proofErr w:type="spellStart"/>
      <w:r>
        <w:t>TextMeshPro</w:t>
      </w:r>
      <w:proofErr w:type="spellEnd"/>
      <w:r>
        <w:t xml:space="preserve"> — </w:t>
      </w:r>
      <w:proofErr w:type="spellStart"/>
      <w:r>
        <w:t>paket</w:t>
      </w:r>
      <w:proofErr w:type="spellEnd"/>
      <w:r>
        <w:t xml:space="preserve"> za </w:t>
      </w:r>
      <w:proofErr w:type="spellStart"/>
      <w:r>
        <w:t>kvalitetan</w:t>
      </w:r>
      <w:proofErr w:type="spellEnd"/>
      <w:r>
        <w:t xml:space="preserve">, </w:t>
      </w:r>
      <w:proofErr w:type="spellStart"/>
      <w:r>
        <w:t>oštar</w:t>
      </w:r>
      <w:proofErr w:type="spellEnd"/>
      <w:r>
        <w:t xml:space="preserve"> rendering </w:t>
      </w:r>
      <w:proofErr w:type="spellStart"/>
      <w:r>
        <w:t>teksta</w:t>
      </w:r>
      <w:proofErr w:type="spellEnd"/>
      <w:r>
        <w:t xml:space="preserve"> s </w:t>
      </w:r>
      <w:proofErr w:type="spellStart"/>
      <w:r>
        <w:t>podrškom</w:t>
      </w:r>
      <w:proofErr w:type="spellEnd"/>
      <w:r>
        <w:t xml:space="preserve"> za </w:t>
      </w:r>
      <w:proofErr w:type="spellStart"/>
      <w:r>
        <w:t>naprednu</w:t>
      </w:r>
      <w:proofErr w:type="spellEnd"/>
      <w:r>
        <w:t xml:space="preserve"> </w:t>
      </w:r>
      <w:proofErr w:type="spellStart"/>
      <w:r>
        <w:t>tipografiju</w:t>
      </w:r>
      <w:proofErr w:type="spellEnd"/>
      <w:r>
        <w:t>.</w:t>
      </w:r>
    </w:p>
    <w:p w14:paraId="597DDE60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 — Packages/</w:t>
      </w:r>
      <w:proofErr w:type="spellStart"/>
      <w:r>
        <w:rPr>
          <w:i/>
          <w:color w:val="787878"/>
          <w:sz w:val="22"/>
        </w:rPr>
        <w:t>manifest.json</w:t>
      </w:r>
      <w:proofErr w:type="spellEnd"/>
      <w:r>
        <w:rPr>
          <w:i/>
          <w:color w:val="787878"/>
          <w:sz w:val="22"/>
        </w:rPr>
        <w:t xml:space="preserve"> – </w:t>
      </w:r>
      <w:proofErr w:type="spellStart"/>
      <w:r>
        <w:rPr>
          <w:i/>
          <w:color w:val="787878"/>
          <w:sz w:val="22"/>
        </w:rPr>
        <w:t>popis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korištenih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paketa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4CC8FF90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 – Packages/</w:t>
      </w:r>
      <w:proofErr w:type="spellStart"/>
      <w:r>
        <w:rPr>
          <w:i/>
          <w:sz w:val="22"/>
        </w:rPr>
        <w:t>manifest.json</w:t>
      </w:r>
      <w:proofErr w:type="spellEnd"/>
      <w:r>
        <w:rPr>
          <w:i/>
          <w:sz w:val="22"/>
        </w:rPr>
        <w:t xml:space="preserve"> – </w:t>
      </w:r>
      <w:proofErr w:type="spellStart"/>
      <w:r>
        <w:rPr>
          <w:i/>
          <w:sz w:val="22"/>
        </w:rPr>
        <w:t>popis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korištenih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paketa</w:t>
      </w:r>
      <w:proofErr w:type="spellEnd"/>
    </w:p>
    <w:p w14:paraId="5601065C" w14:textId="77777777" w:rsidR="006900C0" w:rsidRDefault="00000000">
      <w:pPr>
        <w:pStyle w:val="Naslov2"/>
      </w:pPr>
      <w:bookmarkStart w:id="4" w:name="_Toc229699375"/>
      <w:r>
        <w:t xml:space="preserve">1.3. Blender — 3D </w:t>
      </w:r>
      <w:proofErr w:type="spellStart"/>
      <w:r>
        <w:t>modeliranje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armatura</w:t>
      </w:r>
      <w:bookmarkEnd w:id="4"/>
      <w:proofErr w:type="spellEnd"/>
    </w:p>
    <w:p w14:paraId="005DE978" w14:textId="77777777" w:rsidR="006900C0" w:rsidRDefault="00000000">
      <w:pPr>
        <w:jc w:val="both"/>
      </w:pPr>
      <w:r>
        <w:t>Blender (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4.x</w:t>
      </w:r>
      <w:proofErr w:type="spellEnd"/>
      <w:r>
        <w:t xml:space="preserve">) </w:t>
      </w:r>
      <w:proofErr w:type="spellStart"/>
      <w:r>
        <w:t>korišten</w:t>
      </w:r>
      <w:proofErr w:type="spellEnd"/>
      <w:r>
        <w:t xml:space="preserve"> je za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zadaće</w:t>
      </w:r>
      <w:proofErr w:type="spellEnd"/>
      <w:r>
        <w:t xml:space="preserve">: </w:t>
      </w:r>
      <w:proofErr w:type="spellStart"/>
      <w:r>
        <w:t>definiranje</w:t>
      </w:r>
      <w:proofErr w:type="spellEnd"/>
      <w:r>
        <w:t xml:space="preserve"> armature (</w:t>
      </w:r>
      <w:proofErr w:type="spellStart"/>
      <w:r>
        <w:t>kostura</w:t>
      </w:r>
      <w:proofErr w:type="spellEnd"/>
      <w:r>
        <w:t xml:space="preserve"> — </w:t>
      </w:r>
      <w:proofErr w:type="spellStart"/>
      <w:r>
        <w:t>hijerarhije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deformiraju</w:t>
      </w:r>
      <w:proofErr w:type="spellEnd"/>
      <w:r>
        <w:t xml:space="preserve"> mesh </w:t>
      </w:r>
      <w:proofErr w:type="spellStart"/>
      <w:r>
        <w:t>modela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3D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mu se </w:t>
      </w:r>
      <w:proofErr w:type="spellStart"/>
      <w:r>
        <w:t>pridijelio</w:t>
      </w:r>
      <w:proofErr w:type="spellEnd"/>
      <w:r>
        <w:t xml:space="preserve"> </w:t>
      </w:r>
      <w:proofErr w:type="spellStart"/>
      <w:r>
        <w:t>funkcionalan</w:t>
      </w:r>
      <w:proofErr w:type="spellEnd"/>
      <w:r>
        <w:t xml:space="preserve"> </w:t>
      </w:r>
      <w:proofErr w:type="spellStart"/>
      <w:r>
        <w:t>kostur</w:t>
      </w:r>
      <w:proofErr w:type="spellEnd"/>
      <w:r>
        <w:t xml:space="preserve"> s </w:t>
      </w:r>
      <w:proofErr w:type="spellStart"/>
      <w:r>
        <w:t>kostima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u </w:t>
      </w:r>
      <w:proofErr w:type="spellStart"/>
      <w:r>
        <w:t>Unityju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pomicati</w:t>
      </w:r>
      <w:proofErr w:type="spellEnd"/>
      <w:r>
        <w:t xml:space="preserve">;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potpuni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</w:t>
      </w:r>
      <w:proofErr w:type="spellStart"/>
      <w:r>
        <w:t>prve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(</w:t>
      </w:r>
      <w:proofErr w:type="spellStart"/>
      <w:r>
        <w:t>LevelOne.fbx</w:t>
      </w:r>
      <w:proofErr w:type="spellEnd"/>
      <w:r>
        <w:t xml:space="preserve">). </w:t>
      </w:r>
      <w:proofErr w:type="spellStart"/>
      <w:r>
        <w:t>Konačni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izvezeni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FBX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 — </w:t>
      </w:r>
      <w:proofErr w:type="spellStart"/>
      <w:r>
        <w:t>industrijski</w:t>
      </w:r>
      <w:proofErr w:type="spellEnd"/>
      <w:r>
        <w:t xml:space="preserve"> standard za </w:t>
      </w:r>
      <w:proofErr w:type="spellStart"/>
      <w:r>
        <w:t>razmjenu</w:t>
      </w:r>
      <w:proofErr w:type="spellEnd"/>
      <w:r>
        <w:t xml:space="preserve"> 3D </w:t>
      </w:r>
      <w:proofErr w:type="spellStart"/>
      <w:r>
        <w:t>sadržaja</w:t>
      </w:r>
      <w:proofErr w:type="spellEnd"/>
      <w:r>
        <w:t xml:space="preserve"> koji </w:t>
      </w:r>
      <w:proofErr w:type="spellStart"/>
      <w:r>
        <w:t>nosi</w:t>
      </w:r>
      <w:proofErr w:type="spellEnd"/>
      <w:r>
        <w:t xml:space="preserve"> mesh, </w:t>
      </w:r>
      <w:proofErr w:type="spellStart"/>
      <w:r>
        <w:t>materijale</w:t>
      </w:r>
      <w:proofErr w:type="spellEnd"/>
      <w:r>
        <w:t xml:space="preserve">,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 u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datoteci</w:t>
      </w:r>
      <w:proofErr w:type="spellEnd"/>
      <w:r>
        <w:t xml:space="preserve">, koji Unity </w:t>
      </w:r>
      <w:proofErr w:type="spellStart"/>
      <w:r>
        <w:t>izvorno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>.</w:t>
      </w:r>
    </w:p>
    <w:p w14:paraId="2DD23F3E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 — Blender — model </w:t>
      </w:r>
      <w:proofErr w:type="spellStart"/>
      <w:r>
        <w:rPr>
          <w:i/>
          <w:color w:val="787878"/>
          <w:sz w:val="22"/>
        </w:rPr>
        <w:t>pauka</w:t>
      </w:r>
      <w:proofErr w:type="spellEnd"/>
      <w:r>
        <w:rPr>
          <w:i/>
          <w:color w:val="787878"/>
          <w:sz w:val="22"/>
        </w:rPr>
        <w:t xml:space="preserve"> u Edit </w:t>
      </w:r>
      <w:proofErr w:type="spellStart"/>
      <w:r>
        <w:rPr>
          <w:i/>
          <w:color w:val="787878"/>
          <w:sz w:val="22"/>
        </w:rPr>
        <w:t>Modeu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vidljivim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kostima</w:t>
      </w:r>
      <w:proofErr w:type="spellEnd"/>
      <w:r>
        <w:rPr>
          <w:i/>
          <w:color w:val="787878"/>
          <w:sz w:val="22"/>
        </w:rPr>
        <w:t xml:space="preserve"> </w:t>
      </w:r>
      <w:proofErr w:type="gramStart"/>
      <w:r>
        <w:rPr>
          <w:i/>
          <w:color w:val="787878"/>
          <w:sz w:val="22"/>
        </w:rPr>
        <w:t>armature ]</w:t>
      </w:r>
      <w:proofErr w:type="gramEnd"/>
    </w:p>
    <w:p w14:paraId="75D0EC29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 – Blender — model </w:t>
      </w:r>
      <w:proofErr w:type="spellStart"/>
      <w:r>
        <w:rPr>
          <w:i/>
          <w:sz w:val="22"/>
        </w:rPr>
        <w:t>pauka</w:t>
      </w:r>
      <w:proofErr w:type="spellEnd"/>
      <w:r>
        <w:rPr>
          <w:i/>
          <w:sz w:val="22"/>
        </w:rPr>
        <w:t xml:space="preserve"> u Edit </w:t>
      </w:r>
      <w:proofErr w:type="spellStart"/>
      <w:r>
        <w:rPr>
          <w:i/>
          <w:sz w:val="22"/>
        </w:rPr>
        <w:t>Modeu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vidljivim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kostima</w:t>
      </w:r>
      <w:proofErr w:type="spellEnd"/>
      <w:r>
        <w:rPr>
          <w:i/>
          <w:sz w:val="22"/>
        </w:rPr>
        <w:t xml:space="preserve"> armature</w:t>
      </w:r>
    </w:p>
    <w:p w14:paraId="6B00E9C9" w14:textId="77777777" w:rsidR="006900C0" w:rsidRDefault="00000000">
      <w:pPr>
        <w:pStyle w:val="Naslov2"/>
      </w:pPr>
      <w:bookmarkStart w:id="5" w:name="_Toc229699376"/>
      <w:r>
        <w:t xml:space="preserve">1.4. </w:t>
      </w:r>
      <w:proofErr w:type="spellStart"/>
      <w:r>
        <w:t>Tripo3D</w:t>
      </w:r>
      <w:proofErr w:type="spellEnd"/>
      <w:r>
        <w:t xml:space="preserve"> AI — </w:t>
      </w:r>
      <w:proofErr w:type="spellStart"/>
      <w:r>
        <w:t>generiranje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slike</w:t>
      </w:r>
      <w:bookmarkEnd w:id="5"/>
      <w:proofErr w:type="spellEnd"/>
    </w:p>
    <w:p w14:paraId="1D15BED4" w14:textId="77777777" w:rsidR="006900C0" w:rsidRDefault="00000000">
      <w:pPr>
        <w:jc w:val="both"/>
      </w:pPr>
      <w:proofErr w:type="spellStart"/>
      <w:r>
        <w:t>Tripo3D</w:t>
      </w:r>
      <w:proofErr w:type="spellEnd"/>
      <w:r>
        <w:t xml:space="preserve"> Studio (</w:t>
      </w:r>
      <w:proofErr w:type="spellStart"/>
      <w:r>
        <w:t>studio.tripo3d.ai</w:t>
      </w:r>
      <w:proofErr w:type="spellEnd"/>
      <w:r>
        <w:t xml:space="preserve">) </w:t>
      </w:r>
      <w:proofErr w:type="spellStart"/>
      <w:r>
        <w:t>servis</w:t>
      </w:r>
      <w:proofErr w:type="spellEnd"/>
      <w:r>
        <w:t xml:space="preserve"> je koji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umjetnu</w:t>
      </w:r>
      <w:proofErr w:type="spellEnd"/>
      <w:r>
        <w:t xml:space="preserve"> </w:t>
      </w:r>
      <w:proofErr w:type="spellStart"/>
      <w:r>
        <w:t>inteligenciju</w:t>
      </w:r>
      <w:proofErr w:type="spellEnd"/>
      <w:r>
        <w:t xml:space="preserve"> za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2D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u 3D </w:t>
      </w:r>
      <w:proofErr w:type="spellStart"/>
      <w:r>
        <w:t>modele</w:t>
      </w:r>
      <w:proofErr w:type="spellEnd"/>
      <w:r>
        <w:t xml:space="preserve"> s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generiranim</w:t>
      </w:r>
      <w:proofErr w:type="spellEnd"/>
      <w:r>
        <w:t xml:space="preserve"> </w:t>
      </w:r>
      <w:proofErr w:type="spellStart"/>
      <w:r>
        <w:t>teksturama</w:t>
      </w:r>
      <w:proofErr w:type="spellEnd"/>
      <w:r>
        <w:t xml:space="preserve">. Za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 </w:t>
      </w:r>
      <w:proofErr w:type="spellStart"/>
      <w:r>
        <w:t>najprije</w:t>
      </w:r>
      <w:proofErr w:type="spellEnd"/>
      <w:r>
        <w:t xml:space="preserve"> je </w:t>
      </w:r>
      <w:proofErr w:type="spellStart"/>
      <w:r>
        <w:t>putem</w:t>
      </w:r>
      <w:proofErr w:type="spellEnd"/>
      <w:r>
        <w:t xml:space="preserve"> ChatGPT-a </w:t>
      </w:r>
      <w:proofErr w:type="spellStart"/>
      <w:r>
        <w:t>generirana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stiliziranom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, a ta </w:t>
      </w:r>
      <w:proofErr w:type="spellStart"/>
      <w:r>
        <w:t>slika</w:t>
      </w:r>
      <w:proofErr w:type="spellEnd"/>
      <w:r>
        <w:t xml:space="preserve"> je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učitana</w:t>
      </w:r>
      <w:proofErr w:type="spellEnd"/>
      <w:r>
        <w:t xml:space="preserve"> u </w:t>
      </w:r>
      <w:proofErr w:type="spellStart"/>
      <w:r>
        <w:t>Tripo3D</w:t>
      </w:r>
      <w:proofErr w:type="spellEnd"/>
      <w:r>
        <w:t xml:space="preserve"> koji je </w:t>
      </w:r>
      <w:proofErr w:type="spellStart"/>
      <w:r>
        <w:t>generirao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3D mesh </w:t>
      </w:r>
      <w:proofErr w:type="spellStart"/>
      <w:r>
        <w:t>i</w:t>
      </w:r>
      <w:proofErr w:type="spellEnd"/>
      <w:r>
        <w:t xml:space="preserve"> diffuse </w:t>
      </w:r>
      <w:proofErr w:type="spellStart"/>
      <w:r>
        <w:t>teksture</w:t>
      </w:r>
      <w:proofErr w:type="spellEnd"/>
      <w:r>
        <w:t xml:space="preserve">. </w:t>
      </w:r>
      <w:proofErr w:type="spellStart"/>
      <w:r>
        <w:t>Generirani</w:t>
      </w:r>
      <w:proofErr w:type="spellEnd"/>
      <w:r>
        <w:t xml:space="preserve"> model </w:t>
      </w:r>
      <w:proofErr w:type="spellStart"/>
      <w:r>
        <w:t>dalje</w:t>
      </w:r>
      <w:proofErr w:type="spellEnd"/>
      <w:r>
        <w:t xml:space="preserve"> je </w:t>
      </w:r>
      <w:proofErr w:type="spellStart"/>
      <w:r>
        <w:t>dorađen</w:t>
      </w:r>
      <w:proofErr w:type="spellEnd"/>
      <w:r>
        <w:t xml:space="preserve"> u Blenderu (</w:t>
      </w:r>
      <w:proofErr w:type="spellStart"/>
      <w:r>
        <w:t>armatura</w:t>
      </w:r>
      <w:proofErr w:type="spellEnd"/>
      <w:r>
        <w:t xml:space="preserve">, weight painting)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izvoza</w:t>
      </w:r>
      <w:proofErr w:type="spellEnd"/>
      <w:r>
        <w:t xml:space="preserve"> u Unity.</w:t>
      </w:r>
    </w:p>
    <w:p w14:paraId="664699C3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 — </w:t>
      </w:r>
      <w:proofErr w:type="spellStart"/>
      <w:r>
        <w:rPr>
          <w:i/>
          <w:color w:val="787878"/>
          <w:sz w:val="22"/>
        </w:rPr>
        <w:t>Originalna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slika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robotskog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pauka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generirana</w:t>
      </w:r>
      <w:proofErr w:type="spellEnd"/>
      <w:r>
        <w:rPr>
          <w:i/>
          <w:color w:val="787878"/>
          <w:sz w:val="22"/>
        </w:rPr>
        <w:t xml:space="preserve"> ChatGPT-om — </w:t>
      </w:r>
      <w:proofErr w:type="spellStart"/>
      <w:r>
        <w:rPr>
          <w:i/>
          <w:color w:val="787878"/>
          <w:sz w:val="22"/>
        </w:rPr>
        <w:t>referentni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vizual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izradu</w:t>
      </w:r>
      <w:proofErr w:type="spellEnd"/>
      <w:r>
        <w:rPr>
          <w:i/>
          <w:color w:val="787878"/>
          <w:sz w:val="22"/>
        </w:rPr>
        <w:t xml:space="preserve"> 3D </w:t>
      </w:r>
      <w:proofErr w:type="spellStart"/>
      <w:proofErr w:type="gramStart"/>
      <w:r>
        <w:rPr>
          <w:i/>
          <w:color w:val="787878"/>
          <w:sz w:val="22"/>
        </w:rPr>
        <w:t>modela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3D85CA5F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 – </w:t>
      </w:r>
      <w:proofErr w:type="spellStart"/>
      <w:r>
        <w:rPr>
          <w:i/>
          <w:sz w:val="22"/>
        </w:rPr>
        <w:t>Originalna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robotskog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pauka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generirana</w:t>
      </w:r>
      <w:proofErr w:type="spellEnd"/>
      <w:r>
        <w:rPr>
          <w:i/>
          <w:sz w:val="22"/>
        </w:rPr>
        <w:t xml:space="preserve"> ChatGPT-om — </w:t>
      </w:r>
      <w:proofErr w:type="spellStart"/>
      <w:r>
        <w:rPr>
          <w:i/>
          <w:sz w:val="22"/>
        </w:rPr>
        <w:t>referentni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vizual</w:t>
      </w:r>
      <w:proofErr w:type="spellEnd"/>
      <w:r>
        <w:rPr>
          <w:i/>
          <w:sz w:val="22"/>
        </w:rPr>
        <w:t xml:space="preserve"> za </w:t>
      </w:r>
      <w:proofErr w:type="spellStart"/>
      <w:r>
        <w:rPr>
          <w:i/>
          <w:sz w:val="22"/>
        </w:rPr>
        <w:t>izradu</w:t>
      </w:r>
      <w:proofErr w:type="spellEnd"/>
      <w:r>
        <w:rPr>
          <w:i/>
          <w:sz w:val="22"/>
        </w:rPr>
        <w:t xml:space="preserve"> 3D </w:t>
      </w:r>
      <w:proofErr w:type="spellStart"/>
      <w:r>
        <w:rPr>
          <w:i/>
          <w:sz w:val="22"/>
        </w:rPr>
        <w:t>modela</w:t>
      </w:r>
      <w:proofErr w:type="spellEnd"/>
    </w:p>
    <w:p w14:paraId="50B17401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 — </w:t>
      </w:r>
      <w:proofErr w:type="spellStart"/>
      <w:r>
        <w:rPr>
          <w:i/>
          <w:color w:val="787878"/>
          <w:sz w:val="22"/>
        </w:rPr>
        <w:t>Tripo3D</w:t>
      </w:r>
      <w:proofErr w:type="spellEnd"/>
      <w:r>
        <w:rPr>
          <w:i/>
          <w:color w:val="787878"/>
          <w:sz w:val="22"/>
        </w:rPr>
        <w:t xml:space="preserve"> Studio — </w:t>
      </w:r>
      <w:proofErr w:type="spellStart"/>
      <w:r>
        <w:rPr>
          <w:i/>
          <w:color w:val="787878"/>
          <w:sz w:val="22"/>
        </w:rPr>
        <w:t>generirani</w:t>
      </w:r>
      <w:proofErr w:type="spellEnd"/>
      <w:r>
        <w:rPr>
          <w:i/>
          <w:color w:val="787878"/>
          <w:sz w:val="22"/>
        </w:rPr>
        <w:t xml:space="preserve"> 3D model </w:t>
      </w:r>
      <w:proofErr w:type="spellStart"/>
      <w:r>
        <w:rPr>
          <w:i/>
          <w:color w:val="787878"/>
          <w:sz w:val="22"/>
        </w:rPr>
        <w:t>iz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slike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42BC2DDE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 – </w:t>
      </w:r>
      <w:proofErr w:type="spellStart"/>
      <w:r>
        <w:rPr>
          <w:i/>
          <w:sz w:val="22"/>
        </w:rPr>
        <w:t>Tripo3D</w:t>
      </w:r>
      <w:proofErr w:type="spellEnd"/>
      <w:r>
        <w:rPr>
          <w:i/>
          <w:sz w:val="22"/>
        </w:rPr>
        <w:t xml:space="preserve"> Studio — </w:t>
      </w:r>
      <w:proofErr w:type="spellStart"/>
      <w:r>
        <w:rPr>
          <w:i/>
          <w:sz w:val="22"/>
        </w:rPr>
        <w:t>generirani</w:t>
      </w:r>
      <w:proofErr w:type="spellEnd"/>
      <w:r>
        <w:rPr>
          <w:i/>
          <w:sz w:val="22"/>
        </w:rPr>
        <w:t xml:space="preserve"> 3D model </w:t>
      </w:r>
      <w:proofErr w:type="spellStart"/>
      <w:r>
        <w:rPr>
          <w:i/>
          <w:sz w:val="22"/>
        </w:rPr>
        <w:t>iz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slike</w:t>
      </w:r>
      <w:proofErr w:type="spellEnd"/>
    </w:p>
    <w:p w14:paraId="48387FE1" w14:textId="77777777" w:rsidR="006900C0" w:rsidRDefault="00000000">
      <w:pPr>
        <w:pStyle w:val="Naslov2"/>
      </w:pPr>
      <w:bookmarkStart w:id="6" w:name="_Toc229699377"/>
      <w:r>
        <w:lastRenderedPageBreak/>
        <w:t xml:space="preserve">1.5. Unity Version Control (Plastic </w:t>
      </w:r>
      <w:proofErr w:type="spellStart"/>
      <w:r>
        <w:t>SCM</w:t>
      </w:r>
      <w:proofErr w:type="spellEnd"/>
      <w:r>
        <w:t>)</w:t>
      </w:r>
      <w:bookmarkEnd w:id="6"/>
    </w:p>
    <w:p w14:paraId="3A8EB999" w14:textId="77777777" w:rsidR="006900C0" w:rsidRDefault="00000000">
      <w:pPr>
        <w:jc w:val="both"/>
      </w:pPr>
      <w:r>
        <w:t xml:space="preserve">Za </w:t>
      </w:r>
      <w:proofErr w:type="spellStart"/>
      <w:r>
        <w:t>verzioniranje</w:t>
      </w:r>
      <w:proofErr w:type="spellEnd"/>
      <w:r>
        <w:t xml:space="preserve"> </w:t>
      </w:r>
      <w:proofErr w:type="spellStart"/>
      <w:r>
        <w:t>izvornog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asseta</w:t>
      </w:r>
      <w:proofErr w:type="spellEnd"/>
      <w:r>
        <w:t xml:space="preserve"> </w:t>
      </w:r>
      <w:proofErr w:type="spellStart"/>
      <w:r>
        <w:t>korišten</w:t>
      </w:r>
      <w:proofErr w:type="spellEnd"/>
      <w:r>
        <w:t xml:space="preserve"> je </w:t>
      </w:r>
      <w:proofErr w:type="spellStart"/>
      <w:r>
        <w:t>Unityjev</w:t>
      </w:r>
      <w:proofErr w:type="spellEnd"/>
      <w:r>
        <w:t xml:space="preserve"> </w:t>
      </w:r>
      <w:proofErr w:type="spellStart"/>
      <w:r>
        <w:t>integrirani</w:t>
      </w:r>
      <w:proofErr w:type="spellEnd"/>
      <w:r>
        <w:t xml:space="preserve"> Unity Version Control (</w:t>
      </w:r>
      <w:proofErr w:type="spellStart"/>
      <w:r>
        <w:t>paket</w:t>
      </w:r>
      <w:proofErr w:type="spellEnd"/>
      <w:r>
        <w:t xml:space="preserve"> </w:t>
      </w:r>
      <w:proofErr w:type="spellStart"/>
      <w:proofErr w:type="gramStart"/>
      <w:r>
        <w:t>com.unity</w:t>
      </w:r>
      <w:proofErr w:type="gramEnd"/>
      <w:r>
        <w:t>.collab</w:t>
      </w:r>
      <w:proofErr w:type="spellEnd"/>
      <w:r>
        <w:t xml:space="preserve">-proxy 2.11.3, </w:t>
      </w:r>
      <w:proofErr w:type="spellStart"/>
      <w:r>
        <w:t>poznat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pod </w:t>
      </w:r>
      <w:proofErr w:type="spellStart"/>
      <w:r>
        <w:t>izvornim</w:t>
      </w:r>
      <w:proofErr w:type="spellEnd"/>
      <w:r>
        <w:t xml:space="preserve"> </w:t>
      </w:r>
      <w:proofErr w:type="spellStart"/>
      <w:r>
        <w:t>imenom</w:t>
      </w:r>
      <w:proofErr w:type="spellEnd"/>
      <w:r>
        <w:t xml:space="preserve"> Plastic </w:t>
      </w:r>
      <w:proofErr w:type="spellStart"/>
      <w:r>
        <w:t>SCM</w:t>
      </w:r>
      <w:proofErr w:type="spellEnd"/>
      <w:r>
        <w:t xml:space="preserve">).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</w:t>
      </w:r>
      <w:proofErr w:type="spellStart"/>
      <w:r>
        <w:t>cijelog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verzije</w:t>
      </w:r>
      <w:proofErr w:type="spellEnd"/>
      <w:r>
        <w:t xml:space="preserve">, </w:t>
      </w:r>
      <w:proofErr w:type="spellStart"/>
      <w:r>
        <w:t>granjanje</w:t>
      </w:r>
      <w:proofErr w:type="spellEnd"/>
      <w:r>
        <w:t xml:space="preserve"> (branching) za </w:t>
      </w:r>
      <w:proofErr w:type="spellStart"/>
      <w:r>
        <w:t>eksperimentalne</w:t>
      </w:r>
      <w:proofErr w:type="spellEnd"/>
      <w:r>
        <w:t xml:space="preserve"> </w:t>
      </w:r>
      <w:proofErr w:type="spellStart"/>
      <w:r>
        <w:t>značajke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spajanje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u </w:t>
      </w:r>
      <w:proofErr w:type="spellStart"/>
      <w:r>
        <w:t>glavnu</w:t>
      </w:r>
      <w:proofErr w:type="spellEnd"/>
      <w:r>
        <w:t xml:space="preserve"> </w:t>
      </w:r>
      <w:proofErr w:type="spellStart"/>
      <w:r>
        <w:t>granu</w:t>
      </w:r>
      <w:proofErr w:type="spellEnd"/>
      <w:r>
        <w:t xml:space="preserve">. Time je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mjeseci</w:t>
      </w:r>
      <w:proofErr w:type="spellEnd"/>
      <w:r>
        <w:t xml:space="preserve"> bio </w:t>
      </w:r>
      <w:proofErr w:type="spellStart"/>
      <w:r>
        <w:t>organiziran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od </w:t>
      </w:r>
      <w:proofErr w:type="spellStart"/>
      <w:r>
        <w:t>nenamjernih</w:t>
      </w:r>
      <w:proofErr w:type="spellEnd"/>
      <w:r>
        <w:t xml:space="preserve"> </w:t>
      </w:r>
      <w:proofErr w:type="spellStart"/>
      <w:r>
        <w:t>gubitaka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1072FAC7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6 — Unity Version Control panel u </w:t>
      </w:r>
      <w:proofErr w:type="spellStart"/>
      <w:r>
        <w:rPr>
          <w:i/>
          <w:color w:val="787878"/>
          <w:sz w:val="22"/>
        </w:rPr>
        <w:t>Unityju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povijesti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commitova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260B4FC1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6 – Unity Version Control panel u </w:t>
      </w:r>
      <w:proofErr w:type="spellStart"/>
      <w:r>
        <w:rPr>
          <w:i/>
          <w:sz w:val="22"/>
        </w:rPr>
        <w:t>Unityju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povijesti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commitova</w:t>
      </w:r>
      <w:proofErr w:type="spellEnd"/>
    </w:p>
    <w:p w14:paraId="1AFF6014" w14:textId="77777777" w:rsidR="006900C0" w:rsidRDefault="00000000">
      <w:pPr>
        <w:jc w:val="both"/>
      </w:pPr>
      <w:r>
        <w:t xml:space="preserve">Za </w:t>
      </w:r>
      <w:proofErr w:type="spellStart"/>
      <w:r>
        <w:t>pisanje</w:t>
      </w:r>
      <w:proofErr w:type="spellEnd"/>
      <w:r>
        <w:t xml:space="preserve"> C#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korišten</w:t>
      </w:r>
      <w:proofErr w:type="spellEnd"/>
      <w:r>
        <w:t xml:space="preserve"> je Visual Studio Code 2022 s C# </w:t>
      </w:r>
      <w:proofErr w:type="spellStart"/>
      <w:r>
        <w:t>ekstenzijom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Unity </w:t>
      </w:r>
      <w:proofErr w:type="spellStart"/>
      <w:r>
        <w:t>koristio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vanjski</w:t>
      </w:r>
      <w:proofErr w:type="spellEnd"/>
      <w:r>
        <w:t xml:space="preserve"> </w:t>
      </w:r>
      <w:proofErr w:type="spellStart"/>
      <w:r>
        <w:t>uređivač</w:t>
      </w:r>
      <w:proofErr w:type="spellEnd"/>
      <w:r>
        <w:t xml:space="preserve"> </w:t>
      </w:r>
      <w:proofErr w:type="spellStart"/>
      <w:r>
        <w:t>izvornog</w:t>
      </w:r>
      <w:proofErr w:type="spellEnd"/>
      <w:r>
        <w:t xml:space="preserve"> </w:t>
      </w:r>
      <w:proofErr w:type="spellStart"/>
      <w:r>
        <w:t>koda</w:t>
      </w:r>
      <w:proofErr w:type="spellEnd"/>
      <w:r>
        <w:t>.</w:t>
      </w:r>
    </w:p>
    <w:p w14:paraId="5215A53F" w14:textId="77777777" w:rsidR="006900C0" w:rsidRDefault="00000000">
      <w:r>
        <w:br w:type="page"/>
      </w:r>
    </w:p>
    <w:p w14:paraId="237154C1" w14:textId="77777777" w:rsidR="006900C0" w:rsidRDefault="00000000">
      <w:pPr>
        <w:pStyle w:val="Naslov1"/>
      </w:pPr>
      <w:bookmarkStart w:id="7" w:name="_Toc229699378"/>
      <w:r>
        <w:lastRenderedPageBreak/>
        <w:t xml:space="preserve">2. </w:t>
      </w:r>
      <w:proofErr w:type="spellStart"/>
      <w:r>
        <w:t>Izrada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pauka</w:t>
      </w:r>
      <w:bookmarkEnd w:id="7"/>
      <w:proofErr w:type="spellEnd"/>
    </w:p>
    <w:p w14:paraId="4DCD350C" w14:textId="77777777" w:rsidR="006900C0" w:rsidRDefault="00000000">
      <w:pPr>
        <w:jc w:val="both"/>
      </w:pPr>
      <w:proofErr w:type="spellStart"/>
      <w:r>
        <w:t>Glavni</w:t>
      </w:r>
      <w:proofErr w:type="spellEnd"/>
      <w:r>
        <w:t xml:space="preserve"> </w:t>
      </w:r>
      <w:proofErr w:type="spellStart"/>
      <w:r>
        <w:t>lik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pauk</w:t>
      </w:r>
      <w:proofErr w:type="spellEnd"/>
      <w:r>
        <w:t xml:space="preserve"> — </w:t>
      </w:r>
      <w:proofErr w:type="spellStart"/>
      <w:r>
        <w:t>nastao</w:t>
      </w:r>
      <w:proofErr w:type="spellEnd"/>
      <w:r>
        <w:t xml:space="preserve"> je u tri faze: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koncept-slike</w:t>
      </w:r>
      <w:proofErr w:type="spellEnd"/>
      <w:r>
        <w:t xml:space="preserve"> </w:t>
      </w:r>
      <w:proofErr w:type="spellStart"/>
      <w:r>
        <w:t>umjetnom</w:t>
      </w:r>
      <w:proofErr w:type="spellEnd"/>
      <w:r>
        <w:t xml:space="preserve"> </w:t>
      </w:r>
      <w:proofErr w:type="spellStart"/>
      <w:r>
        <w:t>inteligencijom</w:t>
      </w:r>
      <w:proofErr w:type="spellEnd"/>
      <w:r>
        <w:t xml:space="preserve">,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u 3D mesh, </w:t>
      </w:r>
      <w:proofErr w:type="spellStart"/>
      <w:r>
        <w:t>te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armature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izvoz</w:t>
      </w:r>
      <w:proofErr w:type="spellEnd"/>
      <w:r>
        <w:t xml:space="preserve"> u Unity.</w:t>
      </w:r>
    </w:p>
    <w:p w14:paraId="5478EB65" w14:textId="77777777" w:rsidR="006900C0" w:rsidRDefault="00000000">
      <w:pPr>
        <w:pStyle w:val="Naslov2"/>
      </w:pPr>
      <w:bookmarkStart w:id="8" w:name="_Toc229699379"/>
      <w:r>
        <w:t xml:space="preserve">2.1.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koncept-slike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pretvorba</w:t>
      </w:r>
      <w:proofErr w:type="spellEnd"/>
      <w:r>
        <w:t xml:space="preserve"> u 3D</w:t>
      </w:r>
      <w:bookmarkEnd w:id="8"/>
    </w:p>
    <w:p w14:paraId="3DEB59F5" w14:textId="77777777" w:rsidR="006900C0" w:rsidRDefault="00000000">
      <w:pPr>
        <w:jc w:val="both"/>
      </w:pPr>
      <w:r>
        <w:t xml:space="preserve">Prvi </w:t>
      </w:r>
      <w:proofErr w:type="spellStart"/>
      <w:r>
        <w:t>korak</w:t>
      </w:r>
      <w:proofErr w:type="spellEnd"/>
      <w:r>
        <w:t xml:space="preserve"> bio je </w:t>
      </w:r>
      <w:proofErr w:type="spellStart"/>
      <w:r>
        <w:t>definiranje</w:t>
      </w:r>
      <w:proofErr w:type="spellEnd"/>
      <w:r>
        <w:t xml:space="preserve"> </w:t>
      </w:r>
      <w:proofErr w:type="spellStart"/>
      <w:r>
        <w:t>vizualnog</w:t>
      </w:r>
      <w:proofErr w:type="spellEnd"/>
      <w:r>
        <w:t xml:space="preserve"> </w:t>
      </w:r>
      <w:proofErr w:type="spellStart"/>
      <w:r>
        <w:t>stila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lika</w:t>
      </w:r>
      <w:proofErr w:type="spellEnd"/>
      <w:r>
        <w:t xml:space="preserve">. </w:t>
      </w:r>
      <w:proofErr w:type="spellStart"/>
      <w:r>
        <w:t>Putem</w:t>
      </w:r>
      <w:proofErr w:type="spellEnd"/>
      <w:r>
        <w:t xml:space="preserve"> ChatGPT-a </w:t>
      </w:r>
      <w:proofErr w:type="spellStart"/>
      <w:r>
        <w:t>generirana</w:t>
      </w:r>
      <w:proofErr w:type="spellEnd"/>
      <w:r>
        <w:t xml:space="preserve"> je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opisu</w:t>
      </w:r>
      <w:proofErr w:type="spellEnd"/>
      <w:r>
        <w:t xml:space="preserve"> </w:t>
      </w:r>
      <w:proofErr w:type="spellStart"/>
      <w:r>
        <w:t>željenog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 — </w:t>
      </w:r>
      <w:proofErr w:type="spellStart"/>
      <w:r>
        <w:t>stilizirani</w:t>
      </w:r>
      <w:proofErr w:type="spellEnd"/>
      <w:r>
        <w:t xml:space="preserve"> </w:t>
      </w:r>
      <w:proofErr w:type="spellStart"/>
      <w:r>
        <w:t>robotski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s </w:t>
      </w:r>
      <w:proofErr w:type="spellStart"/>
      <w:r>
        <w:t>heksagonalnim</w:t>
      </w:r>
      <w:proofErr w:type="spellEnd"/>
      <w:r>
        <w:t xml:space="preserve"> </w:t>
      </w:r>
      <w:proofErr w:type="spellStart"/>
      <w:r>
        <w:t>metalnim</w:t>
      </w:r>
      <w:proofErr w:type="spellEnd"/>
      <w:r>
        <w:t xml:space="preserve"> </w:t>
      </w:r>
      <w:proofErr w:type="spellStart"/>
      <w:r>
        <w:t>tijelom</w:t>
      </w:r>
      <w:proofErr w:type="spellEnd"/>
      <w:r>
        <w:t xml:space="preserve"> u </w:t>
      </w:r>
      <w:proofErr w:type="spellStart"/>
      <w:r>
        <w:t>tamno</w:t>
      </w:r>
      <w:proofErr w:type="spellEnd"/>
      <w:r>
        <w:t xml:space="preserve"> </w:t>
      </w:r>
      <w:proofErr w:type="spellStart"/>
      <w:r>
        <w:t>sivoj</w:t>
      </w:r>
      <w:proofErr w:type="spellEnd"/>
      <w:r>
        <w:t xml:space="preserve"> </w:t>
      </w:r>
      <w:proofErr w:type="spellStart"/>
      <w:r>
        <w:t>boji</w:t>
      </w:r>
      <w:proofErr w:type="spellEnd"/>
      <w:r>
        <w:t xml:space="preserve"> s </w:t>
      </w:r>
      <w:proofErr w:type="spellStart"/>
      <w:r>
        <w:t>plavim</w:t>
      </w:r>
      <w:proofErr w:type="spellEnd"/>
      <w:r>
        <w:t xml:space="preserve"> </w:t>
      </w:r>
      <w:proofErr w:type="spellStart"/>
      <w:r>
        <w:t>akcentima</w:t>
      </w:r>
      <w:proofErr w:type="spellEnd"/>
      <w:r>
        <w:t xml:space="preserve">,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izraženim</w:t>
      </w:r>
      <w:proofErr w:type="spellEnd"/>
      <w:r>
        <w:t xml:space="preserve"> </w:t>
      </w:r>
      <w:proofErr w:type="spellStart"/>
      <w:r>
        <w:t>crvenim</w:t>
      </w:r>
      <w:proofErr w:type="spellEnd"/>
      <w:r>
        <w:t xml:space="preserve"> </w:t>
      </w:r>
      <w:proofErr w:type="spellStart"/>
      <w:r>
        <w:t>kamera-okom</w:t>
      </w:r>
      <w:proofErr w:type="spellEnd"/>
      <w:r>
        <w:t xml:space="preserve"> u </w:t>
      </w:r>
      <w:proofErr w:type="spellStart"/>
      <w:r>
        <w:t>središtu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</w:t>
      </w:r>
      <w:proofErr w:type="spellStart"/>
      <w:r>
        <w:t>kratkom</w:t>
      </w:r>
      <w:proofErr w:type="spellEnd"/>
      <w:r>
        <w:t xml:space="preserve"> </w:t>
      </w:r>
      <w:proofErr w:type="spellStart"/>
      <w:r>
        <w:t>antenom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masivne</w:t>
      </w:r>
      <w:proofErr w:type="spellEnd"/>
      <w:r>
        <w:t xml:space="preserve">, </w:t>
      </w:r>
      <w:proofErr w:type="spellStart"/>
      <w:r>
        <w:t>segmentirane</w:t>
      </w:r>
      <w:proofErr w:type="spellEnd"/>
      <w:r>
        <w:t xml:space="preserve"> </w:t>
      </w:r>
      <w:proofErr w:type="spellStart"/>
      <w:r>
        <w:t>metalne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. </w:t>
      </w:r>
      <w:proofErr w:type="spellStart"/>
      <w:r>
        <w:t>Generirana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spremljena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referenca</w:t>
      </w:r>
      <w:proofErr w:type="spellEnd"/>
      <w:r>
        <w:t xml:space="preserve"> za </w:t>
      </w:r>
      <w:proofErr w:type="spellStart"/>
      <w:r>
        <w:t>daljnje</w:t>
      </w:r>
      <w:proofErr w:type="spellEnd"/>
      <w:r>
        <w:t xml:space="preserve"> </w:t>
      </w:r>
      <w:proofErr w:type="spellStart"/>
      <w:r>
        <w:t>korake</w:t>
      </w:r>
      <w:proofErr w:type="spellEnd"/>
      <w:r>
        <w:t>.</w:t>
      </w:r>
    </w:p>
    <w:p w14:paraId="08E6E4CC" w14:textId="77777777" w:rsidR="006900C0" w:rsidRDefault="00000000">
      <w:pPr>
        <w:jc w:val="both"/>
      </w:pPr>
      <w:proofErr w:type="spellStart"/>
      <w:r>
        <w:t>Slika</w:t>
      </w:r>
      <w:proofErr w:type="spellEnd"/>
      <w:r>
        <w:t xml:space="preserve"> je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učitana</w:t>
      </w:r>
      <w:proofErr w:type="spellEnd"/>
      <w:r>
        <w:t xml:space="preserve"> u </w:t>
      </w:r>
      <w:proofErr w:type="spellStart"/>
      <w:r>
        <w:t>Tripo3D</w:t>
      </w:r>
      <w:proofErr w:type="spellEnd"/>
      <w:r>
        <w:t xml:space="preserve"> Studio koji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generirao</w:t>
      </w:r>
      <w:proofErr w:type="spellEnd"/>
      <w:r>
        <w:t xml:space="preserve"> 3D mesh s </w:t>
      </w:r>
      <w:proofErr w:type="spellStart"/>
      <w:r>
        <w:t>pripadajućim</w:t>
      </w:r>
      <w:proofErr w:type="spellEnd"/>
      <w:r>
        <w:t xml:space="preserve"> diffuse </w:t>
      </w:r>
      <w:proofErr w:type="spellStart"/>
      <w:r>
        <w:t>teksturama</w:t>
      </w:r>
      <w:proofErr w:type="spellEnd"/>
      <w:r>
        <w:t xml:space="preserve">. </w:t>
      </w:r>
      <w:proofErr w:type="spellStart"/>
      <w:r>
        <w:t>Generirani</w:t>
      </w:r>
      <w:proofErr w:type="spellEnd"/>
      <w:r>
        <w:t xml:space="preserve"> model bio je </w:t>
      </w:r>
      <w:proofErr w:type="spellStart"/>
      <w:r>
        <w:t>polazna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—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silueta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texture </w:t>
      </w:r>
      <w:proofErr w:type="spellStart"/>
      <w:r>
        <w:t>odgovarale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koncept-slici</w:t>
      </w:r>
      <w:proofErr w:type="spellEnd"/>
      <w:r>
        <w:t xml:space="preserve">, no za </w:t>
      </w:r>
      <w:proofErr w:type="spellStart"/>
      <w:r>
        <w:t>upotrebu</w:t>
      </w:r>
      <w:proofErr w:type="spellEnd"/>
      <w:r>
        <w:t xml:space="preserve"> u </w:t>
      </w:r>
      <w:proofErr w:type="spellStart"/>
      <w:r>
        <w:t>Unityju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funkcionalan</w:t>
      </w:r>
      <w:proofErr w:type="spellEnd"/>
      <w:r>
        <w:t xml:space="preserve"> </w:t>
      </w:r>
      <w:proofErr w:type="spellStart"/>
      <w:r>
        <w:t>kostur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odrađeno</w:t>
      </w:r>
      <w:proofErr w:type="spellEnd"/>
      <w:r>
        <w:t xml:space="preserve"> u </w:t>
      </w:r>
      <w:proofErr w:type="spellStart"/>
      <w:r>
        <w:t>sljedećoj</w:t>
      </w:r>
      <w:proofErr w:type="spellEnd"/>
      <w:r>
        <w:t xml:space="preserve"> </w:t>
      </w:r>
      <w:proofErr w:type="spellStart"/>
      <w:r>
        <w:t>fazi</w:t>
      </w:r>
      <w:proofErr w:type="spellEnd"/>
      <w:r>
        <w:t>.</w:t>
      </w:r>
    </w:p>
    <w:p w14:paraId="1CE422F4" w14:textId="77777777" w:rsidR="006900C0" w:rsidRDefault="00000000">
      <w:pPr>
        <w:pStyle w:val="Naslov2"/>
      </w:pPr>
      <w:bookmarkStart w:id="9" w:name="_Toc229699380"/>
      <w:r>
        <w:t xml:space="preserve">2.2. </w:t>
      </w:r>
      <w:proofErr w:type="spellStart"/>
      <w:r>
        <w:t>Armatura</w:t>
      </w:r>
      <w:proofErr w:type="spellEnd"/>
      <w:r>
        <w:t xml:space="preserve">,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izvoz</w:t>
      </w:r>
      <w:proofErr w:type="spellEnd"/>
      <w:r>
        <w:t xml:space="preserve"> u </w:t>
      </w:r>
      <w:proofErr w:type="spellStart"/>
      <w:r>
        <w:t>FBX</w:t>
      </w:r>
      <w:bookmarkEnd w:id="9"/>
      <w:proofErr w:type="spellEnd"/>
    </w:p>
    <w:p w14:paraId="771DB0FF" w14:textId="77777777" w:rsidR="006900C0" w:rsidRDefault="00000000">
      <w:pPr>
        <w:jc w:val="both"/>
      </w:pPr>
      <w:r>
        <w:t xml:space="preserve">U Blenderu je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dodana</w:t>
      </w:r>
      <w:proofErr w:type="spellEnd"/>
      <w:r>
        <w:t xml:space="preserve"> </w:t>
      </w:r>
      <w:proofErr w:type="spellStart"/>
      <w:r>
        <w:t>armatura</w:t>
      </w:r>
      <w:proofErr w:type="spellEnd"/>
      <w:r>
        <w:t xml:space="preserve"> </w:t>
      </w:r>
      <w:proofErr w:type="spellStart"/>
      <w:r>
        <w:t>sastavljena</w:t>
      </w:r>
      <w:proofErr w:type="spellEnd"/>
      <w:r>
        <w:t xml:space="preserve"> od </w:t>
      </w:r>
      <w:proofErr w:type="spellStart"/>
      <w:r>
        <w:t>kostiju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od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. Kosti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imenovane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konvenciji</w:t>
      </w:r>
      <w:proofErr w:type="spellEnd"/>
      <w:r>
        <w:t xml:space="preserve"> </w:t>
      </w:r>
      <w:proofErr w:type="spellStart"/>
      <w:r>
        <w:t>Bone_L.001</w:t>
      </w:r>
      <w:proofErr w:type="spellEnd"/>
      <w:r>
        <w:t xml:space="preserve">, </w:t>
      </w:r>
      <w:proofErr w:type="spellStart"/>
      <w:r>
        <w:t>Bone_L.002</w:t>
      </w:r>
      <w:proofErr w:type="spellEnd"/>
      <w:r>
        <w:t xml:space="preserve">, </w:t>
      </w:r>
      <w:proofErr w:type="spellStart"/>
      <w:r>
        <w:t>Bone_R.001</w:t>
      </w:r>
      <w:proofErr w:type="spellEnd"/>
      <w:r>
        <w:t xml:space="preserve">, </w:t>
      </w:r>
      <w:proofErr w:type="spellStart"/>
      <w:r>
        <w:t>Bone_R.002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, </w:t>
      </w:r>
      <w:proofErr w:type="spellStart"/>
      <w:r>
        <w:t>gdje</w:t>
      </w:r>
      <w:proofErr w:type="spellEnd"/>
      <w:r>
        <w:t xml:space="preserve"> L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lijevu</w:t>
      </w:r>
      <w:proofErr w:type="spellEnd"/>
      <w:r>
        <w:t xml:space="preserve"> </w:t>
      </w:r>
      <w:proofErr w:type="spellStart"/>
      <w:r>
        <w:t>stranu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a R </w:t>
      </w:r>
      <w:proofErr w:type="spellStart"/>
      <w:r>
        <w:t>desnu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segmenata</w:t>
      </w:r>
      <w:proofErr w:type="spellEnd"/>
      <w:r>
        <w:t xml:space="preserve"> (</w:t>
      </w:r>
      <w:proofErr w:type="spellStart"/>
      <w:r>
        <w:t>gornji</w:t>
      </w:r>
      <w:proofErr w:type="spellEnd"/>
      <w:r>
        <w:t xml:space="preserve"> </w:t>
      </w:r>
      <w:proofErr w:type="spellStart"/>
      <w:r>
        <w:t>zglob</w:t>
      </w:r>
      <w:proofErr w:type="spellEnd"/>
      <w:r>
        <w:t xml:space="preserve">, </w:t>
      </w:r>
      <w:proofErr w:type="spellStart"/>
      <w:r>
        <w:t>srednji</w:t>
      </w:r>
      <w:proofErr w:type="spellEnd"/>
      <w:r>
        <w:t xml:space="preserve"> </w:t>
      </w:r>
      <w:proofErr w:type="spellStart"/>
      <w:r>
        <w:t>zglob</w:t>
      </w:r>
      <w:proofErr w:type="spellEnd"/>
      <w:r>
        <w:t xml:space="preserve">, </w:t>
      </w:r>
      <w:proofErr w:type="spellStart"/>
      <w:r>
        <w:t>vrh</w:t>
      </w:r>
      <w:proofErr w:type="spellEnd"/>
      <w:r>
        <w:t xml:space="preserve">) </w:t>
      </w:r>
      <w:proofErr w:type="spellStart"/>
      <w:r>
        <w:t>povezanih</w:t>
      </w:r>
      <w:proofErr w:type="spellEnd"/>
      <w:r>
        <w:t xml:space="preserve"> u </w:t>
      </w:r>
      <w:proofErr w:type="spellStart"/>
      <w:r>
        <w:t>hijerarhiju</w:t>
      </w:r>
      <w:proofErr w:type="spellEnd"/>
      <w:r>
        <w:t xml:space="preserve"> </w:t>
      </w:r>
      <w:proofErr w:type="spellStart"/>
      <w:r>
        <w:t>kosti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preduvjet</w:t>
      </w:r>
      <w:proofErr w:type="spellEnd"/>
      <w:r>
        <w:t xml:space="preserve"> za rad </w:t>
      </w:r>
      <w:proofErr w:type="spellStart"/>
      <w:r>
        <w:t>inverzne</w:t>
      </w:r>
      <w:proofErr w:type="spellEnd"/>
      <w:r>
        <w:t xml:space="preserve"> </w:t>
      </w:r>
      <w:proofErr w:type="spellStart"/>
      <w:r>
        <w:t>kinematike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 u </w:t>
      </w:r>
      <w:proofErr w:type="spellStart"/>
      <w:r>
        <w:t>Unityju</w:t>
      </w:r>
      <w:proofErr w:type="spellEnd"/>
      <w:r>
        <w:t>.</w:t>
      </w:r>
    </w:p>
    <w:p w14:paraId="491C15FB" w14:textId="77777777" w:rsidR="006900C0" w:rsidRDefault="00000000">
      <w:pPr>
        <w:jc w:val="bot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postavljanja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</w:t>
      </w:r>
      <w:proofErr w:type="spellStart"/>
      <w:r>
        <w:t>izvršen</w:t>
      </w:r>
      <w:proofErr w:type="spellEnd"/>
      <w:r>
        <w:t xml:space="preserve"> je weight painting — </w:t>
      </w:r>
      <w:proofErr w:type="spellStart"/>
      <w:r>
        <w:t>pridruživanje</w:t>
      </w:r>
      <w:proofErr w:type="spellEnd"/>
      <w:r>
        <w:t xml:space="preserve">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vrhovima</w:t>
      </w:r>
      <w:proofErr w:type="spellEnd"/>
      <w:r>
        <w:t xml:space="preserve"> </w:t>
      </w:r>
      <w:proofErr w:type="spellStart"/>
      <w:r>
        <w:t>mesha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</w:t>
      </w:r>
      <w:proofErr w:type="spellStart"/>
      <w:r>
        <w:t>utjecaja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kosti</w:t>
      </w:r>
      <w:proofErr w:type="spellEnd"/>
      <w:r>
        <w:t xml:space="preserve"> —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pomicanja</w:t>
      </w:r>
      <w:proofErr w:type="spellEnd"/>
      <w:r>
        <w:t xml:space="preserve">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geometrija</w:t>
      </w:r>
      <w:proofErr w:type="spellEnd"/>
      <w:r>
        <w:t xml:space="preserve"> </w:t>
      </w:r>
      <w:proofErr w:type="spellStart"/>
      <w:r>
        <w:t>mesha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deformirala</w:t>
      </w:r>
      <w:proofErr w:type="spellEnd"/>
      <w:r>
        <w:t xml:space="preserve">. </w:t>
      </w:r>
      <w:proofErr w:type="spellStart"/>
      <w:r>
        <w:t>Konačan</w:t>
      </w:r>
      <w:proofErr w:type="spellEnd"/>
      <w:r>
        <w:t xml:space="preserve"> model </w:t>
      </w:r>
      <w:proofErr w:type="spellStart"/>
      <w:r>
        <w:t>izvezen</w:t>
      </w:r>
      <w:proofErr w:type="spellEnd"/>
      <w:r>
        <w:t xml:space="preserve"> je </w:t>
      </w:r>
      <w:proofErr w:type="gramStart"/>
      <w:r>
        <w:t>u .</w:t>
      </w:r>
      <w:proofErr w:type="spellStart"/>
      <w:r>
        <w:t>fbx</w:t>
      </w:r>
      <w:proofErr w:type="spellEnd"/>
      <w:proofErr w:type="gramEnd"/>
      <w:r>
        <w:t xml:space="preserve"> </w:t>
      </w:r>
      <w:proofErr w:type="spellStart"/>
      <w:r>
        <w:t>formatu</w:t>
      </w:r>
      <w:proofErr w:type="spellEnd"/>
      <w:r>
        <w:t xml:space="preserve"> (</w:t>
      </w:r>
      <w:proofErr w:type="spellStart"/>
      <w:r>
        <w:t>uz</w:t>
      </w:r>
      <w:proofErr w:type="spellEnd"/>
      <w:r>
        <w:t xml:space="preserve"> </w:t>
      </w:r>
      <w:proofErr w:type="spellStart"/>
      <w:r>
        <w:t>uključene</w:t>
      </w:r>
      <w:proofErr w:type="spellEnd"/>
      <w:r>
        <w:t xml:space="preserve"> armature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), </w:t>
      </w:r>
      <w:proofErr w:type="spellStart"/>
      <w:r>
        <w:t>spreman</w:t>
      </w:r>
      <w:proofErr w:type="spellEnd"/>
      <w:r>
        <w:t xml:space="preserve"> za </w:t>
      </w:r>
      <w:proofErr w:type="spellStart"/>
      <w:r>
        <w:t>uvoz</w:t>
      </w:r>
      <w:proofErr w:type="spellEnd"/>
      <w:r>
        <w:t xml:space="preserve"> u Unity.</w:t>
      </w:r>
    </w:p>
    <w:p w14:paraId="55841506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7 — Blender — Outliner s </w:t>
      </w:r>
      <w:proofErr w:type="spellStart"/>
      <w:r>
        <w:rPr>
          <w:i/>
          <w:color w:val="787878"/>
          <w:sz w:val="22"/>
        </w:rPr>
        <w:t>hijerarhijom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kostiju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pauka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47277506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7 – Blender — Outliner s </w:t>
      </w:r>
      <w:proofErr w:type="spellStart"/>
      <w:r>
        <w:rPr>
          <w:i/>
          <w:sz w:val="22"/>
        </w:rPr>
        <w:t>hijerarhijom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kostiju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pauka</w:t>
      </w:r>
      <w:proofErr w:type="spellEnd"/>
    </w:p>
    <w:p w14:paraId="4FC14BF5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8 — Blender — model </w:t>
      </w:r>
      <w:proofErr w:type="spellStart"/>
      <w:r>
        <w:rPr>
          <w:i/>
          <w:color w:val="787878"/>
          <w:sz w:val="22"/>
        </w:rPr>
        <w:t>pauka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vidljivom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armaturom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weight </w:t>
      </w:r>
      <w:proofErr w:type="spellStart"/>
      <w:proofErr w:type="gramStart"/>
      <w:r>
        <w:rPr>
          <w:i/>
          <w:color w:val="787878"/>
          <w:sz w:val="22"/>
        </w:rPr>
        <w:t>paintingom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458BDB9B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8 – Blender — model </w:t>
      </w:r>
      <w:proofErr w:type="spellStart"/>
      <w:r>
        <w:rPr>
          <w:i/>
          <w:sz w:val="22"/>
        </w:rPr>
        <w:t>pauka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vidljivom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armaturom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weight </w:t>
      </w:r>
      <w:proofErr w:type="spellStart"/>
      <w:r>
        <w:rPr>
          <w:i/>
          <w:sz w:val="22"/>
        </w:rPr>
        <w:t>paintingom</w:t>
      </w:r>
      <w:proofErr w:type="spellEnd"/>
    </w:p>
    <w:p w14:paraId="2174AED7" w14:textId="77777777" w:rsidR="006900C0" w:rsidRDefault="00000000">
      <w:pPr>
        <w:pStyle w:val="Naslov2"/>
      </w:pPr>
      <w:bookmarkStart w:id="10" w:name="_Toc229699381"/>
      <w:r>
        <w:lastRenderedPageBreak/>
        <w:t xml:space="preserve">2.3. </w:t>
      </w:r>
      <w:proofErr w:type="spellStart"/>
      <w:r>
        <w:t>Uvoz</w:t>
      </w:r>
      <w:proofErr w:type="spellEnd"/>
      <w:r>
        <w:t xml:space="preserve"> u Unity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Animation Rigging </w:t>
      </w:r>
      <w:proofErr w:type="spellStart"/>
      <w:r>
        <w:t>hijerarhije</w:t>
      </w:r>
      <w:bookmarkEnd w:id="10"/>
      <w:proofErr w:type="spellEnd"/>
    </w:p>
    <w:p w14:paraId="1464264E" w14:textId="77777777" w:rsidR="006900C0" w:rsidRDefault="00000000">
      <w:pPr>
        <w:jc w:val="both"/>
      </w:pPr>
      <w:r>
        <w:t xml:space="preserve">U </w:t>
      </w:r>
      <w:proofErr w:type="spellStart"/>
      <w:r>
        <w:t>Unityju</w:t>
      </w:r>
      <w:proofErr w:type="spellEnd"/>
      <w:r>
        <w:t xml:space="preserve"> je </w:t>
      </w:r>
      <w:proofErr w:type="spellStart"/>
      <w:r>
        <w:t>uvezeni</w:t>
      </w:r>
      <w:proofErr w:type="spellEnd"/>
      <w:r>
        <w:t xml:space="preserve"> </w:t>
      </w:r>
      <w:proofErr w:type="spellStart"/>
      <w:r>
        <w:t>FBX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konfiguriran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Inspector — u tabu Rig </w:t>
      </w:r>
      <w:proofErr w:type="spellStart"/>
      <w:r>
        <w:t>postavljen</w:t>
      </w:r>
      <w:proofErr w:type="spellEnd"/>
      <w:r>
        <w:t xml:space="preserve"> je Animation Type </w:t>
      </w:r>
      <w:proofErr w:type="spellStart"/>
      <w:r>
        <w:t>na</w:t>
      </w:r>
      <w:proofErr w:type="spellEnd"/>
      <w:r>
        <w:t xml:space="preserve"> Generic,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nehumanoidnim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 xml:space="preserve">. Time je </w:t>
      </w:r>
      <w:proofErr w:type="spellStart"/>
      <w:r>
        <w:t>dobiven</w:t>
      </w:r>
      <w:proofErr w:type="spellEnd"/>
      <w:r>
        <w:t xml:space="preserve"> Avatar </w:t>
      </w:r>
      <w:proofErr w:type="spellStart"/>
      <w:r>
        <w:t>prilagođen</w:t>
      </w:r>
      <w:proofErr w:type="spellEnd"/>
      <w:r>
        <w:t xml:space="preserve"> za rad s </w:t>
      </w:r>
      <w:proofErr w:type="spellStart"/>
      <w:r>
        <w:t>paketom</w:t>
      </w:r>
      <w:proofErr w:type="spellEnd"/>
      <w:r>
        <w:t xml:space="preserve"> Animation Rigging.</w:t>
      </w:r>
    </w:p>
    <w:p w14:paraId="611E3AA7" w14:textId="77777777" w:rsidR="006900C0" w:rsidRDefault="00000000">
      <w:pPr>
        <w:jc w:val="both"/>
      </w:pPr>
      <w:proofErr w:type="spellStart"/>
      <w:r>
        <w:t>Korijenski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„</w:t>
      </w:r>
      <w:proofErr w:type="spellStart"/>
      <w:proofErr w:type="gramStart"/>
      <w:r>
        <w:t>myOwn</w:t>
      </w:r>
      <w:proofErr w:type="spellEnd"/>
      <w:r>
        <w:t>“</w:t>
      </w:r>
      <w:proofErr w:type="gramEnd"/>
      <w:r>
        <w:t xml:space="preserve">.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Armature </w:t>
      </w:r>
      <w:proofErr w:type="spellStart"/>
      <w:r>
        <w:t>objekt</w:t>
      </w:r>
      <w:proofErr w:type="spellEnd"/>
      <w:r>
        <w:t xml:space="preserve"> s </w:t>
      </w:r>
      <w:proofErr w:type="spellStart"/>
      <w:r>
        <w:t>hijerarhijom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</w:t>
      </w:r>
      <w:proofErr w:type="spellStart"/>
      <w:r>
        <w:t>uvezenih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Blendera</w:t>
      </w:r>
      <w:proofErr w:type="spellEnd"/>
      <w:r>
        <w:t xml:space="preserve"> — </w:t>
      </w:r>
      <w:proofErr w:type="spellStart"/>
      <w:r>
        <w:t>korijenska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Bone </w:t>
      </w:r>
      <w:proofErr w:type="spellStart"/>
      <w:r>
        <w:t>razgranava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(</w:t>
      </w:r>
      <w:proofErr w:type="spellStart"/>
      <w:r>
        <w:t>Bone_L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Bone_R</w:t>
      </w:r>
      <w:proofErr w:type="spellEnd"/>
      <w:r>
        <w:t xml:space="preserve">), 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koji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prednjoj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stražnjoj</w:t>
      </w:r>
      <w:proofErr w:type="spellEnd"/>
      <w:r>
        <w:t xml:space="preserve"> </w:t>
      </w:r>
      <w:proofErr w:type="spellStart"/>
      <w:r>
        <w:t>nozi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Bone_L.001</w:t>
      </w:r>
      <w:proofErr w:type="spellEnd"/>
      <w:r>
        <w:t xml:space="preserve"> → </w:t>
      </w:r>
      <w:proofErr w:type="spellStart"/>
      <w:r>
        <w:t>Bone_L.002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Bone_L.003</w:t>
      </w:r>
      <w:proofErr w:type="spellEnd"/>
      <w:r>
        <w:t xml:space="preserve"> → </w:t>
      </w:r>
      <w:proofErr w:type="spellStart"/>
      <w:r>
        <w:t>Bone_L.004</w:t>
      </w:r>
      <w:proofErr w:type="spellEnd"/>
      <w:r>
        <w:t xml:space="preserve"> → </w:t>
      </w:r>
      <w:proofErr w:type="spellStart"/>
      <w:r>
        <w:t>Bone_L.005</w:t>
      </w:r>
      <w:proofErr w:type="spellEnd"/>
      <w:r>
        <w:t xml:space="preserve">). Kraj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označen</w:t>
      </w:r>
      <w:proofErr w:type="spellEnd"/>
      <w:r>
        <w:t xml:space="preserve"> je _end </w:t>
      </w:r>
      <w:proofErr w:type="spellStart"/>
      <w:r>
        <w:t>kostima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služe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završne</w:t>
      </w:r>
      <w:proofErr w:type="spellEnd"/>
      <w:r>
        <w:t xml:space="preserve"> reference. Pored Armature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model_LOD0</w:t>
      </w:r>
      <w:proofErr w:type="spellEnd"/>
      <w:r>
        <w:t xml:space="preserve"> (</w:t>
      </w:r>
      <w:proofErr w:type="spellStart"/>
      <w:r>
        <w:t>vidljiv</w:t>
      </w:r>
      <w:proofErr w:type="spellEnd"/>
      <w:r>
        <w:t xml:space="preserve"> mesh)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MyRig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se </w:t>
      </w:r>
      <w:proofErr w:type="spellStart"/>
      <w:r>
        <w:t>ostvaruje</w:t>
      </w:r>
      <w:proofErr w:type="spellEnd"/>
      <w:r>
        <w:t xml:space="preserve"> </w:t>
      </w:r>
      <w:proofErr w:type="spellStart"/>
      <w:r>
        <w:t>inverzna</w:t>
      </w:r>
      <w:proofErr w:type="spellEnd"/>
      <w:r>
        <w:t xml:space="preserve"> </w:t>
      </w:r>
      <w:proofErr w:type="spellStart"/>
      <w:r>
        <w:t>kinematika</w:t>
      </w:r>
      <w:proofErr w:type="spellEnd"/>
      <w:r>
        <w:t>.</w:t>
      </w:r>
    </w:p>
    <w:p w14:paraId="5FBCFAF9" w14:textId="77777777" w:rsidR="006900C0" w:rsidRDefault="00000000">
      <w:pPr>
        <w:jc w:val="both"/>
      </w:pPr>
      <w:proofErr w:type="spellStart"/>
      <w:r>
        <w:t>MyRig</w:t>
      </w:r>
      <w:proofErr w:type="spellEnd"/>
      <w:r>
        <w:t xml:space="preserve"> je </w:t>
      </w:r>
      <w:proofErr w:type="spellStart"/>
      <w:r>
        <w:t>GameObject</w:t>
      </w:r>
      <w:proofErr w:type="spellEnd"/>
      <w:r>
        <w:t xml:space="preserve"> s </w:t>
      </w:r>
      <w:proofErr w:type="spellStart"/>
      <w:r>
        <w:t>komponentom</w:t>
      </w:r>
      <w:proofErr w:type="spellEnd"/>
      <w:r>
        <w:t xml:space="preserve"> Rig (</w:t>
      </w:r>
      <w:proofErr w:type="spellStart"/>
      <w:r>
        <w:t>iz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Animation Rigging)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je u </w:t>
      </w:r>
      <w:proofErr w:type="spellStart"/>
      <w:r>
        <w:t>korijenu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pridružen</w:t>
      </w:r>
      <w:proofErr w:type="spellEnd"/>
      <w:r>
        <w:t xml:space="preserve"> Rig Builder.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MyRig</w:t>
      </w:r>
      <w:proofErr w:type="spellEnd"/>
      <w:r>
        <w:t xml:space="preserve">-a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TwoBoneIKConstraint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— First, Second, Third </w:t>
      </w:r>
      <w:proofErr w:type="spellStart"/>
      <w:r>
        <w:t>i</w:t>
      </w:r>
      <w:proofErr w:type="spellEnd"/>
      <w:r>
        <w:t xml:space="preserve"> Forth — po </w:t>
      </w:r>
      <w:proofErr w:type="spellStart"/>
      <w:r>
        <w:t>jedan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constraint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dvojicu</w:t>
      </w:r>
      <w:proofErr w:type="spellEnd"/>
      <w:r>
        <w:t xml:space="preserve"> </w:t>
      </w:r>
      <w:proofErr w:type="spellStart"/>
      <w:r>
        <w:t>potomaka</w:t>
      </w:r>
      <w:proofErr w:type="spellEnd"/>
      <w:r>
        <w:t>: *_target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First_target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*_hint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First_hint</w:t>
      </w:r>
      <w:proofErr w:type="spellEnd"/>
      <w:r>
        <w:t xml:space="preserve">). </w:t>
      </w:r>
      <w:proofErr w:type="spellStart"/>
      <w:r>
        <w:t>Svaki</w:t>
      </w:r>
      <w:proofErr w:type="spellEnd"/>
      <w:r>
        <w:t xml:space="preserve"> constraint u </w:t>
      </w:r>
      <w:proofErr w:type="spellStart"/>
      <w:r>
        <w:t>svom</w:t>
      </w:r>
      <w:proofErr w:type="spellEnd"/>
      <w:r>
        <w:t xml:space="preserve"> </w:t>
      </w:r>
      <w:proofErr w:type="spellStart"/>
      <w:r>
        <w:t>Inspectoru</w:t>
      </w:r>
      <w:proofErr w:type="spellEnd"/>
      <w:r>
        <w:t xml:space="preserve"> </w:t>
      </w:r>
      <w:proofErr w:type="spellStart"/>
      <w:r>
        <w:t>referencira</w:t>
      </w:r>
      <w:proofErr w:type="spellEnd"/>
      <w:r>
        <w:t xml:space="preserve"> tri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Armature </w:t>
      </w:r>
      <w:proofErr w:type="spellStart"/>
      <w:r>
        <w:t>stabla</w:t>
      </w:r>
      <w:proofErr w:type="spellEnd"/>
      <w:r>
        <w:t>:</w:t>
      </w:r>
    </w:p>
    <w:p w14:paraId="6FF50848" w14:textId="77777777" w:rsidR="006900C0" w:rsidRDefault="00000000">
      <w:pPr>
        <w:pStyle w:val="Grafikeoznake"/>
      </w:pPr>
      <w:r>
        <w:t xml:space="preserve">Root – </w:t>
      </w:r>
      <w:proofErr w:type="spellStart"/>
      <w:r>
        <w:t>gornju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Bone_L.001</w:t>
      </w:r>
      <w:proofErr w:type="spellEnd"/>
      <w:r>
        <w:t>)</w:t>
      </w:r>
    </w:p>
    <w:p w14:paraId="264BAC97" w14:textId="77777777" w:rsidR="006900C0" w:rsidRDefault="00000000">
      <w:pPr>
        <w:pStyle w:val="Grafikeoznake"/>
      </w:pPr>
      <w:r>
        <w:t xml:space="preserve">Mid – </w:t>
      </w:r>
      <w:proofErr w:type="spellStart"/>
      <w:r>
        <w:t>srednju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noge</w:t>
      </w:r>
      <w:proofErr w:type="spellEnd"/>
    </w:p>
    <w:p w14:paraId="4028EF34" w14:textId="77777777" w:rsidR="006900C0" w:rsidRDefault="00000000">
      <w:pPr>
        <w:pStyle w:val="Grafikeoznake"/>
      </w:pPr>
      <w:r>
        <w:t xml:space="preserve">Tip – </w:t>
      </w:r>
      <w:proofErr w:type="spellStart"/>
      <w:r>
        <w:t>donju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noge</w:t>
      </w:r>
      <w:proofErr w:type="spellEnd"/>
    </w:p>
    <w:p w14:paraId="7D6D6944" w14:textId="77777777" w:rsidR="006900C0" w:rsidRDefault="00000000">
      <w:pPr>
        <w:pStyle w:val="Grafikeoznake"/>
      </w:pPr>
      <w:r>
        <w:t xml:space="preserve">Target – *_target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frameu</w:t>
      </w:r>
      <w:proofErr w:type="spellEnd"/>
      <w:r>
        <w:t xml:space="preserve"> </w:t>
      </w:r>
      <w:proofErr w:type="spellStart"/>
      <w:r>
        <w:t>pozicionira</w:t>
      </w:r>
      <w:proofErr w:type="spellEnd"/>
      <w:r>
        <w:t xml:space="preserve">;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se </w:t>
      </w:r>
      <w:proofErr w:type="spellStart"/>
      <w:r>
        <w:t>savija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Tip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slijedi</w:t>
      </w:r>
      <w:proofErr w:type="spellEnd"/>
      <w:r>
        <w:t xml:space="preserve"> taj target.</w:t>
      </w:r>
    </w:p>
    <w:p w14:paraId="696C4B90" w14:textId="77777777" w:rsidR="006900C0" w:rsidRDefault="00000000">
      <w:pPr>
        <w:pStyle w:val="Grafikeoznake"/>
      </w:pPr>
      <w:r>
        <w:t xml:space="preserve">Hint – *_hint </w:t>
      </w:r>
      <w:proofErr w:type="spellStart"/>
      <w:r>
        <w:t>objekt</w:t>
      </w:r>
      <w:proofErr w:type="spellEnd"/>
      <w:r>
        <w:t xml:space="preserve"> koji </w:t>
      </w:r>
      <w:proofErr w:type="spellStart"/>
      <w:r>
        <w:t>određuje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savijanja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da </w:t>
      </w:r>
      <w:proofErr w:type="spellStart"/>
      <w:r>
        <w:t>koljeno</w:t>
      </w:r>
      <w:proofErr w:type="spellEnd"/>
      <w:r>
        <w:t xml:space="preserve"> ide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naprijed</w:t>
      </w:r>
      <w:proofErr w:type="spellEnd"/>
      <w:r>
        <w:t xml:space="preserve">, a ne </w:t>
      </w:r>
      <w:proofErr w:type="spellStart"/>
      <w:r>
        <w:t>natrag</w:t>
      </w:r>
      <w:proofErr w:type="spellEnd"/>
      <w:r>
        <w:t>).</w:t>
      </w:r>
    </w:p>
    <w:p w14:paraId="7A9BC8DF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9 — Unity Hierarchy — </w:t>
      </w:r>
      <w:proofErr w:type="spellStart"/>
      <w:r>
        <w:rPr>
          <w:i/>
          <w:color w:val="787878"/>
          <w:sz w:val="22"/>
        </w:rPr>
        <w:t>struktura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objekta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myOwn</w:t>
      </w:r>
      <w:proofErr w:type="spellEnd"/>
      <w:r>
        <w:rPr>
          <w:i/>
          <w:color w:val="787878"/>
          <w:sz w:val="22"/>
        </w:rPr>
        <w:t xml:space="preserve"> (Armature s </w:t>
      </w:r>
      <w:proofErr w:type="spellStart"/>
      <w:r>
        <w:rPr>
          <w:i/>
          <w:color w:val="787878"/>
          <w:sz w:val="22"/>
        </w:rPr>
        <w:t>kostima</w:t>
      </w:r>
      <w:proofErr w:type="spellEnd"/>
      <w:r>
        <w:rPr>
          <w:i/>
          <w:color w:val="787878"/>
          <w:sz w:val="22"/>
        </w:rPr>
        <w:t xml:space="preserve">, </w:t>
      </w:r>
      <w:proofErr w:type="spellStart"/>
      <w:r>
        <w:rPr>
          <w:i/>
          <w:color w:val="787878"/>
          <w:sz w:val="22"/>
        </w:rPr>
        <w:t>MyRig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četiri</w:t>
      </w:r>
      <w:proofErr w:type="spellEnd"/>
      <w:r>
        <w:rPr>
          <w:i/>
          <w:color w:val="787878"/>
          <w:sz w:val="22"/>
        </w:rPr>
        <w:t xml:space="preserve"> IK </w:t>
      </w:r>
      <w:proofErr w:type="spellStart"/>
      <w:r>
        <w:rPr>
          <w:i/>
          <w:color w:val="787878"/>
          <w:sz w:val="22"/>
        </w:rPr>
        <w:t>constraintsa</w:t>
      </w:r>
      <w:proofErr w:type="spellEnd"/>
      <w:r>
        <w:rPr>
          <w:i/>
          <w:color w:val="787878"/>
          <w:sz w:val="22"/>
        </w:rPr>
        <w:t xml:space="preserve">, </w:t>
      </w:r>
      <w:proofErr w:type="spellStart"/>
      <w:r>
        <w:rPr>
          <w:i/>
          <w:color w:val="787878"/>
          <w:sz w:val="22"/>
        </w:rPr>
        <w:t>Helper_FL</w:t>
      </w:r>
      <w:proofErr w:type="spellEnd"/>
      <w:r>
        <w:rPr>
          <w:i/>
          <w:color w:val="787878"/>
          <w:sz w:val="22"/>
        </w:rPr>
        <w:t xml:space="preserve">/FR/BL/BR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model_LOD0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457612FD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9 – Unity Hierarchy — </w:t>
      </w:r>
      <w:proofErr w:type="spellStart"/>
      <w:r>
        <w:rPr>
          <w:i/>
          <w:sz w:val="22"/>
        </w:rPr>
        <w:t>struktura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objekta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myOwn</w:t>
      </w:r>
      <w:proofErr w:type="spellEnd"/>
      <w:r>
        <w:rPr>
          <w:i/>
          <w:sz w:val="22"/>
        </w:rPr>
        <w:t xml:space="preserve"> (Armature s </w:t>
      </w:r>
      <w:proofErr w:type="spellStart"/>
      <w:r>
        <w:rPr>
          <w:i/>
          <w:sz w:val="22"/>
        </w:rPr>
        <w:t>kostima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MyRig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četiri</w:t>
      </w:r>
      <w:proofErr w:type="spellEnd"/>
      <w:r>
        <w:rPr>
          <w:i/>
          <w:sz w:val="22"/>
        </w:rPr>
        <w:t xml:space="preserve"> IK </w:t>
      </w:r>
      <w:proofErr w:type="spellStart"/>
      <w:r>
        <w:rPr>
          <w:i/>
          <w:sz w:val="22"/>
        </w:rPr>
        <w:t>constraintsa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Helper_FL</w:t>
      </w:r>
      <w:proofErr w:type="spellEnd"/>
      <w:r>
        <w:rPr>
          <w:i/>
          <w:sz w:val="22"/>
        </w:rPr>
        <w:t xml:space="preserve">/FR/BL/BR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model_LOD0</w:t>
      </w:r>
      <w:proofErr w:type="spellEnd"/>
      <w:r>
        <w:rPr>
          <w:i/>
          <w:sz w:val="22"/>
        </w:rPr>
        <w:t>)</w:t>
      </w:r>
    </w:p>
    <w:p w14:paraId="5DC3570A" w14:textId="77777777" w:rsidR="006900C0" w:rsidRDefault="00000000">
      <w:pPr>
        <w:jc w:val="both"/>
      </w:pPr>
      <w:r>
        <w:t xml:space="preserve">Pored Armature </w:t>
      </w:r>
      <w:proofErr w:type="spellStart"/>
      <w:r>
        <w:t>i</w:t>
      </w:r>
      <w:proofErr w:type="spellEnd"/>
      <w:r>
        <w:t xml:space="preserve"> </w:t>
      </w:r>
      <w:proofErr w:type="spellStart"/>
      <w:r>
        <w:t>MyRig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, </w:t>
      </w:r>
      <w:proofErr w:type="spellStart"/>
      <w:r>
        <w:t>korijenski</w:t>
      </w:r>
      <w:proofErr w:type="spellEnd"/>
      <w:r>
        <w:t xml:space="preserve"> </w:t>
      </w:r>
      <w:proofErr w:type="spellStart"/>
      <w:r>
        <w:t>myOwn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pomoćna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— </w:t>
      </w:r>
      <w:proofErr w:type="spellStart"/>
      <w:r>
        <w:t>Helper_FL</w:t>
      </w:r>
      <w:proofErr w:type="spellEnd"/>
      <w:r>
        <w:t xml:space="preserve">, </w:t>
      </w:r>
      <w:proofErr w:type="spellStart"/>
      <w:r>
        <w:t>Helper_FR</w:t>
      </w:r>
      <w:proofErr w:type="spellEnd"/>
      <w:r>
        <w:t xml:space="preserve">, </w:t>
      </w:r>
      <w:proofErr w:type="spellStart"/>
      <w:r>
        <w:t>Helper_BL</w:t>
      </w:r>
      <w:proofErr w:type="spellEnd"/>
      <w:r>
        <w:t xml:space="preserve">, </w:t>
      </w:r>
      <w:proofErr w:type="spellStart"/>
      <w:r>
        <w:t>Helper_BR</w:t>
      </w:r>
      <w:proofErr w:type="spellEnd"/>
      <w:r>
        <w:t xml:space="preserve">. Oni </w:t>
      </w:r>
      <w:proofErr w:type="spellStart"/>
      <w:r>
        <w:t>nemaju</w:t>
      </w:r>
      <w:proofErr w:type="spellEnd"/>
      <w:r>
        <w:t xml:space="preserve"> </w:t>
      </w:r>
      <w:proofErr w:type="spellStart"/>
      <w:r>
        <w:t>nikakvu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</w:t>
      </w:r>
      <w:proofErr w:type="spellStart"/>
      <w:r>
        <w:t>osim</w:t>
      </w:r>
      <w:proofErr w:type="spellEnd"/>
      <w:r>
        <w:t xml:space="preserve"> Transform-a</w:t>
      </w:r>
      <w:r w:rsidR="005D7A4C">
        <w:t xml:space="preserve"> (</w:t>
      </w:r>
      <w:proofErr w:type="spellStart"/>
      <w:r w:rsidR="005D7A4C">
        <w:t>položaja</w:t>
      </w:r>
      <w:proofErr w:type="spellEnd"/>
      <w:r w:rsidR="005D7A4C">
        <w:t xml:space="preserve">, </w:t>
      </w:r>
      <w:proofErr w:type="spellStart"/>
      <w:r w:rsidR="005D7A4C">
        <w:t>veličine</w:t>
      </w:r>
      <w:proofErr w:type="spellEnd"/>
      <w:r w:rsidR="005D7A4C">
        <w:t xml:space="preserve"> </w:t>
      </w:r>
      <w:proofErr w:type="spellStart"/>
      <w:r w:rsidR="005D7A4C">
        <w:t>i</w:t>
      </w:r>
      <w:proofErr w:type="spellEnd"/>
      <w:r w:rsidR="005D7A4C">
        <w:t xml:space="preserve"> </w:t>
      </w:r>
      <w:proofErr w:type="spellStart"/>
      <w:r w:rsidR="005D7A4C">
        <w:t>rotacije</w:t>
      </w:r>
      <w:proofErr w:type="spellEnd"/>
      <w:r w:rsidR="005D7A4C">
        <w:t>)</w:t>
      </w:r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za rad </w:t>
      </w:r>
      <w:proofErr w:type="spellStart"/>
      <w:r>
        <w:t>skripte</w:t>
      </w:r>
      <w:proofErr w:type="spellEnd"/>
      <w:r>
        <w:t xml:space="preserve">: </w:t>
      </w:r>
      <w:proofErr w:type="spellStart"/>
      <w:r>
        <w:t>predstavljaju</w:t>
      </w:r>
      <w:proofErr w:type="spellEnd"/>
      <w:r>
        <w:t xml:space="preserve"> „</w:t>
      </w:r>
      <w:proofErr w:type="spellStart"/>
      <w:proofErr w:type="gramStart"/>
      <w:r>
        <w:t>idealne</w:t>
      </w:r>
      <w:proofErr w:type="spellEnd"/>
      <w:r>
        <w:t xml:space="preserve">“ </w:t>
      </w:r>
      <w:proofErr w:type="spellStart"/>
      <w:r>
        <w:lastRenderedPageBreak/>
        <w:t>pozicije</w:t>
      </w:r>
      <w:proofErr w:type="spellEnd"/>
      <w:proofErr w:type="gramEnd"/>
      <w:r>
        <w:t xml:space="preserve"> </w:t>
      </w:r>
      <w:proofErr w:type="spellStart"/>
      <w:r>
        <w:t>gdje</w:t>
      </w:r>
      <w:proofErr w:type="spellEnd"/>
      <w:r>
        <w:t xml:space="preserve"> bi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trebala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, pa </w:t>
      </w:r>
      <w:proofErr w:type="spellStart"/>
      <w:r>
        <w:t>GroundStick</w:t>
      </w:r>
      <w:proofErr w:type="spellEnd"/>
      <w:r w:rsidR="0097690B">
        <w:t xml:space="preserve"> </w:t>
      </w:r>
      <w:proofErr w:type="spellStart"/>
      <w:r w:rsidR="0097690B">
        <w:t>skripta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frameu</w:t>
      </w:r>
      <w:proofErr w:type="spellEnd"/>
      <w:r>
        <w:t xml:space="preserve"> </w:t>
      </w:r>
      <w:proofErr w:type="spellStart"/>
      <w:r>
        <w:t>uspoređuje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stvarnog</w:t>
      </w:r>
      <w:proofErr w:type="spellEnd"/>
      <w:r>
        <w:t xml:space="preserve"> *_target-a od </w:t>
      </w:r>
      <w:proofErr w:type="spellStart"/>
      <w:r>
        <w:t>pripadajućeg</w:t>
      </w:r>
      <w:proofErr w:type="spellEnd"/>
      <w:r>
        <w:t xml:space="preserve"> </w:t>
      </w:r>
      <w:proofErr w:type="spellStart"/>
      <w:r>
        <w:t>Helpera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toga </w:t>
      </w:r>
      <w:proofErr w:type="spellStart"/>
      <w:r>
        <w:t>odlučuje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li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zakoračiti</w:t>
      </w:r>
      <w:proofErr w:type="spellEnd"/>
      <w:r>
        <w:t xml:space="preserve">. </w:t>
      </w:r>
      <w:proofErr w:type="spellStart"/>
      <w:r>
        <w:t>Budući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Helperi</w:t>
      </w:r>
      <w:proofErr w:type="spellEnd"/>
      <w:r>
        <w:t xml:space="preserve"> </w:t>
      </w:r>
      <w:proofErr w:type="spellStart"/>
      <w:r>
        <w:t>djeca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</w:t>
      </w:r>
      <w:proofErr w:type="spellStart"/>
      <w:r>
        <w:t>pomiču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rotiraju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s </w:t>
      </w:r>
      <w:proofErr w:type="spellStart"/>
      <w:r>
        <w:t>njim</w:t>
      </w:r>
      <w:proofErr w:type="spellEnd"/>
      <w:r>
        <w:t>.</w:t>
      </w:r>
    </w:p>
    <w:p w14:paraId="29EF0063" w14:textId="77777777" w:rsidR="006900C0" w:rsidRDefault="00000000">
      <w:pPr>
        <w:jc w:val="both"/>
      </w:pPr>
      <w:r>
        <w:t xml:space="preserve">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MainMenu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 </w:t>
      </w:r>
      <w:proofErr w:type="spellStart"/>
      <w:r>
        <w:t>pojavljuje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LegRestPointer</w:t>
      </w:r>
      <w:proofErr w:type="spellEnd"/>
      <w:r>
        <w:t xml:space="preserve"> —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pomoćni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se „</w:t>
      </w:r>
      <w:proofErr w:type="spellStart"/>
      <w:proofErr w:type="gramStart"/>
      <w:r>
        <w:t>odmara</w:t>
      </w:r>
      <w:proofErr w:type="spellEnd"/>
      <w:r>
        <w:t xml:space="preserve">“ </w:t>
      </w:r>
      <w:proofErr w:type="spellStart"/>
      <w:r>
        <w:t>pokazujuća</w:t>
      </w:r>
      <w:proofErr w:type="spellEnd"/>
      <w:proofErr w:type="gram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plesnog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nijednog</w:t>
      </w:r>
      <w:proofErr w:type="spellEnd"/>
      <w:r>
        <w:t xml:space="preserve"> </w:t>
      </w:r>
      <w:proofErr w:type="spellStart"/>
      <w:r>
        <w:t>gumba</w:t>
      </w:r>
      <w:proofErr w:type="spellEnd"/>
      <w:r w:rsidR="00684F40">
        <w:t xml:space="preserve"> u </w:t>
      </w:r>
      <w:proofErr w:type="spellStart"/>
      <w:r w:rsidR="00684F40">
        <w:t>početnoj</w:t>
      </w:r>
      <w:proofErr w:type="spellEnd"/>
      <w:r w:rsidR="00684F40">
        <w:t xml:space="preserve"> </w:t>
      </w:r>
      <w:proofErr w:type="spellStart"/>
      <w:r w:rsidR="00684F40">
        <w:t>sceni</w:t>
      </w:r>
      <w:proofErr w:type="spellEnd"/>
      <w:r>
        <w:t xml:space="preserve"> (</w:t>
      </w:r>
      <w:proofErr w:type="spellStart"/>
      <w:r>
        <w:t>više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10).</w:t>
      </w:r>
    </w:p>
    <w:p w14:paraId="50EEA311" w14:textId="77777777" w:rsidR="006900C0" w:rsidRDefault="00000000">
      <w:r>
        <w:br w:type="page"/>
      </w:r>
    </w:p>
    <w:p w14:paraId="6DF2997E" w14:textId="77777777" w:rsidR="006900C0" w:rsidRDefault="00000000">
      <w:pPr>
        <w:pStyle w:val="Naslov1"/>
      </w:pPr>
      <w:bookmarkStart w:id="11" w:name="_Toc229699382"/>
      <w:r>
        <w:lastRenderedPageBreak/>
        <w:t xml:space="preserve">3.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okruženje</w:t>
      </w:r>
      <w:bookmarkEnd w:id="11"/>
      <w:proofErr w:type="spellEnd"/>
    </w:p>
    <w:p w14:paraId="0EF75A35" w14:textId="77777777" w:rsidR="006900C0" w:rsidRDefault="00000000">
      <w:pPr>
        <w:jc w:val="both"/>
      </w:pPr>
      <w:proofErr w:type="spellStart"/>
      <w:r>
        <w:t>Igra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tri scene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cjelinu</w:t>
      </w:r>
      <w:proofErr w:type="spellEnd"/>
      <w:r>
        <w:t xml:space="preserve">: </w:t>
      </w:r>
      <w:proofErr w:type="spellStart"/>
      <w:r>
        <w:t>MainMenu</w:t>
      </w:r>
      <w:proofErr w:type="spellEnd"/>
      <w:r>
        <w:t xml:space="preserve"> (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), </w:t>
      </w:r>
      <w:proofErr w:type="spellStart"/>
      <w:r>
        <w:t>LevelOne</w:t>
      </w:r>
      <w:proofErr w:type="spellEnd"/>
      <w:r>
        <w:t xml:space="preserve"> (</w:t>
      </w:r>
      <w:proofErr w:type="spellStart"/>
      <w:r>
        <w:t>prva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LevelTwo</w:t>
      </w:r>
      <w:proofErr w:type="spellEnd"/>
      <w:r>
        <w:t xml:space="preserve"> (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razina</w:t>
      </w:r>
      <w:proofErr w:type="spellEnd"/>
      <w:r>
        <w:t>)</w:t>
      </w:r>
      <w:r w:rsidR="004F55B0">
        <w:t xml:space="preserve"> + </w:t>
      </w:r>
      <w:proofErr w:type="spellStart"/>
      <w:r w:rsidR="004F55B0">
        <w:t>dodatna</w:t>
      </w:r>
      <w:proofErr w:type="spellEnd"/>
      <w:r w:rsidR="004F55B0">
        <w:t xml:space="preserve"> </w:t>
      </w:r>
      <w:proofErr w:type="spellStart"/>
      <w:r w:rsidR="004F55B0">
        <w:t>razina</w:t>
      </w:r>
      <w:proofErr w:type="spellEnd"/>
      <w:r w:rsidR="004F55B0">
        <w:t xml:space="preserve"> </w:t>
      </w:r>
      <w:proofErr w:type="spellStart"/>
      <w:r w:rsidR="004F55B0">
        <w:t>SampleScene</w:t>
      </w:r>
      <w:proofErr w:type="spellEnd"/>
      <w:r w:rsidR="004F55B0">
        <w:t xml:space="preserve"> </w:t>
      </w:r>
      <w:proofErr w:type="spellStart"/>
      <w:r w:rsidR="004F55B0">
        <w:t>na</w:t>
      </w:r>
      <w:proofErr w:type="spellEnd"/>
      <w:r w:rsidR="004F55B0">
        <w:t xml:space="preserve"> </w:t>
      </w:r>
      <w:proofErr w:type="spellStart"/>
      <w:r w:rsidR="004F55B0">
        <w:t>koju</w:t>
      </w:r>
      <w:proofErr w:type="spellEnd"/>
      <w:r w:rsidR="004F55B0">
        <w:t xml:space="preserve"> </w:t>
      </w:r>
      <w:proofErr w:type="spellStart"/>
      <w:r w:rsidR="004F55B0">
        <w:t>igrač</w:t>
      </w:r>
      <w:proofErr w:type="spellEnd"/>
      <w:r w:rsidR="004F55B0">
        <w:t xml:space="preserve"> </w:t>
      </w:r>
      <w:proofErr w:type="spellStart"/>
      <w:r w:rsidR="004F55B0">
        <w:t>dolazi</w:t>
      </w:r>
      <w:proofErr w:type="spellEnd"/>
      <w:r w:rsidR="004F55B0">
        <w:t xml:space="preserve"> </w:t>
      </w:r>
      <w:proofErr w:type="spellStart"/>
      <w:r w:rsidR="004F55B0">
        <w:t>pri</w:t>
      </w:r>
      <w:proofErr w:type="spellEnd"/>
      <w:r w:rsidR="004F55B0">
        <w:t xml:space="preserve"> </w:t>
      </w:r>
      <w:proofErr w:type="spellStart"/>
      <w:r w:rsidR="004F55B0">
        <w:t>završetku</w:t>
      </w:r>
      <w:proofErr w:type="spellEnd"/>
      <w:r w:rsidR="004F55B0">
        <w:t xml:space="preserve"> </w:t>
      </w:r>
      <w:proofErr w:type="spellStart"/>
      <w:r w:rsidR="004F55B0">
        <w:t>igre</w:t>
      </w:r>
      <w:proofErr w:type="spellEnd"/>
      <w:r w:rsidR="004F55B0">
        <w:t xml:space="preserve"> </w:t>
      </w:r>
      <w:proofErr w:type="spellStart"/>
      <w:r w:rsidR="004F55B0">
        <w:t>koja</w:t>
      </w:r>
      <w:proofErr w:type="spellEnd"/>
      <w:r w:rsidR="004F55B0">
        <w:t xml:space="preserve"> je </w:t>
      </w:r>
      <w:proofErr w:type="spellStart"/>
      <w:r w:rsidR="004F55B0">
        <w:t>bilo</w:t>
      </w:r>
      <w:proofErr w:type="spellEnd"/>
      <w:r w:rsidR="004F55B0">
        <w:t xml:space="preserve"> </w:t>
      </w:r>
      <w:proofErr w:type="spellStart"/>
      <w:r w:rsidR="004F55B0">
        <w:t>testno</w:t>
      </w:r>
      <w:proofErr w:type="spellEnd"/>
      <w:r w:rsidR="004F55B0">
        <w:t xml:space="preserve"> </w:t>
      </w:r>
      <w:proofErr w:type="spellStart"/>
      <w:r w:rsidR="004F55B0">
        <w:t>razvojno</w:t>
      </w:r>
      <w:proofErr w:type="spellEnd"/>
      <w:r w:rsidR="004F55B0">
        <w:t xml:space="preserve"> </w:t>
      </w:r>
      <w:proofErr w:type="spellStart"/>
      <w:r w:rsidR="004F55B0">
        <w:t>okruženje</w:t>
      </w:r>
      <w:proofErr w:type="spellEnd"/>
      <w:r w:rsidR="004F55B0">
        <w:t xml:space="preserve"> </w:t>
      </w:r>
      <w:proofErr w:type="spellStart"/>
      <w:r w:rsidR="004F55B0">
        <w:t>tijekom</w:t>
      </w:r>
      <w:proofErr w:type="spellEnd"/>
      <w:r w:rsidR="004F55B0">
        <w:t xml:space="preserve"> </w:t>
      </w:r>
      <w:proofErr w:type="spellStart"/>
      <w:r w:rsidR="004F55B0">
        <w:t>razvoja</w:t>
      </w:r>
      <w:proofErr w:type="spellEnd"/>
      <w:r w:rsidR="004F55B0">
        <w:t xml:space="preserve"> </w:t>
      </w:r>
      <w:proofErr w:type="spellStart"/>
      <w:r w:rsidR="004F55B0">
        <w:t>igre</w:t>
      </w:r>
      <w:proofErr w:type="spellEnd"/>
      <w:r>
        <w:t xml:space="preserve">.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namjerno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izrađene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pristupima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demonstrirala</w:t>
      </w:r>
      <w:proofErr w:type="spellEnd"/>
      <w:r>
        <w:t xml:space="preserve"> </w:t>
      </w:r>
      <w:proofErr w:type="spellStart"/>
      <w:r>
        <w:t>fleksibilnost</w:t>
      </w:r>
      <w:proofErr w:type="spellEnd"/>
      <w:r>
        <w:t xml:space="preserve"> Unity-</w:t>
      </w:r>
      <w:proofErr w:type="spellStart"/>
      <w:r>
        <w:t>jevog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procesa</w:t>
      </w:r>
      <w:proofErr w:type="spellEnd"/>
      <w:r>
        <w:t>.</w:t>
      </w:r>
    </w:p>
    <w:p w14:paraId="424C583A" w14:textId="77777777" w:rsidR="006900C0" w:rsidRDefault="00000000">
      <w:pPr>
        <w:pStyle w:val="Naslov2"/>
      </w:pPr>
      <w:bookmarkStart w:id="12" w:name="_Toc229699383"/>
      <w:r>
        <w:t xml:space="preserve">3.1. </w:t>
      </w:r>
      <w:proofErr w:type="spellStart"/>
      <w:r>
        <w:t>LevelOne</w:t>
      </w:r>
      <w:proofErr w:type="spellEnd"/>
      <w:r>
        <w:t xml:space="preserve"> — </w:t>
      </w:r>
      <w:proofErr w:type="spellStart"/>
      <w:r>
        <w:t>dizajn</w:t>
      </w:r>
      <w:proofErr w:type="spellEnd"/>
      <w:r>
        <w:t xml:space="preserve"> u Blenderu</w:t>
      </w:r>
      <w:bookmarkEnd w:id="12"/>
    </w:p>
    <w:p w14:paraId="05E19306" w14:textId="77777777" w:rsidR="006900C0" w:rsidRDefault="00000000">
      <w:pPr>
        <w:jc w:val="both"/>
      </w:pPr>
      <w:r>
        <w:t xml:space="preserve">Prva </w:t>
      </w:r>
      <w:proofErr w:type="spellStart"/>
      <w:r>
        <w:t>razina</w:t>
      </w:r>
      <w:proofErr w:type="spellEnd"/>
      <w:r>
        <w:t xml:space="preserve"> (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LevelOne.fbx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Assets/</w:t>
      </w:r>
      <w:proofErr w:type="spellStart"/>
      <w:r>
        <w:t>LevelModel</w:t>
      </w:r>
      <w:proofErr w:type="spellEnd"/>
      <w:r>
        <w:t xml:space="preserve">) u </w:t>
      </w:r>
      <w:proofErr w:type="spellStart"/>
      <w:r>
        <w:t>potpunosti</w:t>
      </w:r>
      <w:proofErr w:type="spellEnd"/>
      <w:r>
        <w:t xml:space="preserve"> je </w:t>
      </w:r>
      <w:proofErr w:type="spellStart"/>
      <w:r>
        <w:t>modelirana</w:t>
      </w:r>
      <w:proofErr w:type="spellEnd"/>
      <w:r>
        <w:t xml:space="preserve"> u Blenderu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jedinstvena</w:t>
      </w:r>
      <w:proofErr w:type="spellEnd"/>
      <w:r>
        <w:t xml:space="preserve"> </w:t>
      </w:r>
      <w:proofErr w:type="spellStart"/>
      <w:r>
        <w:t>geometrija</w:t>
      </w:r>
      <w:proofErr w:type="spellEnd"/>
      <w:r>
        <w:t xml:space="preserve">.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odabran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želje</w:t>
      </w:r>
      <w:proofErr w:type="spellEnd"/>
      <w:r>
        <w:t xml:space="preserve"> za </w:t>
      </w:r>
      <w:proofErr w:type="spellStart"/>
      <w:r w:rsidR="001642E1">
        <w:t>više</w:t>
      </w:r>
      <w:proofErr w:type="spellEnd"/>
      <w:r w:rsidR="001642E1">
        <w:t xml:space="preserve"> </w:t>
      </w:r>
      <w:proofErr w:type="spellStart"/>
      <w:r w:rsidR="001642E1">
        <w:t>organičnim</w:t>
      </w:r>
      <w:proofErr w:type="spellEnd"/>
      <w:r>
        <w:t xml:space="preserve">, </w:t>
      </w:r>
      <w:proofErr w:type="spellStart"/>
      <w:r>
        <w:t>neravnomjernim</w:t>
      </w:r>
      <w:proofErr w:type="spellEnd"/>
      <w:r>
        <w:t xml:space="preserve"> </w:t>
      </w:r>
      <w:proofErr w:type="spellStart"/>
      <w:r>
        <w:t>površinama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demonstrirati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sposobnosti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po </w:t>
      </w:r>
      <w:proofErr w:type="spellStart"/>
      <w:r>
        <w:t>zidovima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stropovima</w:t>
      </w:r>
      <w:proofErr w:type="spellEnd"/>
      <w:r>
        <w:t>.</w:t>
      </w:r>
      <w:r w:rsidR="00104D35"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izvoza</w:t>
      </w:r>
      <w:proofErr w:type="spellEnd"/>
      <w:r>
        <w:t xml:space="preserve"> u </w:t>
      </w:r>
      <w:proofErr w:type="spellStart"/>
      <w:r>
        <w:t>FBX</w:t>
      </w:r>
      <w:proofErr w:type="spellEnd"/>
      <w:r>
        <w:t xml:space="preserve">, </w:t>
      </w:r>
      <w:proofErr w:type="spellStart"/>
      <w:r>
        <w:t>razina</w:t>
      </w:r>
      <w:proofErr w:type="spellEnd"/>
      <w:r>
        <w:t xml:space="preserve"> je </w:t>
      </w:r>
      <w:proofErr w:type="spellStart"/>
      <w:r>
        <w:t>uvezena</w:t>
      </w:r>
      <w:proofErr w:type="spellEnd"/>
      <w:r>
        <w:t xml:space="preserve"> u Unity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</w:t>
      </w:r>
      <w:proofErr w:type="spellStart"/>
      <w:r>
        <w:t>pridruženi</w:t>
      </w:r>
      <w:proofErr w:type="spellEnd"/>
      <w:r>
        <w:t xml:space="preserve"> </w:t>
      </w:r>
      <w:proofErr w:type="spellStart"/>
      <w:r>
        <w:t>materijali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LevelOneMaterials</w:t>
      </w:r>
      <w:proofErr w:type="spellEnd"/>
      <w:r>
        <w:t xml:space="preserve"> (</w:t>
      </w:r>
      <w:proofErr w:type="spellStart"/>
      <w:r>
        <w:t>Area.mat</w:t>
      </w:r>
      <w:proofErr w:type="spellEnd"/>
      <w:r>
        <w:t xml:space="preserve">, </w:t>
      </w:r>
      <w:proofErr w:type="spellStart"/>
      <w:r>
        <w:t>Elevator.mat</w:t>
      </w:r>
      <w:proofErr w:type="spellEnd"/>
      <w:r>
        <w:t xml:space="preserve">, </w:t>
      </w:r>
      <w:proofErr w:type="spellStart"/>
      <w:r>
        <w:t>Glass.mat</w:t>
      </w:r>
      <w:proofErr w:type="spellEnd"/>
      <w:r>
        <w:t xml:space="preserve">, </w:t>
      </w:r>
      <w:proofErr w:type="spellStart"/>
      <w:r>
        <w:t>Laser.mat</w:t>
      </w:r>
      <w:proofErr w:type="spellEnd"/>
      <w:r>
        <w:t xml:space="preserve">, </w:t>
      </w:r>
      <w:proofErr w:type="spellStart"/>
      <w:r>
        <w:t>Obstacle.mat</w:t>
      </w:r>
      <w:proofErr w:type="spellEnd"/>
      <w:r>
        <w:t xml:space="preserve">, </w:t>
      </w:r>
      <w:proofErr w:type="spellStart"/>
      <w:r>
        <w:t>Platforms.mat</w:t>
      </w:r>
      <w:proofErr w:type="spellEnd"/>
      <w:r>
        <w:t xml:space="preserve">). </w:t>
      </w:r>
      <w:proofErr w:type="spellStart"/>
      <w:r>
        <w:t>Statičkim</w:t>
      </w:r>
      <w:proofErr w:type="spellEnd"/>
      <w:r>
        <w:t xml:space="preserve"> </w:t>
      </w:r>
      <w:proofErr w:type="spellStart"/>
      <w:r>
        <w:t>objektima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pridružena</w:t>
      </w:r>
      <w:proofErr w:type="spellEnd"/>
      <w:r>
        <w:t xml:space="preserve"> je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CombineStaticMeshes.cs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StaticBatchingUtility.Combine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u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višestruke</w:t>
      </w:r>
      <w:proofErr w:type="spellEnd"/>
      <w:r>
        <w:t xml:space="preserve"> </w:t>
      </w:r>
      <w:proofErr w:type="spellStart"/>
      <w:r>
        <w:t>mesheve</w:t>
      </w:r>
      <w:proofErr w:type="spellEnd"/>
      <w:r>
        <w:t xml:space="preserve"> u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kombinirani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 xml:space="preserve"> </w:t>
      </w:r>
      <w:proofErr w:type="spellStart"/>
      <w:r>
        <w:t>rendera</w:t>
      </w:r>
      <w:proofErr w:type="spellEnd"/>
      <w:r>
        <w:t>.</w:t>
      </w:r>
    </w:p>
    <w:p w14:paraId="39D1FA83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10 — Blender — </w:t>
      </w:r>
      <w:proofErr w:type="spellStart"/>
      <w:r>
        <w:rPr>
          <w:i/>
          <w:color w:val="787878"/>
          <w:sz w:val="22"/>
        </w:rPr>
        <w:t>pogled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geometriju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razine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LevelOne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tijekom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modeliranja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4784494F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10 – Blender — </w:t>
      </w:r>
      <w:proofErr w:type="spellStart"/>
      <w:r>
        <w:rPr>
          <w:i/>
          <w:sz w:val="22"/>
        </w:rPr>
        <w:t>pogled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geometriju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razine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LevelOne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tijekom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modeliranja</w:t>
      </w:r>
      <w:proofErr w:type="spellEnd"/>
    </w:p>
    <w:p w14:paraId="38FD2DBF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11 — Unity Scene view — </w:t>
      </w:r>
      <w:proofErr w:type="spellStart"/>
      <w:r>
        <w:rPr>
          <w:i/>
          <w:color w:val="787878"/>
          <w:sz w:val="22"/>
        </w:rPr>
        <w:t>učitana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razina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LevelOne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proofErr w:type="gramStart"/>
      <w:r>
        <w:rPr>
          <w:i/>
          <w:color w:val="787878"/>
          <w:sz w:val="22"/>
        </w:rPr>
        <w:t>materijalima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63D0CE41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11 – Unity Scene view — </w:t>
      </w:r>
      <w:proofErr w:type="spellStart"/>
      <w:r>
        <w:rPr>
          <w:i/>
          <w:sz w:val="22"/>
        </w:rPr>
        <w:t>učitana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razina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LevelOne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materijalima</w:t>
      </w:r>
      <w:proofErr w:type="spellEnd"/>
    </w:p>
    <w:p w14:paraId="5C857398" w14:textId="77777777" w:rsidR="006900C0" w:rsidRDefault="00000000">
      <w:pPr>
        <w:pStyle w:val="Naslov2"/>
      </w:pPr>
      <w:bookmarkStart w:id="13" w:name="_Toc229699384"/>
      <w:r>
        <w:t xml:space="preserve">3.2. </w:t>
      </w:r>
      <w:proofErr w:type="spellStart"/>
      <w:r>
        <w:t>LevelTwo</w:t>
      </w:r>
      <w:proofErr w:type="spellEnd"/>
      <w:r>
        <w:t xml:space="preserve"> — </w:t>
      </w:r>
      <w:proofErr w:type="spellStart"/>
      <w:r>
        <w:t>dizajn</w:t>
      </w:r>
      <w:proofErr w:type="spellEnd"/>
      <w:r>
        <w:t xml:space="preserve"> u </w:t>
      </w:r>
      <w:proofErr w:type="spellStart"/>
      <w:r>
        <w:t>ProBuilderu</w:t>
      </w:r>
      <w:bookmarkEnd w:id="13"/>
      <w:proofErr w:type="spellEnd"/>
    </w:p>
    <w:p w14:paraId="06B08236" w14:textId="77777777" w:rsidR="006900C0" w:rsidRDefault="00000000">
      <w:pPr>
        <w:jc w:val="both"/>
      </w:pPr>
      <w:r>
        <w:t xml:space="preserve">Druga </w:t>
      </w:r>
      <w:proofErr w:type="spellStart"/>
      <w:r>
        <w:t>razina</w:t>
      </w:r>
      <w:proofErr w:type="spellEnd"/>
      <w:r>
        <w:t xml:space="preserve">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drugačiji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.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geometrija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izrađena</w:t>
      </w:r>
      <w:proofErr w:type="spellEnd"/>
      <w:r>
        <w:t xml:space="preserve"> je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Unityja</w:t>
      </w:r>
      <w:proofErr w:type="spellEnd"/>
      <w:r>
        <w:t xml:space="preserve"> </w:t>
      </w:r>
      <w:proofErr w:type="spellStart"/>
      <w:r>
        <w:t>korištenjem</w:t>
      </w:r>
      <w:proofErr w:type="spellEnd"/>
      <w:r>
        <w:t xml:space="preserve"> </w:t>
      </w:r>
      <w:proofErr w:type="spellStart"/>
      <w:r>
        <w:t>dodatka</w:t>
      </w:r>
      <w:proofErr w:type="spellEnd"/>
      <w:r>
        <w:t xml:space="preserve"> </w:t>
      </w:r>
      <w:proofErr w:type="spellStart"/>
      <w:r>
        <w:t>ProBuilder</w:t>
      </w:r>
      <w:proofErr w:type="spellEnd"/>
      <w:r>
        <w:t xml:space="preserve"> (</w:t>
      </w:r>
      <w:proofErr w:type="spellStart"/>
      <w:r>
        <w:t>verzija</w:t>
      </w:r>
      <w:proofErr w:type="spellEnd"/>
      <w:r>
        <w:t xml:space="preserve"> 6.0.9). </w:t>
      </w:r>
      <w:proofErr w:type="spellStart"/>
      <w:r>
        <w:t>ProBuilder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stvaranje</w:t>
      </w:r>
      <w:proofErr w:type="spellEnd"/>
      <w:r>
        <w:t xml:space="preserve">, </w:t>
      </w:r>
      <w:proofErr w:type="spellStart"/>
      <w:r>
        <w:t>manipuliranje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texturiranje</w:t>
      </w:r>
      <w:proofErr w:type="spellEnd"/>
      <w:r>
        <w:t xml:space="preserve"> 3D </w:t>
      </w:r>
      <w:proofErr w:type="spellStart"/>
      <w:r>
        <w:t>mesheva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u Scene </w:t>
      </w:r>
      <w:proofErr w:type="spellStart"/>
      <w:r>
        <w:t>viewu</w:t>
      </w:r>
      <w:proofErr w:type="spellEnd"/>
      <w:r>
        <w:t xml:space="preserve">, </w:t>
      </w:r>
      <w:proofErr w:type="spellStart"/>
      <w:r>
        <w:t>slično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Blenderu, </w:t>
      </w:r>
      <w:proofErr w:type="spellStart"/>
      <w:r>
        <w:t>ali</w:t>
      </w:r>
      <w:proofErr w:type="spellEnd"/>
      <w:r>
        <w:t xml:space="preserve"> bez </w:t>
      </w:r>
      <w:proofErr w:type="spellStart"/>
      <w:r>
        <w:t>napuštanja</w:t>
      </w:r>
      <w:proofErr w:type="spellEnd"/>
      <w:r>
        <w:t xml:space="preserve"> Unity </w:t>
      </w:r>
      <w:proofErr w:type="spellStart"/>
      <w:r>
        <w:t>okruženja</w:t>
      </w:r>
      <w:proofErr w:type="spellEnd"/>
      <w:r>
        <w:t xml:space="preserve">. Ova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ubrzava</w:t>
      </w:r>
      <w:proofErr w:type="spellEnd"/>
      <w:r>
        <w:t xml:space="preserve"> </w:t>
      </w:r>
      <w:proofErr w:type="spellStart"/>
      <w:r>
        <w:t>iteraciju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neprestano</w:t>
      </w:r>
      <w:proofErr w:type="spellEnd"/>
      <w:r>
        <w:t xml:space="preserve"> </w:t>
      </w:r>
      <w:proofErr w:type="spellStart"/>
      <w:r>
        <w:t>izvoziti</w:t>
      </w:r>
      <w:proofErr w:type="spellEnd"/>
      <w:r>
        <w:t xml:space="preserve"> </w:t>
      </w:r>
      <w:proofErr w:type="spellStart"/>
      <w:r>
        <w:t>FBX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vanjskog</w:t>
      </w:r>
      <w:proofErr w:type="spellEnd"/>
      <w:r>
        <w:t xml:space="preserve"> alata.</w:t>
      </w:r>
    </w:p>
    <w:p w14:paraId="3C800BFD" w14:textId="77777777" w:rsidR="006900C0" w:rsidRDefault="00000000">
      <w:pPr>
        <w:jc w:val="both"/>
      </w:pPr>
      <w:proofErr w:type="spellStart"/>
      <w:r>
        <w:t>Korišteni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</w:t>
      </w:r>
      <w:proofErr w:type="spellStart"/>
      <w:r>
        <w:t>ProBuildera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Shape Tool (za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primitiva</w:t>
      </w:r>
      <w:proofErr w:type="spellEnd"/>
      <w:r>
        <w:t xml:space="preserve">), Vertex/Edge/Face Edit Mode (za </w:t>
      </w:r>
      <w:proofErr w:type="spellStart"/>
      <w:r>
        <w:t>fino</w:t>
      </w:r>
      <w:proofErr w:type="spellEnd"/>
      <w:r>
        <w:t xml:space="preserve"> </w:t>
      </w:r>
      <w:proofErr w:type="spellStart"/>
      <w:r>
        <w:t>oblikovanje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), Bevel, Extrude Faces </w:t>
      </w:r>
      <w:proofErr w:type="spellStart"/>
      <w:r>
        <w:t>te</w:t>
      </w:r>
      <w:proofErr w:type="spellEnd"/>
      <w:r>
        <w:t xml:space="preserve"> Material Editor za </w:t>
      </w:r>
      <w:proofErr w:type="spellStart"/>
      <w:r>
        <w:t>pridruživanje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plohama</w:t>
      </w:r>
      <w:proofErr w:type="spellEnd"/>
      <w:r>
        <w:t>.</w:t>
      </w:r>
    </w:p>
    <w:p w14:paraId="1758AF7F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lastRenderedPageBreak/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12 — </w:t>
      </w:r>
      <w:proofErr w:type="spellStart"/>
      <w:r>
        <w:rPr>
          <w:i/>
          <w:color w:val="787878"/>
          <w:sz w:val="22"/>
        </w:rPr>
        <w:t>ProBuilder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alatna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traka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ploče</w:t>
      </w:r>
      <w:proofErr w:type="spellEnd"/>
      <w:r>
        <w:rPr>
          <w:i/>
          <w:color w:val="787878"/>
          <w:sz w:val="22"/>
        </w:rPr>
        <w:t xml:space="preserve"> Edit </w:t>
      </w:r>
      <w:proofErr w:type="spellStart"/>
      <w:proofErr w:type="gramStart"/>
      <w:r>
        <w:rPr>
          <w:i/>
          <w:color w:val="787878"/>
          <w:sz w:val="22"/>
        </w:rPr>
        <w:t>modea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405152A9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12 – </w:t>
      </w:r>
      <w:proofErr w:type="spellStart"/>
      <w:r>
        <w:rPr>
          <w:i/>
          <w:sz w:val="22"/>
        </w:rPr>
        <w:t>ProBuilder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alatna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traka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ploče</w:t>
      </w:r>
      <w:proofErr w:type="spellEnd"/>
      <w:r>
        <w:rPr>
          <w:i/>
          <w:sz w:val="22"/>
        </w:rPr>
        <w:t xml:space="preserve"> Edit </w:t>
      </w:r>
      <w:proofErr w:type="spellStart"/>
      <w:r>
        <w:rPr>
          <w:i/>
          <w:sz w:val="22"/>
        </w:rPr>
        <w:t>modea</w:t>
      </w:r>
      <w:proofErr w:type="spellEnd"/>
    </w:p>
    <w:p w14:paraId="0ADCE7B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13 — Unity Scene view — </w:t>
      </w:r>
      <w:proofErr w:type="spellStart"/>
      <w:r>
        <w:rPr>
          <w:i/>
          <w:color w:val="787878"/>
          <w:sz w:val="22"/>
        </w:rPr>
        <w:t>LevelTwo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izrađen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proofErr w:type="gramStart"/>
      <w:r>
        <w:rPr>
          <w:i/>
          <w:color w:val="787878"/>
          <w:sz w:val="22"/>
        </w:rPr>
        <w:t>ProBuilderu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57B2853D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13 – Unity Scene view — </w:t>
      </w:r>
      <w:proofErr w:type="spellStart"/>
      <w:r>
        <w:rPr>
          <w:i/>
          <w:sz w:val="22"/>
        </w:rPr>
        <w:t>LevelTwo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izrađen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ProBuilderu</w:t>
      </w:r>
      <w:proofErr w:type="spellEnd"/>
    </w:p>
    <w:p w14:paraId="76AE579D" w14:textId="77777777" w:rsidR="006900C0" w:rsidRDefault="00000000">
      <w:pPr>
        <w:pStyle w:val="Naslov2"/>
      </w:pPr>
      <w:bookmarkStart w:id="14" w:name="_Toc229699385"/>
      <w:r>
        <w:t xml:space="preserve">3.3. </w:t>
      </w:r>
      <w:proofErr w:type="spellStart"/>
      <w:r>
        <w:t>Materijali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teksture</w:t>
      </w:r>
      <w:bookmarkEnd w:id="14"/>
      <w:proofErr w:type="spellEnd"/>
    </w:p>
    <w:p w14:paraId="196415CD" w14:textId="77777777" w:rsidR="006900C0" w:rsidRDefault="00000000">
      <w:pPr>
        <w:jc w:val="both"/>
      </w:pPr>
      <w:proofErr w:type="spellStart"/>
      <w:r>
        <w:t>Glavna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 </w:t>
      </w:r>
      <w:proofErr w:type="spellStart"/>
      <w:r>
        <w:t>preuzeta</w:t>
      </w:r>
      <w:proofErr w:type="spellEnd"/>
      <w:r>
        <w:t xml:space="preserve"> je s </w:t>
      </w:r>
      <w:proofErr w:type="spellStart"/>
      <w:r>
        <w:t>portala</w:t>
      </w:r>
      <w:proofErr w:type="spellEnd"/>
      <w:r>
        <w:t xml:space="preserve"> </w:t>
      </w:r>
      <w:proofErr w:type="spellStart"/>
      <w:r>
        <w:t>FreePBR.com</w:t>
      </w:r>
      <w:proofErr w:type="spellEnd"/>
      <w:r>
        <w:t xml:space="preserve">, </w:t>
      </w:r>
      <w:proofErr w:type="spellStart"/>
      <w:r>
        <w:t>konkretno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modern-metal-</w:t>
      </w:r>
      <w:proofErr w:type="spellStart"/>
      <w:r>
        <w:t>wall1</w:t>
      </w:r>
      <w:proofErr w:type="spellEnd"/>
      <w:r>
        <w:t>-unity (</w:t>
      </w:r>
      <w:proofErr w:type="spellStart"/>
      <w:r>
        <w:t>lokacija</w:t>
      </w:r>
      <w:proofErr w:type="spellEnd"/>
      <w:r>
        <w:t>: Assets/Materials/modern-metal-</w:t>
      </w:r>
      <w:proofErr w:type="spellStart"/>
      <w:r>
        <w:t>wall1</w:t>
      </w:r>
      <w:proofErr w:type="spellEnd"/>
      <w:r>
        <w:t xml:space="preserve">-unity). Paket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potpunu</w:t>
      </w:r>
      <w:proofErr w:type="spellEnd"/>
      <w:r>
        <w:t xml:space="preserve"> </w:t>
      </w:r>
      <w:proofErr w:type="spellStart"/>
      <w:r>
        <w:t>PBR</w:t>
      </w:r>
      <w:proofErr w:type="spellEnd"/>
      <w:r>
        <w:t xml:space="preserve"> (Physically Based Rendering) </w:t>
      </w:r>
      <w:proofErr w:type="spellStart"/>
      <w:r>
        <w:t>konfiguraciju</w:t>
      </w:r>
      <w:proofErr w:type="spellEnd"/>
      <w:r>
        <w:t xml:space="preserve"> s </w:t>
      </w:r>
      <w:proofErr w:type="spellStart"/>
      <w:r>
        <w:t>pripadajućim</w:t>
      </w:r>
      <w:proofErr w:type="spellEnd"/>
      <w:r>
        <w:t xml:space="preserve"> </w:t>
      </w:r>
      <w:proofErr w:type="spellStart"/>
      <w:r>
        <w:t>mapama</w:t>
      </w:r>
      <w:proofErr w:type="spellEnd"/>
      <w:r>
        <w:t xml:space="preserve">: albedo, ambient occlusion, height, metallic </w:t>
      </w:r>
      <w:proofErr w:type="spellStart"/>
      <w:r>
        <w:t>i</w:t>
      </w:r>
      <w:proofErr w:type="spellEnd"/>
      <w:r>
        <w:t xml:space="preserve"> normal (OpenGL </w:t>
      </w:r>
      <w:proofErr w:type="spellStart"/>
      <w:r>
        <w:t>formata</w:t>
      </w:r>
      <w:proofErr w:type="spellEnd"/>
      <w:r>
        <w:t xml:space="preserve">).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kombiniraju</w:t>
      </w:r>
      <w:proofErr w:type="spellEnd"/>
      <w:r>
        <w:t xml:space="preserve"> se u </w:t>
      </w:r>
      <w:proofErr w:type="spellStart"/>
      <w:r>
        <w:t>materijalu</w:t>
      </w:r>
      <w:proofErr w:type="spellEnd"/>
      <w:r>
        <w:t xml:space="preserve"> modern-metal-</w:t>
      </w:r>
      <w:proofErr w:type="spellStart"/>
      <w:r>
        <w:t>wall_height.mat</w:t>
      </w:r>
      <w:proofErr w:type="spellEnd"/>
      <w:r>
        <w:t xml:space="preserve"> koji se </w:t>
      </w:r>
      <w:proofErr w:type="spellStart"/>
      <w:r>
        <w:t>primjenjuje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većinu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</w:t>
      </w:r>
      <w:proofErr w:type="spellStart"/>
      <w:r>
        <w:t>razina</w:t>
      </w:r>
      <w:proofErr w:type="spellEnd"/>
      <w:r>
        <w:t>.</w:t>
      </w:r>
    </w:p>
    <w:p w14:paraId="2FA52560" w14:textId="77777777" w:rsidR="006900C0" w:rsidRDefault="00000000">
      <w:pPr>
        <w:jc w:val="both"/>
      </w:pPr>
      <w:r>
        <w:t xml:space="preserve">Uz 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izrađeni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jednostavni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materijali</w:t>
      </w:r>
      <w:proofErr w:type="spellEnd"/>
      <w:r>
        <w:t xml:space="preserve"> (</w:t>
      </w:r>
      <w:proofErr w:type="spellStart"/>
      <w:r>
        <w:t>CheckpointMAt.mat</w:t>
      </w:r>
      <w:proofErr w:type="spellEnd"/>
      <w:r>
        <w:t xml:space="preserve"> za </w:t>
      </w:r>
      <w:proofErr w:type="spellStart"/>
      <w:r>
        <w:t>vizualizaciju</w:t>
      </w:r>
      <w:proofErr w:type="spellEnd"/>
      <w:r>
        <w:t xml:space="preserve"> </w:t>
      </w:r>
      <w:proofErr w:type="spellStart"/>
      <w:r>
        <w:t>checkpointa</w:t>
      </w:r>
      <w:proofErr w:type="spellEnd"/>
      <w:r>
        <w:t xml:space="preserve">, </w:t>
      </w:r>
      <w:proofErr w:type="spellStart"/>
      <w:r>
        <w:t>Circularsawblade.mat</w:t>
      </w:r>
      <w:proofErr w:type="spellEnd"/>
      <w:r>
        <w:t xml:space="preserve"> za pile, </w:t>
      </w:r>
      <w:proofErr w:type="spellStart"/>
      <w:r>
        <w:t>Danger.mat</w:t>
      </w:r>
      <w:proofErr w:type="spellEnd"/>
      <w:r>
        <w:t xml:space="preserve"> za </w:t>
      </w:r>
      <w:proofErr w:type="spellStart"/>
      <w:r>
        <w:t>smrtonosne</w:t>
      </w:r>
      <w:proofErr w:type="spellEnd"/>
      <w:r>
        <w:t xml:space="preserve"> zone </w:t>
      </w:r>
      <w:proofErr w:type="spellStart"/>
      <w:r>
        <w:t>i</w:t>
      </w:r>
      <w:proofErr w:type="spellEnd"/>
      <w:r>
        <w:t xml:space="preserve"> </w:t>
      </w:r>
      <w:proofErr w:type="spellStart"/>
      <w:r>
        <w:t>Hitbox.mat</w:t>
      </w:r>
      <w:proofErr w:type="spellEnd"/>
      <w:r>
        <w:t xml:space="preserve"> za </w:t>
      </w:r>
      <w:proofErr w:type="spellStart"/>
      <w:r>
        <w:t>hitboxove</w:t>
      </w:r>
      <w:proofErr w:type="spellEnd"/>
      <w:r>
        <w:t xml:space="preserve">).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materijale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varijanta</w:t>
      </w:r>
      <w:proofErr w:type="spellEnd"/>
      <w:r>
        <w:t xml:space="preserve"> u URP/Lit </w:t>
      </w:r>
      <w:proofErr w:type="spellStart"/>
      <w:r>
        <w:t>shaderu</w:t>
      </w:r>
      <w:proofErr w:type="spellEnd"/>
      <w:r>
        <w:t>.</w:t>
      </w:r>
    </w:p>
    <w:p w14:paraId="6D97ADC9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14 — modern-metal-</w:t>
      </w:r>
      <w:proofErr w:type="spellStart"/>
      <w:r>
        <w:rPr>
          <w:i/>
          <w:color w:val="787878"/>
          <w:sz w:val="22"/>
        </w:rPr>
        <w:t>wall1</w:t>
      </w:r>
      <w:proofErr w:type="spellEnd"/>
      <w:r>
        <w:rPr>
          <w:i/>
          <w:color w:val="787878"/>
          <w:sz w:val="22"/>
        </w:rPr>
        <w:t xml:space="preserve"> — </w:t>
      </w:r>
      <w:proofErr w:type="spellStart"/>
      <w:r>
        <w:rPr>
          <w:i/>
          <w:color w:val="787878"/>
          <w:sz w:val="22"/>
        </w:rPr>
        <w:t>PBR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mape</w:t>
      </w:r>
      <w:proofErr w:type="spellEnd"/>
      <w:r>
        <w:rPr>
          <w:i/>
          <w:color w:val="787878"/>
          <w:sz w:val="22"/>
        </w:rPr>
        <w:t xml:space="preserve"> (albedo, normal, height, AO, metallic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6EF2F705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14 – modern-metal-</w:t>
      </w:r>
      <w:proofErr w:type="spellStart"/>
      <w:r>
        <w:rPr>
          <w:i/>
          <w:sz w:val="22"/>
        </w:rPr>
        <w:t>wall1</w:t>
      </w:r>
      <w:proofErr w:type="spellEnd"/>
      <w:r>
        <w:rPr>
          <w:i/>
          <w:sz w:val="22"/>
        </w:rPr>
        <w:t xml:space="preserve"> — </w:t>
      </w:r>
      <w:proofErr w:type="spellStart"/>
      <w:r>
        <w:rPr>
          <w:i/>
          <w:sz w:val="22"/>
        </w:rPr>
        <w:t>PBR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mape</w:t>
      </w:r>
      <w:proofErr w:type="spellEnd"/>
      <w:r>
        <w:rPr>
          <w:i/>
          <w:sz w:val="22"/>
        </w:rPr>
        <w:t xml:space="preserve"> (albedo, normal, height, AO, metallic)</w:t>
      </w:r>
    </w:p>
    <w:p w14:paraId="79FB7685" w14:textId="77777777" w:rsidR="006900C0" w:rsidRDefault="00000000">
      <w:pPr>
        <w:pStyle w:val="Naslov2"/>
      </w:pPr>
      <w:bookmarkStart w:id="15" w:name="_Toc229699386"/>
      <w:r>
        <w:t xml:space="preserve">3.4.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 (</w:t>
      </w:r>
      <w:proofErr w:type="spellStart"/>
      <w:r>
        <w:t>MainMenu</w:t>
      </w:r>
      <w:proofErr w:type="spellEnd"/>
      <w:r>
        <w:t>)</w:t>
      </w:r>
      <w:bookmarkEnd w:id="15"/>
    </w:p>
    <w:p w14:paraId="3EFEC853" w14:textId="77777777" w:rsidR="006900C0" w:rsidRDefault="00000000">
      <w:pPr>
        <w:jc w:val="both"/>
      </w:pPr>
      <w:r>
        <w:t xml:space="preserve">Scena </w:t>
      </w:r>
      <w:proofErr w:type="spellStart"/>
      <w:r>
        <w:t>MainMenu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statičnu</w:t>
      </w:r>
      <w:proofErr w:type="spellEnd"/>
      <w:r>
        <w:t xml:space="preserve"> </w:t>
      </w:r>
      <w:proofErr w:type="spellStart"/>
      <w:r>
        <w:t>pozadinu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koji „</w:t>
      </w:r>
      <w:proofErr w:type="spellStart"/>
      <w:proofErr w:type="gramStart"/>
      <w:r>
        <w:t>pleše</w:t>
      </w:r>
      <w:proofErr w:type="spellEnd"/>
      <w:r>
        <w:t>“ —</w:t>
      </w:r>
      <w:proofErr w:type="gramEnd"/>
      <w:r>
        <w:t xml:space="preserve"> </w:t>
      </w:r>
      <w:proofErr w:type="spellStart"/>
      <w:r>
        <w:t>vrši</w:t>
      </w:r>
      <w:proofErr w:type="spellEnd"/>
      <w:r>
        <w:t xml:space="preserve"> bouncing </w:t>
      </w:r>
      <w:proofErr w:type="spellStart"/>
      <w:r>
        <w:t>animaciju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lagano</w:t>
      </w:r>
      <w:proofErr w:type="spellEnd"/>
      <w:r>
        <w:t xml:space="preserve"> se </w:t>
      </w:r>
      <w:proofErr w:type="spellStart"/>
      <w:r>
        <w:t>naginje</w:t>
      </w:r>
      <w:proofErr w:type="spellEnd"/>
      <w:r>
        <w:t xml:space="preserve">. Kad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prijeđe</w:t>
      </w:r>
      <w:proofErr w:type="spellEnd"/>
      <w:r>
        <w:t xml:space="preserve"> </w:t>
      </w:r>
      <w:proofErr w:type="spellStart"/>
      <w:r>
        <w:t>mišem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od tri </w:t>
      </w:r>
      <w:proofErr w:type="spellStart"/>
      <w:r>
        <w:t>gumba</w:t>
      </w:r>
      <w:proofErr w:type="spellEnd"/>
      <w:r>
        <w:t xml:space="preserve"> (NEW GAME, CONTINUE, QUIT),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ispruži</w:t>
      </w:r>
      <w:proofErr w:type="spellEnd"/>
      <w:r>
        <w:t xml:space="preserve"> se </w:t>
      </w:r>
      <w:proofErr w:type="spellStart"/>
      <w:r>
        <w:t>prema</w:t>
      </w:r>
      <w:proofErr w:type="spellEnd"/>
      <w:r>
        <w:t xml:space="preserve"> tom </w:t>
      </w:r>
      <w:proofErr w:type="spellStart"/>
      <w:r>
        <w:t>gumbu</w:t>
      </w:r>
      <w:proofErr w:type="spellEnd"/>
      <w:r>
        <w:t xml:space="preserve">, </w:t>
      </w:r>
      <w:proofErr w:type="spellStart"/>
      <w:r>
        <w:t>dajući</w:t>
      </w:r>
      <w:proofErr w:type="spellEnd"/>
      <w:r>
        <w:t xml:space="preserve"> </w:t>
      </w:r>
      <w:proofErr w:type="spellStart"/>
      <w:r>
        <w:t>dojam</w:t>
      </w:r>
      <w:proofErr w:type="spellEnd"/>
      <w:r>
        <w:t xml:space="preserve"> da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. Ova </w:t>
      </w:r>
      <w:proofErr w:type="spellStart"/>
      <w:r>
        <w:t>interakcija</w:t>
      </w:r>
      <w:proofErr w:type="spellEnd"/>
      <w:r>
        <w:t xml:space="preserve"> </w:t>
      </w:r>
      <w:proofErr w:type="spellStart"/>
      <w:r>
        <w:t>ostvarena</w:t>
      </w:r>
      <w:proofErr w:type="spellEnd"/>
      <w:r>
        <w:t xml:space="preserve"> je </w:t>
      </w:r>
      <w:proofErr w:type="spellStart"/>
      <w:r>
        <w:t>suradnjom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MainMenuSpiderBridge.cs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MainMenuUIToolkit.cs</w:t>
      </w:r>
      <w:proofErr w:type="spellEnd"/>
      <w:r>
        <w:t xml:space="preserve"> (</w:t>
      </w:r>
      <w:proofErr w:type="spellStart"/>
      <w:r>
        <w:t>više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10).</w:t>
      </w:r>
    </w:p>
    <w:p w14:paraId="4F57E34E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15 — Game view — </w:t>
      </w:r>
      <w:proofErr w:type="spellStart"/>
      <w:r>
        <w:rPr>
          <w:i/>
          <w:color w:val="787878"/>
          <w:sz w:val="22"/>
        </w:rPr>
        <w:t>glavni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izbornik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plesnim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paukom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79B8084A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15 – Game view — </w:t>
      </w:r>
      <w:proofErr w:type="spellStart"/>
      <w:r>
        <w:rPr>
          <w:i/>
          <w:sz w:val="22"/>
        </w:rPr>
        <w:t>glavni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izbornik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plesnim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paukom</w:t>
      </w:r>
      <w:proofErr w:type="spellEnd"/>
    </w:p>
    <w:p w14:paraId="242300BC" w14:textId="77777777" w:rsidR="006900C0" w:rsidRDefault="00000000">
      <w:r>
        <w:br w:type="page"/>
      </w:r>
    </w:p>
    <w:p w14:paraId="6DDFFDE4" w14:textId="77777777" w:rsidR="006900C0" w:rsidRDefault="00000000">
      <w:pPr>
        <w:pStyle w:val="Naslov1"/>
      </w:pPr>
      <w:bookmarkStart w:id="16" w:name="_Toc229699387"/>
      <w:r>
        <w:lastRenderedPageBreak/>
        <w:t xml:space="preserve">4. </w:t>
      </w:r>
      <w:proofErr w:type="spellStart"/>
      <w:r>
        <w:t>Vanjski</w:t>
      </w:r>
      <w:proofErr w:type="spellEnd"/>
      <w:r>
        <w:t xml:space="preserve"> </w:t>
      </w:r>
      <w:proofErr w:type="spellStart"/>
      <w:r>
        <w:t>asseti</w:t>
      </w:r>
      <w:bookmarkEnd w:id="16"/>
      <w:proofErr w:type="spellEnd"/>
    </w:p>
    <w:p w14:paraId="451C0C9D" w14:textId="77777777" w:rsidR="006900C0" w:rsidRDefault="00000000">
      <w:pPr>
        <w:jc w:val="both"/>
      </w:pPr>
      <w:r>
        <w:t xml:space="preserve">Osim </w:t>
      </w:r>
      <w:proofErr w:type="spellStart"/>
      <w:r>
        <w:t>vlastitih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,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vanjskih</w:t>
      </w:r>
      <w:proofErr w:type="spellEnd"/>
      <w:r>
        <w:t xml:space="preserve"> </w:t>
      </w:r>
      <w:proofErr w:type="spellStart"/>
      <w:r>
        <w:t>asseta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je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citiran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autora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izvor</w:t>
      </w:r>
      <w:proofErr w:type="spellEnd"/>
      <w:r>
        <w:t>.</w:t>
      </w:r>
    </w:p>
    <w:p w14:paraId="601CB561" w14:textId="77777777" w:rsidR="006900C0" w:rsidRDefault="00000000">
      <w:pPr>
        <w:pStyle w:val="Naslov2"/>
      </w:pPr>
      <w:bookmarkStart w:id="17" w:name="_Toc229699388"/>
      <w:r>
        <w:t>4.1. Cinematic Explosions FREE — Mirza Beig</w:t>
      </w:r>
      <w:bookmarkEnd w:id="17"/>
    </w:p>
    <w:p w14:paraId="48673BFB" w14:textId="77777777" w:rsidR="006900C0" w:rsidRDefault="00000000">
      <w:pPr>
        <w:jc w:val="both"/>
      </w:pPr>
      <w:proofErr w:type="spellStart"/>
      <w:r>
        <w:t>Eksplozije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reproduciraju</w:t>
      </w:r>
      <w:proofErr w:type="spellEnd"/>
      <w:r>
        <w:t xml:space="preserve"> u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preuzete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besplatnog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„Cinematic Explosions </w:t>
      </w:r>
      <w:proofErr w:type="gramStart"/>
      <w:r>
        <w:t xml:space="preserve">FREE“ </w:t>
      </w:r>
      <w:proofErr w:type="spellStart"/>
      <w:r>
        <w:t>autora</w:t>
      </w:r>
      <w:proofErr w:type="spellEnd"/>
      <w:proofErr w:type="gramEnd"/>
      <w:r>
        <w:t xml:space="preserve"> Mirze </w:t>
      </w:r>
      <w:proofErr w:type="spellStart"/>
      <w:r>
        <w:t>Beiga</w:t>
      </w:r>
      <w:proofErr w:type="spellEnd"/>
      <w:r>
        <w:t xml:space="preserve"> (Unity Asset Store). Paket se </w:t>
      </w:r>
      <w:proofErr w:type="spellStart"/>
      <w:r>
        <w:t>nalazi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Assets/Mirza Beig/Cinematic Explosions FREE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>:</w:t>
      </w:r>
    </w:p>
    <w:p w14:paraId="3B74DBAF" w14:textId="77777777" w:rsidR="006900C0" w:rsidRDefault="00000000">
      <w:pPr>
        <w:pStyle w:val="Grafikeoznake"/>
      </w:pPr>
      <w:proofErr w:type="spellStart"/>
      <w:r>
        <w:t>Devet</w:t>
      </w:r>
      <w:proofErr w:type="spellEnd"/>
      <w:r>
        <w:t xml:space="preserve"> </w:t>
      </w:r>
      <w:proofErr w:type="spellStart"/>
      <w:r>
        <w:t>prefabova</w:t>
      </w:r>
      <w:proofErr w:type="spellEnd"/>
      <w:r>
        <w:t xml:space="preserve"> </w:t>
      </w:r>
      <w:proofErr w:type="spellStart"/>
      <w:r>
        <w:t>eksplozija</w:t>
      </w:r>
      <w:proofErr w:type="spellEnd"/>
      <w:r>
        <w:t xml:space="preserve"> (Explosion 1, 2, 3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>)</w:t>
      </w:r>
    </w:p>
    <w:p w14:paraId="0D1C97B4" w14:textId="77777777" w:rsidR="006900C0" w:rsidRDefault="00000000">
      <w:pPr>
        <w:pStyle w:val="Grafikeoznake"/>
      </w:pPr>
      <w:r>
        <w:t xml:space="preserve">Animacije, </w:t>
      </w:r>
      <w:proofErr w:type="spellStart"/>
      <w:r>
        <w:t>materijale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shadere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prilagođene</w:t>
      </w:r>
      <w:proofErr w:type="spellEnd"/>
      <w:r>
        <w:t xml:space="preserve"> URP-u</w:t>
      </w:r>
    </w:p>
    <w:p w14:paraId="1CF480AD" w14:textId="77777777" w:rsidR="006900C0" w:rsidRDefault="00000000">
      <w:pPr>
        <w:pStyle w:val="Grafikeoznake"/>
      </w:pPr>
      <w:proofErr w:type="spellStart"/>
      <w:r>
        <w:t>Visokokvalitetne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dima</w:t>
      </w:r>
      <w:proofErr w:type="spellEnd"/>
      <w:r>
        <w:t xml:space="preserve">, </w:t>
      </w:r>
      <w:proofErr w:type="spellStart"/>
      <w:r>
        <w:t>plamena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svjetlosti</w:t>
      </w:r>
      <w:proofErr w:type="spellEnd"/>
    </w:p>
    <w:p w14:paraId="6AF92DBC" w14:textId="77777777" w:rsidR="006900C0" w:rsidRDefault="00000000">
      <w:pPr>
        <w:jc w:val="both"/>
      </w:pPr>
      <w:proofErr w:type="spellStart"/>
      <w:r>
        <w:t>Iz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je u Inspector polje „Explosion </w:t>
      </w:r>
      <w:proofErr w:type="gramStart"/>
      <w:r>
        <w:t xml:space="preserve">Prefab“ </w:t>
      </w:r>
      <w:proofErr w:type="spellStart"/>
      <w:r>
        <w:t>na</w:t>
      </w:r>
      <w:proofErr w:type="spellEnd"/>
      <w:proofErr w:type="gram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PlayerDeath</w:t>
      </w:r>
      <w:proofErr w:type="spellEnd"/>
      <w:r>
        <w:t xml:space="preserve"> </w:t>
      </w:r>
      <w:proofErr w:type="spellStart"/>
      <w:r>
        <w:t>povučen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od </w:t>
      </w:r>
      <w:proofErr w:type="spellStart"/>
      <w:r>
        <w:t>prefabova</w:t>
      </w:r>
      <w:proofErr w:type="spellEnd"/>
      <w:r>
        <w:t xml:space="preserve">; </w:t>
      </w:r>
      <w:proofErr w:type="spellStart"/>
      <w:r>
        <w:t>skripta</w:t>
      </w:r>
      <w:proofErr w:type="spellEnd"/>
      <w:r>
        <w:t xml:space="preserve"> ga </w:t>
      </w:r>
      <w:proofErr w:type="spellStart"/>
      <w:r>
        <w:t>instancira</w:t>
      </w:r>
      <w:proofErr w:type="spellEnd"/>
      <w:r>
        <w:t xml:space="preserve"> </w:t>
      </w:r>
      <w:proofErr w:type="spellStart"/>
      <w:r>
        <w:t>ispred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745C6AAC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16 — Project view — </w:t>
      </w:r>
      <w:proofErr w:type="spellStart"/>
      <w:r>
        <w:rPr>
          <w:i/>
          <w:color w:val="787878"/>
          <w:sz w:val="22"/>
        </w:rPr>
        <w:t>sadržaj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mape</w:t>
      </w:r>
      <w:proofErr w:type="spellEnd"/>
      <w:r>
        <w:rPr>
          <w:i/>
          <w:color w:val="787878"/>
          <w:sz w:val="22"/>
        </w:rPr>
        <w:t xml:space="preserve"> Mirza Beig/Cinematic Explosions </w:t>
      </w:r>
      <w:proofErr w:type="gramStart"/>
      <w:r>
        <w:rPr>
          <w:i/>
          <w:color w:val="787878"/>
          <w:sz w:val="22"/>
        </w:rPr>
        <w:t>FREE ]</w:t>
      </w:r>
      <w:proofErr w:type="gramEnd"/>
    </w:p>
    <w:p w14:paraId="18753F8C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16 – Project view — </w:t>
      </w:r>
      <w:proofErr w:type="spellStart"/>
      <w:r>
        <w:rPr>
          <w:i/>
          <w:sz w:val="22"/>
        </w:rPr>
        <w:t>sadržaj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mape</w:t>
      </w:r>
      <w:proofErr w:type="spellEnd"/>
      <w:r>
        <w:rPr>
          <w:i/>
          <w:sz w:val="22"/>
        </w:rPr>
        <w:t xml:space="preserve"> Mirza Beig/Cinematic Explosions FREE</w:t>
      </w:r>
    </w:p>
    <w:p w14:paraId="6513A976" w14:textId="77777777" w:rsidR="006900C0" w:rsidRDefault="00000000">
      <w:pPr>
        <w:pStyle w:val="Naslov2"/>
      </w:pPr>
      <w:bookmarkStart w:id="18" w:name="_Toc229699389"/>
      <w:r>
        <w:t xml:space="preserve">4.2. Pila — </w:t>
      </w:r>
      <w:proofErr w:type="spellStart"/>
      <w:r>
        <w:t>Pichael</w:t>
      </w:r>
      <w:proofErr w:type="spellEnd"/>
      <w:r>
        <w:t xml:space="preserve"> Productions</w:t>
      </w:r>
      <w:bookmarkEnd w:id="18"/>
    </w:p>
    <w:p w14:paraId="3E58F846" w14:textId="77777777" w:rsidR="006900C0" w:rsidRDefault="00000000">
      <w:pPr>
        <w:jc w:val="both"/>
      </w:pPr>
      <w:r>
        <w:t xml:space="preserve">Model </w:t>
      </w:r>
      <w:proofErr w:type="spellStart"/>
      <w:r>
        <w:t>rotirajuće</w:t>
      </w:r>
      <w:proofErr w:type="spellEnd"/>
      <w:r>
        <w:t xml:space="preserve"> pile </w:t>
      </w:r>
      <w:proofErr w:type="spellStart"/>
      <w:r>
        <w:t>preuzet</w:t>
      </w:r>
      <w:proofErr w:type="spellEnd"/>
      <w:r>
        <w:t xml:space="preserve"> je </w:t>
      </w:r>
      <w:proofErr w:type="spellStart"/>
      <w:r>
        <w:t>sa</w:t>
      </w:r>
      <w:proofErr w:type="spellEnd"/>
      <w:r>
        <w:t xml:space="preserve"> </w:t>
      </w:r>
      <w:proofErr w:type="spellStart"/>
      <w:r>
        <w:t>Sketchfaba</w:t>
      </w:r>
      <w:proofErr w:type="spellEnd"/>
      <w:r>
        <w:t xml:space="preserve"> (</w:t>
      </w:r>
      <w:proofErr w:type="spellStart"/>
      <w:r>
        <w:t>skfb.ly</w:t>
      </w:r>
      <w:proofErr w:type="spellEnd"/>
      <w:r>
        <w:t>/</w:t>
      </w:r>
      <w:proofErr w:type="spellStart"/>
      <w:r>
        <w:t>oBNUK</w:t>
      </w:r>
      <w:proofErr w:type="spellEnd"/>
      <w:r>
        <w:t xml:space="preserve">), </w:t>
      </w:r>
      <w:proofErr w:type="spellStart"/>
      <w:r>
        <w:t>autora</w:t>
      </w:r>
      <w:proofErr w:type="spellEnd"/>
      <w:r>
        <w:t xml:space="preserve"> </w:t>
      </w:r>
      <w:proofErr w:type="spellStart"/>
      <w:r>
        <w:t>Pichael</w:t>
      </w:r>
      <w:proofErr w:type="spellEnd"/>
      <w:r>
        <w:t xml:space="preserve"> Productions. </w:t>
      </w:r>
      <w:proofErr w:type="spellStart"/>
      <w:proofErr w:type="gramStart"/>
      <w:r>
        <w:t>Originalni</w:t>
      </w:r>
      <w:proofErr w:type="spellEnd"/>
      <w:r>
        <w:t xml:space="preserve"> .</w:t>
      </w:r>
      <w:proofErr w:type="spellStart"/>
      <w:r>
        <w:t>fbx</w:t>
      </w:r>
      <w:proofErr w:type="spellEnd"/>
      <w:proofErr w:type="gramEnd"/>
      <w:r>
        <w:t xml:space="preserve"> model </w:t>
      </w:r>
      <w:proofErr w:type="spellStart"/>
      <w:r>
        <w:t>dorađen</w:t>
      </w:r>
      <w:proofErr w:type="spellEnd"/>
      <w:r>
        <w:t xml:space="preserve"> je u Blenderu — </w:t>
      </w:r>
      <w:proofErr w:type="spellStart"/>
      <w:r>
        <w:t>definirana</w:t>
      </w:r>
      <w:proofErr w:type="spellEnd"/>
      <w:r>
        <w:t xml:space="preserve"> je </w:t>
      </w:r>
      <w:proofErr w:type="spellStart"/>
      <w:r>
        <w:t>kontrolna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u </w:t>
      </w:r>
      <w:proofErr w:type="spellStart"/>
      <w:r>
        <w:t>središtu</w:t>
      </w:r>
      <w:proofErr w:type="spellEnd"/>
      <w:r>
        <w:t xml:space="preserve"> pile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rotaciju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</w:t>
      </w:r>
      <w:proofErr w:type="spellStart"/>
      <w:r>
        <w:t>postavljena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Animator state „</w:t>
      </w:r>
      <w:proofErr w:type="spellStart"/>
      <w:proofErr w:type="gramStart"/>
      <w:r>
        <w:t>SawRotation</w:t>
      </w:r>
      <w:proofErr w:type="spellEnd"/>
      <w:r>
        <w:t xml:space="preserve">“ </w:t>
      </w:r>
      <w:proofErr w:type="spellStart"/>
      <w:r>
        <w:t>unutar</w:t>
      </w:r>
      <w:proofErr w:type="spellEnd"/>
      <w:proofErr w:type="gramEnd"/>
      <w:r>
        <w:t xml:space="preserve"> </w:t>
      </w:r>
      <w:proofErr w:type="spellStart"/>
      <w:r>
        <w:t>SawRoot</w:t>
      </w:r>
      <w:proofErr w:type="spellEnd"/>
      <w:r>
        <w:t xml:space="preserve"> </w:t>
      </w:r>
      <w:proofErr w:type="spellStart"/>
      <w:r>
        <w:t>kontrolera</w:t>
      </w:r>
      <w:proofErr w:type="spellEnd"/>
      <w:r>
        <w:t xml:space="preserve">. </w:t>
      </w:r>
      <w:proofErr w:type="spellStart"/>
      <w:r>
        <w:t>Pridružene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: </w:t>
      </w:r>
      <w:proofErr w:type="spellStart"/>
      <w:r>
        <w:t>SawRotation</w:t>
      </w:r>
      <w:proofErr w:type="spellEnd"/>
      <w:r>
        <w:t xml:space="preserve"> (</w:t>
      </w:r>
      <w:proofErr w:type="spellStart"/>
      <w:r>
        <w:t>aktivno</w:t>
      </w:r>
      <w:proofErr w:type="spellEnd"/>
      <w:r>
        <w:t xml:space="preserve"> </w:t>
      </w:r>
      <w:proofErr w:type="spellStart"/>
      <w:r>
        <w:t>vrtenje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SawStopped</w:t>
      </w:r>
      <w:proofErr w:type="spellEnd"/>
      <w:r>
        <w:t xml:space="preserve"> (</w:t>
      </w:r>
      <w:proofErr w:type="spellStart"/>
      <w:r>
        <w:t>zaustavljena</w:t>
      </w:r>
      <w:proofErr w:type="spellEnd"/>
      <w:r>
        <w:t xml:space="preserve"> pila).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SawAnimToggle.cs</w:t>
      </w:r>
      <w:proofErr w:type="spellEnd"/>
      <w:r>
        <w:t xml:space="preserve">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Animator </w:t>
      </w:r>
      <w:proofErr w:type="spellStart"/>
      <w:r>
        <w:t>parametar</w:t>
      </w:r>
      <w:proofErr w:type="spellEnd"/>
      <w:r>
        <w:t xml:space="preserve"> „</w:t>
      </w:r>
      <w:proofErr w:type="spellStart"/>
      <w:proofErr w:type="gramStart"/>
      <w:r>
        <w:t>isSpinning</w:t>
      </w:r>
      <w:proofErr w:type="spellEnd"/>
      <w:r>
        <w:t xml:space="preserve">“ </w:t>
      </w:r>
      <w:proofErr w:type="spellStart"/>
      <w:r>
        <w:t>na</w:t>
      </w:r>
      <w:proofErr w:type="spellEnd"/>
      <w:proofErr w:type="gramEnd"/>
      <w:r>
        <w:t xml:space="preserve"> true.</w:t>
      </w:r>
    </w:p>
    <w:p w14:paraId="76395830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17 — Inspector — Saw prefab s Animator </w:t>
      </w:r>
      <w:proofErr w:type="spellStart"/>
      <w:r>
        <w:rPr>
          <w:i/>
          <w:color w:val="787878"/>
          <w:sz w:val="22"/>
        </w:rPr>
        <w:t>komponentom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SawRoot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kontrolerom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10F92393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17 – Inspector — Saw prefab s Animator </w:t>
      </w:r>
      <w:proofErr w:type="spellStart"/>
      <w:r>
        <w:rPr>
          <w:i/>
          <w:sz w:val="22"/>
        </w:rPr>
        <w:t>komponentom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SawRoot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kontrolerom</w:t>
      </w:r>
      <w:proofErr w:type="spellEnd"/>
    </w:p>
    <w:p w14:paraId="40D674E0" w14:textId="77777777" w:rsidR="006900C0" w:rsidRDefault="00000000">
      <w:pPr>
        <w:jc w:val="both"/>
      </w:pPr>
      <w:r>
        <w:t xml:space="preserve">Pile se u </w:t>
      </w:r>
      <w:proofErr w:type="spellStart"/>
      <w:r>
        <w:t>sceni</w:t>
      </w:r>
      <w:proofErr w:type="spellEnd"/>
      <w:r w:rsidR="00173316">
        <w:t xml:space="preserve"> </w:t>
      </w:r>
      <w:proofErr w:type="spellStart"/>
      <w:r w:rsidR="00173316">
        <w:t>drugog</w:t>
      </w:r>
      <w:proofErr w:type="spellEnd"/>
      <w:r w:rsidR="00173316">
        <w:t xml:space="preserve"> </w:t>
      </w:r>
      <w:proofErr w:type="spellStart"/>
      <w:r w:rsidR="00173316">
        <w:t>levela</w:t>
      </w:r>
      <w:proofErr w:type="spellEnd"/>
      <w:r>
        <w:t xml:space="preserve"> </w:t>
      </w:r>
      <w:proofErr w:type="spellStart"/>
      <w:r>
        <w:t>kreću</w:t>
      </w:r>
      <w:proofErr w:type="spellEnd"/>
      <w:r>
        <w:t xml:space="preserve"> po </w:t>
      </w:r>
      <w:proofErr w:type="spellStart"/>
      <w:r>
        <w:t>kružnoj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cijevi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PipeCircularMover.cs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11).</w:t>
      </w:r>
    </w:p>
    <w:p w14:paraId="7E4E913C" w14:textId="77777777" w:rsidR="006900C0" w:rsidRDefault="00000000">
      <w:pPr>
        <w:pStyle w:val="Naslov2"/>
      </w:pPr>
      <w:bookmarkStart w:id="19" w:name="_Toc229699390"/>
      <w:r>
        <w:lastRenderedPageBreak/>
        <w:t>4.3. Lift — Sam Green</w:t>
      </w:r>
      <w:bookmarkEnd w:id="19"/>
    </w:p>
    <w:p w14:paraId="27269F2A" w14:textId="77777777" w:rsidR="006900C0" w:rsidRDefault="00000000">
      <w:pPr>
        <w:jc w:val="both"/>
      </w:pPr>
      <w:r>
        <w:t xml:space="preserve">Model </w:t>
      </w:r>
      <w:proofErr w:type="spellStart"/>
      <w:r>
        <w:t>lifta</w:t>
      </w:r>
      <w:proofErr w:type="spellEnd"/>
      <w:r>
        <w:t xml:space="preserve"> </w:t>
      </w:r>
      <w:proofErr w:type="spellStart"/>
      <w:r>
        <w:t>preuzet</w:t>
      </w:r>
      <w:proofErr w:type="spellEnd"/>
      <w:r>
        <w:t xml:space="preserve"> je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Sketchfaba</w:t>
      </w:r>
      <w:proofErr w:type="spellEnd"/>
      <w:r>
        <w:t xml:space="preserve"> (</w:t>
      </w:r>
      <w:proofErr w:type="spellStart"/>
      <w:r>
        <w:t>autor</w:t>
      </w:r>
      <w:proofErr w:type="spellEnd"/>
      <w:r>
        <w:t xml:space="preserve"> Sam Green). U </w:t>
      </w:r>
      <w:proofErr w:type="spellStart"/>
      <w:r>
        <w:t>igri</w:t>
      </w:r>
      <w:proofErr w:type="spellEnd"/>
      <w:r>
        <w:t xml:space="preserve"> lift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 w:rsidR="00EC1E6F">
        <w:t>mjesto</w:t>
      </w:r>
      <w:proofErr w:type="spellEnd"/>
      <w:r w:rsidR="00EC1E6F">
        <w:t xml:space="preserve"> </w:t>
      </w:r>
      <w:proofErr w:type="spellStart"/>
      <w:r w:rsidR="00EC1E6F">
        <w:t>gdje</w:t>
      </w:r>
      <w:proofErr w:type="spellEnd"/>
      <w:r w:rsidR="00EC1E6F">
        <w:t xml:space="preserve"> level </w:t>
      </w:r>
      <w:proofErr w:type="spellStart"/>
      <w:r w:rsidR="00EC1E6F">
        <w:t>završava</w:t>
      </w:r>
      <w:proofErr w:type="spellEnd"/>
      <w:r w:rsidR="00EC1E6F">
        <w:t>.</w:t>
      </w:r>
    </w:p>
    <w:p w14:paraId="0FB4C52F" w14:textId="77777777" w:rsidR="00930B66" w:rsidRDefault="002A788F">
      <w:pPr>
        <w:jc w:val="both"/>
      </w:pPr>
      <w:r>
        <w:t>!!!!!!</w:t>
      </w:r>
      <w:r w:rsidR="00930B66">
        <w:t>Slik</w:t>
      </w:r>
      <w:r w:rsidR="0083201D">
        <w:t>e</w:t>
      </w:r>
      <w:r w:rsidR="00930B66">
        <w:t xml:space="preserve"> </w:t>
      </w:r>
      <w:proofErr w:type="spellStart"/>
      <w:r w:rsidR="00930B66">
        <w:t>lifta</w:t>
      </w:r>
      <w:proofErr w:type="spellEnd"/>
    </w:p>
    <w:p w14:paraId="24FD5506" w14:textId="77777777" w:rsidR="006900C0" w:rsidRDefault="00000000">
      <w:pPr>
        <w:pStyle w:val="Naslov2"/>
      </w:pPr>
      <w:bookmarkStart w:id="20" w:name="_Toc229699391"/>
      <w:r>
        <w:t>4.4. Audio</w:t>
      </w:r>
      <w:bookmarkEnd w:id="20"/>
    </w:p>
    <w:p w14:paraId="25B37C75" w14:textId="77777777" w:rsidR="006900C0" w:rsidRDefault="00000000">
      <w:pPr>
        <w:jc w:val="both"/>
      </w:pPr>
      <w:proofErr w:type="spellStart"/>
      <w:r>
        <w:t>Zvučni</w:t>
      </w:r>
      <w:proofErr w:type="spellEnd"/>
      <w:r>
        <w:t xml:space="preserve"> </w:t>
      </w:r>
      <w:proofErr w:type="spellStart"/>
      <w:r w:rsidR="00DF2145">
        <w:t>dodatci</w:t>
      </w:r>
      <w:proofErr w:type="spellEnd"/>
      <w:r>
        <w:t xml:space="preserve"> </w:t>
      </w:r>
      <w:proofErr w:type="spellStart"/>
      <w:r>
        <w:t>smješteni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Assets/Audio:</w:t>
      </w:r>
    </w:p>
    <w:p w14:paraId="71BA4D99" w14:textId="77777777" w:rsidR="006900C0" w:rsidRDefault="00000000">
      <w:pPr>
        <w:pStyle w:val="Grafikeoznake"/>
      </w:pPr>
      <w:proofErr w:type="spellStart"/>
      <w:r>
        <w:t>SawAudio.flac</w:t>
      </w:r>
      <w:proofErr w:type="spellEnd"/>
      <w:r>
        <w:t xml:space="preserve"> –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vrtnje</w:t>
      </w:r>
      <w:proofErr w:type="spellEnd"/>
      <w:r>
        <w:t xml:space="preserve"> pile, </w:t>
      </w:r>
      <w:proofErr w:type="spellStart"/>
      <w:r>
        <w:t>pridružen</w:t>
      </w:r>
      <w:proofErr w:type="spellEnd"/>
      <w:r>
        <w:t xml:space="preserve"> </w:t>
      </w:r>
      <w:proofErr w:type="spellStart"/>
      <w:r>
        <w:t>AudioSource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svakoj</w:t>
      </w:r>
      <w:proofErr w:type="spellEnd"/>
      <w:r>
        <w:t xml:space="preserve"> pili (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PipeAmbianceSound.cs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 ga u Start </w:t>
      </w:r>
      <w:proofErr w:type="spellStart"/>
      <w:r>
        <w:t>metodi</w:t>
      </w:r>
      <w:proofErr w:type="spellEnd"/>
      <w:r>
        <w:t>).</w:t>
      </w:r>
    </w:p>
    <w:p w14:paraId="133FD029" w14:textId="77777777" w:rsidR="006900C0" w:rsidRDefault="00000000">
      <w:pPr>
        <w:pStyle w:val="Grafikeoznake"/>
      </w:pPr>
      <w:proofErr w:type="spellStart"/>
      <w:r>
        <w:t>Congratulations.mp3</w:t>
      </w:r>
      <w:proofErr w:type="spellEnd"/>
      <w:r>
        <w:t xml:space="preserve"> – </w:t>
      </w:r>
      <w:proofErr w:type="spellStart"/>
      <w:r w:rsidR="00D36DB8">
        <w:t>govor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 w:rsidR="001E2AEE">
        <w:t>igrice</w:t>
      </w:r>
      <w:proofErr w:type="spellEnd"/>
      <w:r>
        <w:t xml:space="preserve">, </w:t>
      </w:r>
      <w:proofErr w:type="spellStart"/>
      <w:r>
        <w:t>pokreće</w:t>
      </w:r>
      <w:proofErr w:type="spellEnd"/>
      <w:r>
        <w:t xml:space="preserve"> je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PlayEnding.cs</w:t>
      </w:r>
      <w:proofErr w:type="spellEnd"/>
      <w:r>
        <w:t>.</w:t>
      </w:r>
    </w:p>
    <w:p w14:paraId="122165D3" w14:textId="77777777" w:rsidR="006900C0" w:rsidRDefault="00000000">
      <w:r>
        <w:br w:type="page"/>
      </w:r>
    </w:p>
    <w:p w14:paraId="264C1A95" w14:textId="77777777" w:rsidR="006900C0" w:rsidRDefault="00000000">
      <w:pPr>
        <w:pStyle w:val="Naslov1"/>
      </w:pPr>
      <w:bookmarkStart w:id="21" w:name="_Toc229699392"/>
      <w:r>
        <w:lastRenderedPageBreak/>
        <w:t xml:space="preserve">5.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hodanje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GroundStick.cs</w:t>
      </w:r>
      <w:bookmarkEnd w:id="21"/>
      <w:proofErr w:type="spellEnd"/>
    </w:p>
    <w:p w14:paraId="50A4922E" w14:textId="77777777" w:rsidR="006900C0" w:rsidRDefault="00000000">
      <w:pPr>
        <w:jc w:val="both"/>
      </w:pPr>
      <w:proofErr w:type="spellStart"/>
      <w:r>
        <w:t>Najopsežnija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najvažnija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GroundStick.</w:t>
      </w:r>
      <w:r w:rsidR="00A85FEE">
        <w:t>cs</w:t>
      </w:r>
      <w:proofErr w:type="spellEnd"/>
      <w:r w:rsidR="006879BE">
        <w:t>.</w:t>
      </w:r>
      <w:r>
        <w:t xml:space="preserve"> </w:t>
      </w:r>
      <w:proofErr w:type="spellStart"/>
      <w:r>
        <w:t>Riječ</w:t>
      </w:r>
      <w:proofErr w:type="spellEnd"/>
      <w:r>
        <w:t xml:space="preserve"> je o C# </w:t>
      </w:r>
      <w:proofErr w:type="spellStart"/>
      <w:r>
        <w:t>skripti</w:t>
      </w:r>
      <w:proofErr w:type="spellEnd"/>
      <w:r>
        <w:t xml:space="preserve"> (</w:t>
      </w:r>
      <w:proofErr w:type="spellStart"/>
      <w:r>
        <w:t>klasi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nasljeđuje</w:t>
      </w:r>
      <w:proofErr w:type="spellEnd"/>
      <w:r>
        <w:t xml:space="preserve"> </w:t>
      </w:r>
      <w:proofErr w:type="spellStart"/>
      <w:r>
        <w:t>MonoBehaviour</w:t>
      </w:r>
      <w:proofErr w:type="spellEnd"/>
      <w:r>
        <w:t xml:space="preserve"> — </w:t>
      </w:r>
      <w:proofErr w:type="spellStart"/>
      <w:r>
        <w:t>osnovnu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od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nasljeđuje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Unity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Unity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).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realizira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koji ne 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izrađenim</w:t>
      </w:r>
      <w:proofErr w:type="spellEnd"/>
      <w:r>
        <w:t xml:space="preserve"> </w:t>
      </w:r>
      <w:proofErr w:type="spellStart"/>
      <w:r>
        <w:t>animacijama</w:t>
      </w:r>
      <w:proofErr w:type="spellEnd"/>
      <w:r>
        <w:t xml:space="preserve"> — </w:t>
      </w:r>
      <w:proofErr w:type="spellStart"/>
      <w:r>
        <w:t>umjesto</w:t>
      </w:r>
      <w:proofErr w:type="spellEnd"/>
      <w:r>
        <w:t xml:space="preserve"> da se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snimljena</w:t>
      </w:r>
      <w:proofErr w:type="spell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,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(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ciklusu</w:t>
      </w:r>
      <w:proofErr w:type="spellEnd"/>
      <w:r>
        <w:t xml:space="preserve"> </w:t>
      </w:r>
      <w:proofErr w:type="spellStart"/>
      <w:r>
        <w:t>obnove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)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odlučuje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stati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 xml:space="preserve"> </w:t>
      </w:r>
      <w:proofErr w:type="spellStart"/>
      <w:r>
        <w:t>korak</w:t>
      </w:r>
      <w:proofErr w:type="spellEnd"/>
      <w:r>
        <w:t>.</w:t>
      </w:r>
    </w:p>
    <w:p w14:paraId="5488D690" w14:textId="77777777" w:rsidR="006900C0" w:rsidRDefault="00000000">
      <w:pPr>
        <w:pStyle w:val="Naslov2"/>
      </w:pPr>
      <w:bookmarkStart w:id="22" w:name="_Toc229699393"/>
      <w:r>
        <w:t xml:space="preserve">5.1.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u </w:t>
      </w:r>
      <w:proofErr w:type="spellStart"/>
      <w:r>
        <w:t>Inspectoru</w:t>
      </w:r>
      <w:bookmarkEnd w:id="22"/>
      <w:proofErr w:type="spellEnd"/>
    </w:p>
    <w:p w14:paraId="209C22B6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</w:t>
      </w:r>
      <w:proofErr w:type="spellStart"/>
      <w:r>
        <w:t>pridružena</w:t>
      </w:r>
      <w:proofErr w:type="spellEnd"/>
      <w:r>
        <w:t xml:space="preserve"> je </w:t>
      </w:r>
      <w:proofErr w:type="spellStart"/>
      <w:r>
        <w:t>korijenskom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-u </w:t>
      </w:r>
      <w:proofErr w:type="spellStart"/>
      <w:r>
        <w:t>pauka</w:t>
      </w:r>
      <w:proofErr w:type="spellEnd"/>
      <w:r>
        <w:t xml:space="preserve"> (</w:t>
      </w:r>
      <w:proofErr w:type="spellStart"/>
      <w:r>
        <w:t>myOwn</w:t>
      </w:r>
      <w:proofErr w:type="spellEnd"/>
      <w:r>
        <w:t xml:space="preserve">)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(</w:t>
      </w:r>
      <w:proofErr w:type="spellStart"/>
      <w:r>
        <w:t>modularni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pričvršćen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). Inspector (panel u </w:t>
      </w:r>
      <w:proofErr w:type="spellStart"/>
      <w:r>
        <w:t>Unityju</w:t>
      </w:r>
      <w:proofErr w:type="spellEnd"/>
      <w:r>
        <w:t xml:space="preserve">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uređivanje</w:t>
      </w:r>
      <w:proofErr w:type="spellEnd"/>
      <w:r>
        <w:t xml:space="preserve"> </w:t>
      </w:r>
      <w:proofErr w:type="spellStart"/>
      <w:r>
        <w:t>svojstava</w:t>
      </w:r>
      <w:proofErr w:type="spellEnd"/>
      <w:r>
        <w:t xml:space="preserve"> </w:t>
      </w:r>
      <w:proofErr w:type="spellStart"/>
      <w:r>
        <w:t>odabranog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)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proofErr w:type="spellStart"/>
      <w:r>
        <w:t>njezina</w:t>
      </w:r>
      <w:proofErr w:type="spellEnd"/>
      <w:r>
        <w:t xml:space="preserve"> </w:t>
      </w:r>
      <w:proofErr w:type="spellStart"/>
      <w:r>
        <w:t>javna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organizirana</w:t>
      </w:r>
      <w:proofErr w:type="spellEnd"/>
      <w:r>
        <w:t xml:space="preserve"> u </w:t>
      </w:r>
      <w:proofErr w:type="spellStart"/>
      <w:r>
        <w:t>nekoliko</w:t>
      </w:r>
      <w:proofErr w:type="spellEnd"/>
      <w:r>
        <w:t xml:space="preserve"> Header </w:t>
      </w:r>
      <w:proofErr w:type="spellStart"/>
      <w:r>
        <w:t>sekcija</w:t>
      </w:r>
      <w:proofErr w:type="spellEnd"/>
      <w:r>
        <w:t xml:space="preserve"> — Settings, Sprint Settings, Other Settings, Legs </w:t>
      </w:r>
      <w:proofErr w:type="spellStart"/>
      <w:r>
        <w:t>i</w:t>
      </w:r>
      <w:proofErr w:type="spellEnd"/>
      <w:r>
        <w:t xml:space="preserve"> References.</w:t>
      </w:r>
    </w:p>
    <w:p w14:paraId="20EC7623" w14:textId="77777777" w:rsidR="006900C0" w:rsidRDefault="00000000">
      <w:pPr>
        <w:jc w:val="both"/>
      </w:pPr>
      <w:r>
        <w:t xml:space="preserve">U </w:t>
      </w:r>
      <w:proofErr w:type="spellStart"/>
      <w:r>
        <w:t>sekciji</w:t>
      </w:r>
      <w:proofErr w:type="spellEnd"/>
      <w:r>
        <w:t xml:space="preserve"> Legs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Leg — </w:t>
      </w:r>
      <w:proofErr w:type="spellStart"/>
      <w:r>
        <w:t>frontLeft</w:t>
      </w:r>
      <w:proofErr w:type="spellEnd"/>
      <w:r>
        <w:t xml:space="preserve">, </w:t>
      </w:r>
      <w:proofErr w:type="spellStart"/>
      <w:r>
        <w:t>frontRight</w:t>
      </w:r>
      <w:proofErr w:type="spellEnd"/>
      <w:r>
        <w:t xml:space="preserve">, </w:t>
      </w:r>
      <w:proofErr w:type="spellStart"/>
      <w:r>
        <w:t>backLeft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backRight</w:t>
      </w:r>
      <w:proofErr w:type="spellEnd"/>
      <w:r>
        <w:t xml:space="preserve">. </w:t>
      </w:r>
      <w:proofErr w:type="spellStart"/>
      <w:r>
        <w:t>Svako</w:t>
      </w:r>
      <w:proofErr w:type="spellEnd"/>
      <w:r>
        <w:t xml:space="preserve"> od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zauzima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redaka</w:t>
      </w:r>
      <w:proofErr w:type="spellEnd"/>
      <w:r>
        <w:t xml:space="preserve"> u </w:t>
      </w:r>
      <w:proofErr w:type="spellStart"/>
      <w:r>
        <w:t>Inspectoru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Leg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desetke</w:t>
      </w:r>
      <w:proofErr w:type="spellEnd"/>
      <w:r>
        <w:t xml:space="preserve"> serializable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povlače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Hierarchy-ja (panela koji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hijerarhiju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>).</w:t>
      </w:r>
    </w:p>
    <w:p w14:paraId="2A7CE446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18 — Unity Inspector — </w:t>
      </w:r>
      <w:proofErr w:type="spellStart"/>
      <w:r>
        <w:rPr>
          <w:i/>
          <w:color w:val="787878"/>
          <w:sz w:val="22"/>
        </w:rPr>
        <w:t>komponenta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GroundStick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pauku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razgranatim</w:t>
      </w:r>
      <w:proofErr w:type="spellEnd"/>
      <w:r>
        <w:rPr>
          <w:i/>
          <w:color w:val="787878"/>
          <w:sz w:val="22"/>
        </w:rPr>
        <w:t xml:space="preserve"> Leg </w:t>
      </w:r>
      <w:proofErr w:type="spellStart"/>
      <w:r>
        <w:rPr>
          <w:i/>
          <w:color w:val="787878"/>
          <w:sz w:val="22"/>
        </w:rPr>
        <w:t>poljima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frontLeft</w:t>
      </w:r>
      <w:proofErr w:type="spellEnd"/>
      <w:r>
        <w:rPr>
          <w:i/>
          <w:color w:val="787878"/>
          <w:sz w:val="22"/>
        </w:rPr>
        <w:t xml:space="preserve">, </w:t>
      </w:r>
      <w:proofErr w:type="spellStart"/>
      <w:r>
        <w:rPr>
          <w:i/>
          <w:color w:val="787878"/>
          <w:sz w:val="22"/>
        </w:rPr>
        <w:t>frontRight</w:t>
      </w:r>
      <w:proofErr w:type="spellEnd"/>
      <w:r>
        <w:rPr>
          <w:i/>
          <w:color w:val="787878"/>
          <w:sz w:val="22"/>
        </w:rPr>
        <w:t xml:space="preserve">, </w:t>
      </w:r>
      <w:proofErr w:type="spellStart"/>
      <w:r>
        <w:rPr>
          <w:i/>
          <w:color w:val="787878"/>
          <w:sz w:val="22"/>
        </w:rPr>
        <w:t>backLeft</w:t>
      </w:r>
      <w:proofErr w:type="spellEnd"/>
      <w:r>
        <w:rPr>
          <w:i/>
          <w:color w:val="787878"/>
          <w:sz w:val="22"/>
        </w:rPr>
        <w:t xml:space="preserve">, </w:t>
      </w:r>
      <w:proofErr w:type="spellStart"/>
      <w:r>
        <w:rPr>
          <w:i/>
          <w:color w:val="787878"/>
          <w:sz w:val="22"/>
        </w:rPr>
        <w:t>backRight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144E16D1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18 – Unity Inspector — </w:t>
      </w:r>
      <w:proofErr w:type="spellStart"/>
      <w:r>
        <w:rPr>
          <w:i/>
          <w:sz w:val="22"/>
        </w:rPr>
        <w:t>komponenta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GroundStick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pauku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razgranatim</w:t>
      </w:r>
      <w:proofErr w:type="spellEnd"/>
      <w:r>
        <w:rPr>
          <w:i/>
          <w:sz w:val="22"/>
        </w:rPr>
        <w:t xml:space="preserve"> Leg </w:t>
      </w:r>
      <w:proofErr w:type="spellStart"/>
      <w:r>
        <w:rPr>
          <w:i/>
          <w:sz w:val="22"/>
        </w:rPr>
        <w:t>poljima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frontLeft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frontRight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backLeft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backRight</w:t>
      </w:r>
      <w:proofErr w:type="spellEnd"/>
      <w:r>
        <w:rPr>
          <w:i/>
          <w:sz w:val="22"/>
        </w:rPr>
        <w:t>)</w:t>
      </w:r>
    </w:p>
    <w:p w14:paraId="12CE0B0C" w14:textId="77777777" w:rsidR="006900C0" w:rsidRDefault="00000000">
      <w:pPr>
        <w:pStyle w:val="Naslov2"/>
      </w:pPr>
      <w:bookmarkStart w:id="23" w:name="_Toc229699394"/>
      <w:r>
        <w:t xml:space="preserve">5.2. </w:t>
      </w:r>
      <w:proofErr w:type="spellStart"/>
      <w:r>
        <w:t>Klasa</w:t>
      </w:r>
      <w:proofErr w:type="spellEnd"/>
      <w:r>
        <w:t xml:space="preserve"> Leg —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pauka</w:t>
      </w:r>
      <w:bookmarkEnd w:id="23"/>
      <w:proofErr w:type="spellEnd"/>
    </w:p>
    <w:p w14:paraId="058A8AE7" w14:textId="77777777" w:rsidR="006900C0" w:rsidRDefault="00000000">
      <w:pPr>
        <w:jc w:val="both"/>
      </w:pPr>
      <w:proofErr w:type="spellStart"/>
      <w:r>
        <w:t>Unutar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</w:t>
      </w:r>
      <w:proofErr w:type="spellStart"/>
      <w:r>
        <w:t>definirane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ugnježdene</w:t>
      </w:r>
      <w:proofErr w:type="spellEnd"/>
      <w:r>
        <w:t xml:space="preserve"> (nested) </w:t>
      </w:r>
      <w:proofErr w:type="spellStart"/>
      <w:r>
        <w:t>klase</w:t>
      </w:r>
      <w:proofErr w:type="spellEnd"/>
      <w:r>
        <w:t xml:space="preserve">. Prva je </w:t>
      </w:r>
      <w:proofErr w:type="spellStart"/>
      <w:r>
        <w:t>klasa</w:t>
      </w:r>
      <w:proofErr w:type="spellEnd"/>
      <w:r>
        <w:t xml:space="preserve"> Leg,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atributom</w:t>
      </w:r>
      <w:proofErr w:type="spellEnd"/>
      <w:r>
        <w:t xml:space="preserve"> [</w:t>
      </w:r>
      <w:proofErr w:type="spellStart"/>
      <w:r>
        <w:t>System.Serializable</w:t>
      </w:r>
      <w:proofErr w:type="spellEnd"/>
      <w:r>
        <w:t xml:space="preserve">] (koji </w:t>
      </w:r>
      <w:proofErr w:type="spellStart"/>
      <w:r>
        <w:t>govori</w:t>
      </w:r>
      <w:proofErr w:type="spellEnd"/>
      <w:r>
        <w:t xml:space="preserve"> </w:t>
      </w:r>
      <w:proofErr w:type="spellStart"/>
      <w:r>
        <w:t>Unityju</w:t>
      </w:r>
      <w:proofErr w:type="spellEnd"/>
      <w:r>
        <w:t xml:space="preserve"> da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prikaže</w:t>
      </w:r>
      <w:proofErr w:type="spellEnd"/>
      <w:r>
        <w:t xml:space="preserve"> u </w:t>
      </w:r>
      <w:proofErr w:type="spellStart"/>
      <w:r>
        <w:t>Inspectoru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>
        <w:t>njezine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u </w:t>
      </w:r>
      <w:proofErr w:type="spellStart"/>
      <w:r>
        <w:t>scenu</w:t>
      </w:r>
      <w:proofErr w:type="spellEnd"/>
      <w:r>
        <w:t xml:space="preserve">). Leg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od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>:</w:t>
      </w:r>
    </w:p>
    <w:p w14:paraId="2EFF7498" w14:textId="77777777" w:rsidR="006900C0" w:rsidRDefault="00000000">
      <w:pPr>
        <w:pStyle w:val="Grafikeoznake"/>
      </w:pPr>
      <w:r>
        <w:t xml:space="preserve">Tri reference </w:t>
      </w:r>
      <w:proofErr w:type="spellStart"/>
      <w:r>
        <w:t>na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>-e: helper (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„</w:t>
      </w:r>
      <w:proofErr w:type="spellStart"/>
      <w:proofErr w:type="gramStart"/>
      <w:r>
        <w:t>teži</w:t>
      </w:r>
      <w:proofErr w:type="spellEnd"/>
      <w:r>
        <w:t>“</w:t>
      </w:r>
      <w:proofErr w:type="gramEnd"/>
      <w:r>
        <w:t xml:space="preserve">, </w:t>
      </w:r>
      <w:proofErr w:type="spellStart"/>
      <w:r>
        <w:t>smješten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tijelo</w:t>
      </w:r>
      <w:proofErr w:type="spellEnd"/>
      <w:r>
        <w:t>), target (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IK constraint — </w:t>
      </w:r>
      <w:proofErr w:type="spellStart"/>
      <w:r>
        <w:t>ovo</w:t>
      </w:r>
      <w:proofErr w:type="spellEnd"/>
      <w:r>
        <w:t xml:space="preserve"> je </w:t>
      </w:r>
      <w:proofErr w:type="spellStart"/>
      <w:r>
        <w:t>zapravo</w:t>
      </w:r>
      <w:proofErr w:type="spellEnd"/>
      <w:r>
        <w:t xml:space="preserve"> </w:t>
      </w:r>
      <w:proofErr w:type="spellStart"/>
      <w:r>
        <w:t>stvarna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stopala</w:t>
      </w:r>
      <w:proofErr w:type="spellEnd"/>
      <w:r>
        <w:t xml:space="preserve"> u </w:t>
      </w:r>
      <w:proofErr w:type="spellStart"/>
      <w:r>
        <w:t>svijetu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foot (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krajnji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noge</w:t>
      </w:r>
      <w:proofErr w:type="spellEnd"/>
      <w:r>
        <w:t>).</w:t>
      </w:r>
    </w:p>
    <w:p w14:paraId="1928B94C" w14:textId="77777777" w:rsidR="006900C0" w:rsidRDefault="00000000">
      <w:pPr>
        <w:pStyle w:val="Grafikeoznake"/>
      </w:pPr>
      <w:proofErr w:type="spellStart"/>
      <w:r>
        <w:t>Vector3</w:t>
      </w:r>
      <w:proofErr w:type="spellEnd"/>
      <w:r>
        <w:t xml:space="preserve"> (3D </w:t>
      </w:r>
      <w:proofErr w:type="spellStart"/>
      <w:r>
        <w:t>vektor</w:t>
      </w:r>
      <w:proofErr w:type="spellEnd"/>
      <w:r>
        <w:t xml:space="preserve"> s </w:t>
      </w:r>
      <w:proofErr w:type="spellStart"/>
      <w:r>
        <w:t>komponentama</w:t>
      </w:r>
      <w:proofErr w:type="spellEnd"/>
      <w:r>
        <w:t xml:space="preserve"> x, y, z koji u </w:t>
      </w:r>
      <w:proofErr w:type="spellStart"/>
      <w:r>
        <w:t>Unityju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pozicije</w:t>
      </w:r>
      <w:proofErr w:type="spellEnd"/>
      <w:r>
        <w:t xml:space="preserve">, </w:t>
      </w:r>
      <w:proofErr w:type="spellStart"/>
      <w:r>
        <w:t>smjerove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) </w:t>
      </w:r>
      <w:proofErr w:type="spellStart"/>
      <w:r>
        <w:t>lastPlantedPosition</w:t>
      </w:r>
      <w:proofErr w:type="spellEnd"/>
      <w:r>
        <w:t xml:space="preserve"> koji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je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zadnji</w:t>
      </w:r>
      <w:proofErr w:type="spellEnd"/>
      <w:r>
        <w:t xml:space="preserve"> put </w:t>
      </w:r>
      <w:proofErr w:type="spellStart"/>
      <w:r>
        <w:t>stala</w:t>
      </w:r>
      <w:proofErr w:type="spellEnd"/>
      <w:r>
        <w:t>.</w:t>
      </w:r>
    </w:p>
    <w:p w14:paraId="4A59566D" w14:textId="77777777" w:rsidR="006900C0" w:rsidRDefault="00000000">
      <w:pPr>
        <w:pStyle w:val="Grafikeoznake"/>
      </w:pPr>
      <w:proofErr w:type="spellStart"/>
      <w:r>
        <w:lastRenderedPageBreak/>
        <w:t>Brojčana</w:t>
      </w:r>
      <w:proofErr w:type="spellEnd"/>
      <w:r>
        <w:t xml:space="preserve"> </w:t>
      </w:r>
      <w:proofErr w:type="spellStart"/>
      <w:r>
        <w:t>svojstva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: </w:t>
      </w:r>
      <w:proofErr w:type="spellStart"/>
      <w:r>
        <w:t>stepThreshold</w:t>
      </w:r>
      <w:proofErr w:type="spellEnd"/>
      <w:r>
        <w:t xml:space="preserve"> (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), </w:t>
      </w:r>
      <w:proofErr w:type="spellStart"/>
      <w:r>
        <w:t>maxStepDistance</w:t>
      </w:r>
      <w:proofErr w:type="spellEnd"/>
      <w:r>
        <w:t xml:space="preserve"> (</w:t>
      </w:r>
      <w:proofErr w:type="spellStart"/>
      <w:r>
        <w:t>maksimalna</w:t>
      </w:r>
      <w:proofErr w:type="spellEnd"/>
      <w:r>
        <w:t xml:space="preserve"> </w:t>
      </w:r>
      <w:proofErr w:type="spellStart"/>
      <w:r>
        <w:t>dopuštena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se </w:t>
      </w:r>
      <w:proofErr w:type="spellStart"/>
      <w:r>
        <w:t>forsira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), </w:t>
      </w:r>
      <w:proofErr w:type="spellStart"/>
      <w:r>
        <w:t>stepSpeed</w:t>
      </w:r>
      <w:proofErr w:type="spellEnd"/>
      <w:r>
        <w:t xml:space="preserve"> (</w:t>
      </w:r>
      <w:proofErr w:type="spellStart"/>
      <w:r>
        <w:t>brzina</w:t>
      </w:r>
      <w:proofErr w:type="spellEnd"/>
      <w:r>
        <w:t xml:space="preserve">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stepHeight</w:t>
      </w:r>
      <w:proofErr w:type="spellEnd"/>
      <w:r>
        <w:t xml:space="preserve"> (</w:t>
      </w:r>
      <w:proofErr w:type="spellStart"/>
      <w:r>
        <w:t>visina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</w:t>
      </w:r>
      <w:proofErr w:type="spellStart"/>
      <w:r>
        <w:t>koraka</w:t>
      </w:r>
      <w:proofErr w:type="spellEnd"/>
      <w:r>
        <w:t>).</w:t>
      </w:r>
    </w:p>
    <w:p w14:paraId="605567D1" w14:textId="77777777" w:rsidR="006900C0" w:rsidRDefault="00000000">
      <w:pPr>
        <w:pStyle w:val="Grafikeoznake"/>
      </w:pPr>
      <w:proofErr w:type="spellStart"/>
      <w:r>
        <w:t>Polja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— </w:t>
      </w:r>
      <w:proofErr w:type="spellStart"/>
      <w:r>
        <w:t>isOnValidSurface</w:t>
      </w:r>
      <w:proofErr w:type="spellEnd"/>
      <w:r>
        <w:t xml:space="preserve">, </w:t>
      </w:r>
      <w:proofErr w:type="spellStart"/>
      <w:r>
        <w:t>surfaceNormal</w:t>
      </w:r>
      <w:proofErr w:type="spellEnd"/>
      <w:r>
        <w:t xml:space="preserve"> (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okomit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pogođenu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), </w:t>
      </w:r>
      <w:proofErr w:type="spellStart"/>
      <w:r>
        <w:t>surfaceDistance</w:t>
      </w:r>
      <w:proofErr w:type="spellEnd"/>
      <w:r>
        <w:t xml:space="preserve">, </w:t>
      </w:r>
      <w:proofErr w:type="spellStart"/>
      <w:r>
        <w:t>surfacePoint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slična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za </w:t>
      </w:r>
      <w:proofErr w:type="spellStart"/>
      <w:r>
        <w:t>lateralnu</w:t>
      </w:r>
      <w:proofErr w:type="spellEnd"/>
      <w:r>
        <w:t xml:space="preserve"> (</w:t>
      </w:r>
      <w:proofErr w:type="spellStart"/>
      <w:r>
        <w:t>bočnu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donju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>.</w:t>
      </w:r>
    </w:p>
    <w:p w14:paraId="477C9D0F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19 — Visual Studio Code — </w:t>
      </w:r>
      <w:proofErr w:type="spellStart"/>
      <w:r>
        <w:rPr>
          <w:i/>
          <w:color w:val="787878"/>
          <w:sz w:val="22"/>
        </w:rPr>
        <w:t>deklaracija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klase</w:t>
      </w:r>
      <w:proofErr w:type="spellEnd"/>
      <w:r>
        <w:rPr>
          <w:i/>
          <w:color w:val="787878"/>
          <w:sz w:val="22"/>
        </w:rPr>
        <w:t xml:space="preserve"> Leg </w:t>
      </w:r>
      <w:proofErr w:type="spellStart"/>
      <w:r>
        <w:rPr>
          <w:i/>
          <w:color w:val="787878"/>
          <w:sz w:val="22"/>
        </w:rPr>
        <w:t>unutar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skripte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GroundStick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polja</w:t>
      </w:r>
      <w:proofErr w:type="spellEnd"/>
      <w:r>
        <w:rPr>
          <w:i/>
          <w:color w:val="787878"/>
          <w:sz w:val="22"/>
        </w:rPr>
        <w:t xml:space="preserve"> helper, target, foot, </w:t>
      </w:r>
      <w:proofErr w:type="spellStart"/>
      <w:r>
        <w:rPr>
          <w:i/>
          <w:color w:val="787878"/>
          <w:sz w:val="22"/>
        </w:rPr>
        <w:t>lastPlantedPosition</w:t>
      </w:r>
      <w:proofErr w:type="spellEnd"/>
      <w:r>
        <w:rPr>
          <w:i/>
          <w:color w:val="787878"/>
          <w:sz w:val="22"/>
        </w:rPr>
        <w:t>...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12A22404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19 – Visual Studio Code — </w:t>
      </w:r>
      <w:proofErr w:type="spellStart"/>
      <w:r>
        <w:rPr>
          <w:i/>
          <w:sz w:val="22"/>
        </w:rPr>
        <w:t>deklaracija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klase</w:t>
      </w:r>
      <w:proofErr w:type="spellEnd"/>
      <w:r>
        <w:rPr>
          <w:i/>
          <w:sz w:val="22"/>
        </w:rPr>
        <w:t xml:space="preserve"> Leg </w:t>
      </w:r>
      <w:proofErr w:type="spellStart"/>
      <w:r>
        <w:rPr>
          <w:i/>
          <w:sz w:val="22"/>
        </w:rPr>
        <w:t>unutar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skripte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GroundStick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polja</w:t>
      </w:r>
      <w:proofErr w:type="spellEnd"/>
      <w:r>
        <w:rPr>
          <w:i/>
          <w:sz w:val="22"/>
        </w:rPr>
        <w:t xml:space="preserve"> helper, target, foot, </w:t>
      </w:r>
      <w:proofErr w:type="spellStart"/>
      <w:r>
        <w:rPr>
          <w:i/>
          <w:sz w:val="22"/>
        </w:rPr>
        <w:t>lastPlantedPosition</w:t>
      </w:r>
      <w:proofErr w:type="spellEnd"/>
      <w:r>
        <w:rPr>
          <w:i/>
          <w:sz w:val="22"/>
        </w:rPr>
        <w:t>...)</w:t>
      </w:r>
    </w:p>
    <w:p w14:paraId="714C5F94" w14:textId="77777777" w:rsidR="006900C0" w:rsidRDefault="00000000">
      <w:pPr>
        <w:pStyle w:val="Naslov2"/>
      </w:pPr>
      <w:bookmarkStart w:id="24" w:name="_Toc229699395"/>
      <w:r>
        <w:t xml:space="preserve">5.3.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LegStepManager</w:t>
      </w:r>
      <w:proofErr w:type="spellEnd"/>
      <w:r>
        <w:t xml:space="preserve"> — </w:t>
      </w:r>
      <w:proofErr w:type="spellStart"/>
      <w:r>
        <w:t>koordinacija</w:t>
      </w:r>
      <w:proofErr w:type="spellEnd"/>
      <w:r>
        <w:t xml:space="preserve"> </w:t>
      </w:r>
      <w:proofErr w:type="spellStart"/>
      <w:r>
        <w:t>nogu</w:t>
      </w:r>
      <w:bookmarkEnd w:id="24"/>
      <w:proofErr w:type="spellEnd"/>
    </w:p>
    <w:p w14:paraId="19FB9E77" w14:textId="77777777" w:rsidR="006900C0" w:rsidRDefault="00000000">
      <w:pPr>
        <w:jc w:val="both"/>
      </w:pPr>
      <w:r>
        <w:t xml:space="preserve">Druga </w:t>
      </w:r>
      <w:proofErr w:type="spellStart"/>
      <w:r>
        <w:t>ugnježdena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je </w:t>
      </w:r>
      <w:proofErr w:type="spellStart"/>
      <w:r>
        <w:t>LegStepManager</w:t>
      </w:r>
      <w:proofErr w:type="spellEnd"/>
      <w:r>
        <w:t xml:space="preserve">,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koordinira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nikad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od </w:t>
      </w:r>
      <w:proofErr w:type="spellStart"/>
      <w:r>
        <w:t>dvije</w:t>
      </w:r>
      <w:proofErr w:type="spellEnd"/>
      <w:r>
        <w:t xml:space="preserve"> ne </w:t>
      </w:r>
      <w:proofErr w:type="spellStart"/>
      <w:r>
        <w:t>stupaju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(po </w:t>
      </w:r>
      <w:proofErr w:type="spellStart"/>
      <w:r>
        <w:t>uzoru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0D1982">
        <w:t>hod</w:t>
      </w:r>
      <w:r>
        <w:t xml:space="preserve"> </w:t>
      </w:r>
      <w:proofErr w:type="spellStart"/>
      <w:r>
        <w:t>četveronožnih</w:t>
      </w:r>
      <w:proofErr w:type="spellEnd"/>
      <w:r>
        <w:t xml:space="preserve"> </w:t>
      </w:r>
      <w:proofErr w:type="spellStart"/>
      <w:r>
        <w:t>životinja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dijagonalno</w:t>
      </w:r>
      <w:proofErr w:type="spellEnd"/>
      <w:r>
        <w:t xml:space="preserve"> </w:t>
      </w:r>
      <w:proofErr w:type="spellStart"/>
      <w:r>
        <w:t>suprotne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pomiču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). U </w:t>
      </w:r>
      <w:proofErr w:type="spellStart"/>
      <w:r>
        <w:t>svom</w:t>
      </w:r>
      <w:proofErr w:type="spellEnd"/>
      <w:r>
        <w:t xml:space="preserve"> Update </w:t>
      </w:r>
      <w:proofErr w:type="spellStart"/>
      <w:r>
        <w:t>pozivu</w:t>
      </w:r>
      <w:proofErr w:type="spellEnd"/>
      <w:r>
        <w:t xml:space="preserve"> (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Unity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frame) </w:t>
      </w:r>
      <w:proofErr w:type="spellStart"/>
      <w:r>
        <w:t>provjerava</w:t>
      </w:r>
      <w:proofErr w:type="spellEnd"/>
      <w:r>
        <w:t>:</w:t>
      </w:r>
    </w:p>
    <w:p w14:paraId="64FAEBB5" w14:textId="77777777" w:rsidR="006900C0" w:rsidRDefault="00000000">
      <w:pPr>
        <w:pStyle w:val="Grafikeoznake"/>
      </w:pPr>
      <w:proofErr w:type="spellStart"/>
      <w:r>
        <w:t>Globalni</w:t>
      </w:r>
      <w:proofErr w:type="spellEnd"/>
      <w:r>
        <w:t xml:space="preserve"> cooldown (</w:t>
      </w:r>
      <w:proofErr w:type="spellStart"/>
      <w:r>
        <w:t>zadano</w:t>
      </w:r>
      <w:proofErr w:type="spellEnd"/>
      <w:r>
        <w:t xml:space="preserve"> 0.08 </w:t>
      </w:r>
      <w:proofErr w:type="spellStart"/>
      <w:r>
        <w:t>sekundi</w:t>
      </w:r>
      <w:proofErr w:type="spellEnd"/>
      <w:r>
        <w:t xml:space="preserve">)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— </w:t>
      </w:r>
      <w:proofErr w:type="spellStart"/>
      <w:r>
        <w:t>spriječava</w:t>
      </w:r>
      <w:proofErr w:type="spellEnd"/>
      <w:r>
        <w:t xml:space="preserve"> da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 </w:t>
      </w:r>
      <w:proofErr w:type="spellStart"/>
      <w:r>
        <w:t>nervozno</w:t>
      </w:r>
      <w:proofErr w:type="spellEnd"/>
      <w:r>
        <w:t xml:space="preserve"> s </w:t>
      </w:r>
      <w:proofErr w:type="spellStart"/>
      <w:r>
        <w:t>prečestim</w:t>
      </w:r>
      <w:proofErr w:type="spellEnd"/>
      <w:r>
        <w:t xml:space="preserve"> </w:t>
      </w:r>
      <w:proofErr w:type="spellStart"/>
      <w:r>
        <w:t>koracima</w:t>
      </w:r>
      <w:proofErr w:type="spellEnd"/>
      <w:r>
        <w:t>.</w:t>
      </w:r>
    </w:p>
    <w:p w14:paraId="09316C9A" w14:textId="77777777" w:rsidR="006900C0" w:rsidRDefault="00000000">
      <w:pPr>
        <w:pStyle w:val="Grafikeoznake"/>
      </w:pPr>
      <w:proofErr w:type="spellStart"/>
      <w:r>
        <w:t>Broj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stupaju</w:t>
      </w:r>
      <w:proofErr w:type="spellEnd"/>
      <w:r>
        <w:t xml:space="preserve"> —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u </w:t>
      </w:r>
      <w:proofErr w:type="spellStart"/>
      <w:r>
        <w:t>zraku</w:t>
      </w:r>
      <w:proofErr w:type="spellEnd"/>
      <w:r>
        <w:t xml:space="preserve">, </w:t>
      </w:r>
      <w:proofErr w:type="spellStart"/>
      <w:r>
        <w:t>čeka</w:t>
      </w:r>
      <w:proofErr w:type="spellEnd"/>
      <w:r>
        <w:t>.</w:t>
      </w:r>
    </w:p>
    <w:p w14:paraId="48200E5C" w14:textId="77777777" w:rsidR="006900C0" w:rsidRDefault="00000000">
      <w:pPr>
        <w:pStyle w:val="Grafikeoznake"/>
      </w:pPr>
      <w:r>
        <w:t xml:space="preserve">Score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stupiti</w:t>
      </w:r>
      <w:proofErr w:type="spellEnd"/>
      <w:r>
        <w:t xml:space="preserve"> —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od planted </w:t>
      </w:r>
      <w:proofErr w:type="spellStart"/>
      <w:r>
        <w:t>pozicije</w:t>
      </w:r>
      <w:proofErr w:type="spellEnd"/>
      <w:r>
        <w:t xml:space="preserve">, </w:t>
      </w:r>
      <w:proofErr w:type="spellStart"/>
      <w:r>
        <w:t>udaljenosti</w:t>
      </w:r>
      <w:proofErr w:type="spellEnd"/>
      <w:r>
        <w:t xml:space="preserve"> od </w:t>
      </w:r>
      <w:proofErr w:type="spellStart"/>
      <w:r>
        <w:t>helpera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hitnosti</w:t>
      </w:r>
      <w:proofErr w:type="spellEnd"/>
      <w:r>
        <w:t xml:space="preserve"> (urgency); </w:t>
      </w:r>
      <w:proofErr w:type="spellStart"/>
      <w:r>
        <w:t>noga</w:t>
      </w:r>
      <w:proofErr w:type="spellEnd"/>
      <w:r>
        <w:t xml:space="preserve"> s </w:t>
      </w:r>
      <w:proofErr w:type="spellStart"/>
      <w:r>
        <w:t>najvećim</w:t>
      </w:r>
      <w:proofErr w:type="spellEnd"/>
      <w:r>
        <w:t xml:space="preserve"> score-om </w:t>
      </w:r>
      <w:proofErr w:type="spellStart"/>
      <w:r>
        <w:t>dobiva</w:t>
      </w:r>
      <w:proofErr w:type="spellEnd"/>
      <w:r>
        <w:t xml:space="preserve"> </w:t>
      </w:r>
      <w:proofErr w:type="spellStart"/>
      <w:r>
        <w:t>dozvolu</w:t>
      </w:r>
      <w:proofErr w:type="spellEnd"/>
      <w:r>
        <w:t xml:space="preserve"> da </w:t>
      </w:r>
      <w:proofErr w:type="spellStart"/>
      <w:r>
        <w:t>krene</w:t>
      </w:r>
      <w:proofErr w:type="spellEnd"/>
      <w:r>
        <w:t>.</w:t>
      </w:r>
    </w:p>
    <w:p w14:paraId="10D3C507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20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Update u </w:t>
      </w:r>
      <w:proofErr w:type="spellStart"/>
      <w:r>
        <w:rPr>
          <w:i/>
          <w:color w:val="787878"/>
          <w:sz w:val="22"/>
        </w:rPr>
        <w:t>klasi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LegStepManager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odabir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noge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najvećim</w:t>
      </w:r>
      <w:proofErr w:type="spellEnd"/>
      <w:r>
        <w:rPr>
          <w:i/>
          <w:color w:val="787878"/>
          <w:sz w:val="22"/>
        </w:rPr>
        <w:t xml:space="preserve"> score-om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273A5CB6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20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Update u </w:t>
      </w:r>
      <w:proofErr w:type="spellStart"/>
      <w:r>
        <w:rPr>
          <w:i/>
          <w:sz w:val="22"/>
        </w:rPr>
        <w:t>klasi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LegStepManager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odabir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noge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najvećim</w:t>
      </w:r>
      <w:proofErr w:type="spellEnd"/>
      <w:r>
        <w:rPr>
          <w:i/>
          <w:sz w:val="22"/>
        </w:rPr>
        <w:t xml:space="preserve"> score-om)</w:t>
      </w:r>
    </w:p>
    <w:p w14:paraId="05036A51" w14:textId="77777777" w:rsidR="006900C0" w:rsidRDefault="00000000">
      <w:pPr>
        <w:pStyle w:val="Naslov2"/>
      </w:pPr>
      <w:bookmarkStart w:id="25" w:name="_Toc229699396"/>
      <w:r>
        <w:t xml:space="preserve">5.4.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petlja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UpdateLeg</w:t>
      </w:r>
      <w:bookmarkEnd w:id="25"/>
      <w:proofErr w:type="spellEnd"/>
    </w:p>
    <w:p w14:paraId="6F1261BE" w14:textId="77777777" w:rsidR="006900C0" w:rsidRDefault="00000000">
      <w:pPr>
        <w:jc w:val="both"/>
      </w:pPr>
      <w:proofErr w:type="spellStart"/>
      <w:r>
        <w:t>Svaki</w:t>
      </w:r>
      <w:proofErr w:type="spellEnd"/>
      <w:r>
        <w:t xml:space="preserve"> frame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u </w:t>
      </w:r>
      <w:proofErr w:type="spellStart"/>
      <w:r>
        <w:t>svojem</w:t>
      </w:r>
      <w:proofErr w:type="spellEnd"/>
      <w:r>
        <w:t xml:space="preserve"> Update </w:t>
      </w:r>
      <w:proofErr w:type="spellStart"/>
      <w:r>
        <w:t>pozivu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UpdateLeg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od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. Ova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redom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: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;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najbolji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predviđa</w:t>
      </w:r>
      <w:proofErr w:type="spellEnd"/>
      <w:r>
        <w:t xml:space="preserve"> </w:t>
      </w:r>
      <w:proofErr w:type="spellStart"/>
      <w:r>
        <w:t>buduću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; pita </w:t>
      </w:r>
      <w:proofErr w:type="spellStart"/>
      <w:r>
        <w:t>LegStepManager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li </w:t>
      </w:r>
      <w:proofErr w:type="spellStart"/>
      <w:r>
        <w:t>stupiti</w:t>
      </w:r>
      <w:proofErr w:type="spellEnd"/>
      <w:r>
        <w:t xml:space="preserve">; </w:t>
      </w:r>
      <w:proofErr w:type="spellStart"/>
      <w:r>
        <w:t>konačno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u </w:t>
      </w:r>
      <w:proofErr w:type="spellStart"/>
      <w:r>
        <w:t>koraku</w:t>
      </w:r>
      <w:proofErr w:type="spellEnd"/>
      <w:r>
        <w:t xml:space="preserve">,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njezinu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paraboličnoj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>.</w:t>
      </w:r>
    </w:p>
    <w:p w14:paraId="2F3C9855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lastRenderedPageBreak/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21 — Visual Studio Code — </w:t>
      </w:r>
      <w:proofErr w:type="spellStart"/>
      <w:r>
        <w:rPr>
          <w:i/>
          <w:color w:val="787878"/>
          <w:sz w:val="22"/>
        </w:rPr>
        <w:t>početak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metode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UpdateLeg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pozivima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DetectSurfacesInAllDirections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gramStart"/>
      <w:r>
        <w:rPr>
          <w:i/>
          <w:color w:val="787878"/>
          <w:sz w:val="22"/>
        </w:rPr>
        <w:t>DetectLateralSurfaces ]</w:t>
      </w:r>
      <w:proofErr w:type="gramEnd"/>
    </w:p>
    <w:p w14:paraId="42ACB458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21 – Visual Studio Code — </w:t>
      </w:r>
      <w:proofErr w:type="spellStart"/>
      <w:r>
        <w:rPr>
          <w:i/>
          <w:sz w:val="22"/>
        </w:rPr>
        <w:t>početak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metode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UpdateLeg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pozivima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DetectSurfacesInAllDirections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DetectLateralSurfaces</w:t>
      </w:r>
    </w:p>
    <w:p w14:paraId="768F6809" w14:textId="77777777" w:rsidR="006900C0" w:rsidRDefault="00000000">
      <w:pPr>
        <w:pStyle w:val="Naslov2"/>
      </w:pPr>
      <w:bookmarkStart w:id="26" w:name="_Toc229699397"/>
      <w:r>
        <w:t xml:space="preserve">5.5. </w:t>
      </w:r>
      <w:proofErr w:type="spellStart"/>
      <w:r>
        <w:t>Detekcija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—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SphereCast</w:t>
      </w:r>
      <w:bookmarkEnd w:id="26"/>
      <w:proofErr w:type="spellEnd"/>
    </w:p>
    <w:p w14:paraId="769719D3" w14:textId="77777777" w:rsidR="004705A1" w:rsidRDefault="00000000">
      <w:pPr>
        <w:jc w:val="both"/>
      </w:pPr>
      <w:proofErr w:type="spellStart"/>
      <w:r>
        <w:t>Prije</w:t>
      </w:r>
      <w:proofErr w:type="spellEnd"/>
      <w:r>
        <w:t xml:space="preserve"> </w:t>
      </w:r>
      <w:proofErr w:type="spellStart"/>
      <w:r>
        <w:t>objašnjenja</w:t>
      </w:r>
      <w:proofErr w:type="spellEnd"/>
      <w:r>
        <w:t xml:space="preserve"> </w:t>
      </w:r>
      <w:proofErr w:type="spellStart"/>
      <w:r>
        <w:t>samih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ključno</w:t>
      </w:r>
      <w:proofErr w:type="spellEnd"/>
      <w:r>
        <w:t xml:space="preserve"> je </w:t>
      </w:r>
      <w:proofErr w:type="spellStart"/>
      <w:r>
        <w:t>razumjeti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one </w:t>
      </w:r>
      <w:proofErr w:type="spellStart"/>
      <w:r>
        <w:t>uopće</w:t>
      </w:r>
      <w:proofErr w:type="spellEnd"/>
      <w:r>
        <w:t xml:space="preserve"> </w:t>
      </w:r>
      <w:proofErr w:type="spellStart"/>
      <w:r>
        <w:t>detektiraju</w:t>
      </w:r>
      <w:proofErr w:type="spellEnd"/>
      <w:r>
        <w:t xml:space="preserve">. Unity </w:t>
      </w:r>
      <w:proofErr w:type="spellStart"/>
      <w:r>
        <w:t>dijeli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po </w:t>
      </w:r>
      <w:proofErr w:type="spellStart"/>
      <w:r>
        <w:t>slojevima</w:t>
      </w:r>
      <w:proofErr w:type="spellEnd"/>
      <w:r>
        <w:t xml:space="preserve"> (</w:t>
      </w:r>
      <w:proofErr w:type="spellStart"/>
      <w:r>
        <w:t>engleski</w:t>
      </w:r>
      <w:proofErr w:type="spellEnd"/>
      <w:r>
        <w:t xml:space="preserve"> layers — </w:t>
      </w:r>
      <w:proofErr w:type="spellStart"/>
      <w:r>
        <w:t>kategorijama</w:t>
      </w:r>
      <w:proofErr w:type="spellEnd"/>
      <w:r>
        <w:t xml:space="preserve"> </w:t>
      </w:r>
      <w:proofErr w:type="spellStart"/>
      <w:r>
        <w:t>pridijeljenim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-u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fizika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renderer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filtrirati</w:t>
      </w:r>
      <w:proofErr w:type="spellEnd"/>
      <w:r>
        <w:t xml:space="preserve">). U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Spideroid</w:t>
      </w:r>
      <w:proofErr w:type="spellEnd"/>
      <w:r>
        <w:t xml:space="preserve"> </w:t>
      </w:r>
      <w:proofErr w:type="spellStart"/>
      <w:r>
        <w:t>definiran</w:t>
      </w:r>
      <w:proofErr w:type="spellEnd"/>
      <w:r>
        <w:t xml:space="preserve"> je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Climbable (</w:t>
      </w:r>
      <w:proofErr w:type="spellStart"/>
      <w:r>
        <w:t>sloj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3 u Project Settings → Tags and Layers,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standardnih</w:t>
      </w:r>
      <w:proofErr w:type="spellEnd"/>
      <w:r>
        <w:t xml:space="preserve"> Default, </w:t>
      </w:r>
      <w:proofErr w:type="spellStart"/>
      <w:r>
        <w:t>TransparentFX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Ignore </w:t>
      </w:r>
      <w:proofErr w:type="spellStart"/>
      <w:r>
        <w:t>Raycast</w:t>
      </w:r>
      <w:proofErr w:type="spellEnd"/>
      <w:r>
        <w:t xml:space="preserve">). Svi </w:t>
      </w:r>
      <w:proofErr w:type="spellStart"/>
      <w:r>
        <w:t>objekti</w:t>
      </w:r>
      <w:proofErr w:type="spellEnd"/>
      <w:r>
        <w:t xml:space="preserve"> po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smije</w:t>
      </w:r>
      <w:proofErr w:type="spellEnd"/>
      <w:r>
        <w:t xml:space="preserve"> </w:t>
      </w:r>
      <w:proofErr w:type="spellStart"/>
      <w:r>
        <w:t>hodati</w:t>
      </w:r>
      <w:proofErr w:type="spellEnd"/>
      <w:r>
        <w:t xml:space="preserve"> — </w:t>
      </w:r>
      <w:proofErr w:type="spellStart"/>
      <w:r>
        <w:t>geometrija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, </w:t>
      </w:r>
      <w:proofErr w:type="spellStart"/>
      <w:r>
        <w:t>platforme</w:t>
      </w:r>
      <w:proofErr w:type="spellEnd"/>
      <w:r>
        <w:t xml:space="preserve">, </w:t>
      </w:r>
      <w:proofErr w:type="spellStart"/>
      <w:r>
        <w:t>zidovi</w:t>
      </w:r>
      <w:proofErr w:type="spellEnd"/>
      <w:r>
        <w:t xml:space="preserve">, </w:t>
      </w:r>
      <w:proofErr w:type="spellStart"/>
      <w:r>
        <w:t>stropovi</w:t>
      </w:r>
      <w:proofErr w:type="spellEnd"/>
      <w:r>
        <w:t xml:space="preserve">, </w:t>
      </w:r>
      <w:proofErr w:type="spellStart"/>
      <w:r>
        <w:t>pomične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— </w:t>
      </w:r>
      <w:proofErr w:type="spellStart"/>
      <w:r>
        <w:t>postavljeni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taj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Inspector </w:t>
      </w:r>
      <w:proofErr w:type="spellStart"/>
      <w:r>
        <w:t>svojstvo</w:t>
      </w:r>
      <w:proofErr w:type="spellEnd"/>
      <w:r>
        <w:t xml:space="preserve"> Layer.</w:t>
      </w:r>
    </w:p>
    <w:p w14:paraId="1DC6BDE6" w14:textId="77777777" w:rsidR="004705A1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59 — Project Settings → Tags and Layers panel s </w:t>
      </w:r>
      <w:proofErr w:type="spellStart"/>
      <w:r>
        <w:rPr>
          <w:i/>
          <w:color w:val="787878"/>
          <w:sz w:val="22"/>
        </w:rPr>
        <w:t>definiranim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slojem</w:t>
      </w:r>
      <w:proofErr w:type="spellEnd"/>
      <w:r>
        <w:rPr>
          <w:i/>
          <w:color w:val="787878"/>
          <w:sz w:val="22"/>
        </w:rPr>
        <w:t xml:space="preserve"> Climbable </w:t>
      </w:r>
      <w:proofErr w:type="spellStart"/>
      <w:r>
        <w:rPr>
          <w:i/>
          <w:color w:val="787878"/>
          <w:sz w:val="22"/>
        </w:rPr>
        <w:t>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poziciji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broj</w:t>
      </w:r>
      <w:proofErr w:type="spellEnd"/>
      <w:r>
        <w:rPr>
          <w:i/>
          <w:color w:val="787878"/>
          <w:sz w:val="22"/>
        </w:rPr>
        <w:t xml:space="preserve"> </w:t>
      </w:r>
      <w:proofErr w:type="gramStart"/>
      <w:r>
        <w:rPr>
          <w:i/>
          <w:color w:val="787878"/>
          <w:sz w:val="22"/>
        </w:rPr>
        <w:t>3 ]</w:t>
      </w:r>
      <w:proofErr w:type="gramEnd"/>
    </w:p>
    <w:p w14:paraId="6C6FD8F9" w14:textId="77777777" w:rsidR="004705A1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59 – Project Settings → Tags and Layers panel s </w:t>
      </w:r>
      <w:proofErr w:type="spellStart"/>
      <w:r>
        <w:rPr>
          <w:i/>
          <w:sz w:val="22"/>
        </w:rPr>
        <w:t>definiranim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slojem</w:t>
      </w:r>
      <w:proofErr w:type="spellEnd"/>
      <w:r>
        <w:rPr>
          <w:i/>
          <w:sz w:val="22"/>
        </w:rPr>
        <w:t xml:space="preserve"> Climbable </w:t>
      </w:r>
      <w:proofErr w:type="spellStart"/>
      <w:r>
        <w:rPr>
          <w:i/>
          <w:sz w:val="22"/>
        </w:rPr>
        <w:t>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poziciji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broj</w:t>
      </w:r>
      <w:proofErr w:type="spellEnd"/>
      <w:r>
        <w:rPr>
          <w:i/>
          <w:sz w:val="22"/>
        </w:rPr>
        <w:t xml:space="preserve"> 3</w:t>
      </w:r>
    </w:p>
    <w:p w14:paraId="19E3C00C" w14:textId="77777777" w:rsidR="004705A1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u </w:t>
      </w:r>
      <w:proofErr w:type="spellStart"/>
      <w:r>
        <w:t>Inspectoru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javno</w:t>
      </w:r>
      <w:proofErr w:type="spellEnd"/>
      <w:r>
        <w:t xml:space="preserve"> polje </w:t>
      </w:r>
      <w:proofErr w:type="spellStart"/>
      <w:r>
        <w:t>groundMask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LayerMask</w:t>
      </w:r>
      <w:proofErr w:type="spellEnd"/>
      <w:r>
        <w:t xml:space="preserve"> (Unity-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 za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fizikalnih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; </w:t>
      </w:r>
      <w:proofErr w:type="spellStart"/>
      <w:r>
        <w:t>interno</w:t>
      </w:r>
      <w:proofErr w:type="spellEnd"/>
      <w:r>
        <w:t xml:space="preserve"> je to bit-</w:t>
      </w:r>
      <w:proofErr w:type="spellStart"/>
      <w:r>
        <w:t>maska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bit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layer). U </w:t>
      </w:r>
      <w:proofErr w:type="spellStart"/>
      <w:r>
        <w:t>sceni</w:t>
      </w:r>
      <w:proofErr w:type="spellEnd"/>
      <w:r>
        <w:t xml:space="preserve"> je to polje </w:t>
      </w:r>
      <w:proofErr w:type="spellStart"/>
      <w:r>
        <w:t>postavljeno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Climbable </w:t>
      </w:r>
      <w:proofErr w:type="spellStart"/>
      <w:proofErr w:type="gramStart"/>
      <w:r>
        <w:t>slo</w:t>
      </w:r>
      <w:proofErr w:type="spellEnd"/>
      <w:r w:rsidR="001F4D24">
        <w:t>.</w:t>
      </w:r>
      <w:r>
        <w:t>.</w:t>
      </w:r>
      <w:proofErr w:type="gramEnd"/>
    </w:p>
    <w:p w14:paraId="514B3BF0" w14:textId="77777777" w:rsidR="004705A1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60 — Unity Inspector </w:t>
      </w:r>
      <w:proofErr w:type="spellStart"/>
      <w:r>
        <w:rPr>
          <w:i/>
          <w:color w:val="787878"/>
          <w:sz w:val="22"/>
        </w:rPr>
        <w:t>komponente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GroundStick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otvorenim</w:t>
      </w:r>
      <w:proofErr w:type="spellEnd"/>
      <w:r>
        <w:rPr>
          <w:i/>
          <w:color w:val="787878"/>
          <w:sz w:val="22"/>
        </w:rPr>
        <w:t xml:space="preserve"> dropdown-om </w:t>
      </w:r>
      <w:proofErr w:type="spellStart"/>
      <w:r>
        <w:rPr>
          <w:i/>
          <w:color w:val="787878"/>
          <w:sz w:val="22"/>
        </w:rPr>
        <w:t>polja</w:t>
      </w:r>
      <w:proofErr w:type="spellEnd"/>
      <w:r>
        <w:rPr>
          <w:i/>
          <w:color w:val="787878"/>
          <w:sz w:val="22"/>
        </w:rPr>
        <w:t xml:space="preserve"> Ground Mask </w:t>
      </w:r>
      <w:proofErr w:type="spellStart"/>
      <w:r>
        <w:rPr>
          <w:i/>
          <w:color w:val="787878"/>
          <w:sz w:val="22"/>
        </w:rPr>
        <w:t>gdje</w:t>
      </w:r>
      <w:proofErr w:type="spellEnd"/>
      <w:r>
        <w:rPr>
          <w:i/>
          <w:color w:val="787878"/>
          <w:sz w:val="22"/>
        </w:rPr>
        <w:t xml:space="preserve"> je </w:t>
      </w:r>
      <w:proofErr w:type="spellStart"/>
      <w:r>
        <w:rPr>
          <w:i/>
          <w:color w:val="787878"/>
          <w:sz w:val="22"/>
        </w:rPr>
        <w:t>označen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samo</w:t>
      </w:r>
      <w:proofErr w:type="spellEnd"/>
      <w:r>
        <w:rPr>
          <w:i/>
          <w:color w:val="787878"/>
          <w:sz w:val="22"/>
        </w:rPr>
        <w:t xml:space="preserve"> </w:t>
      </w:r>
      <w:proofErr w:type="gramStart"/>
      <w:r>
        <w:rPr>
          <w:i/>
          <w:color w:val="787878"/>
          <w:sz w:val="22"/>
        </w:rPr>
        <w:t>Climbable ]</w:t>
      </w:r>
      <w:proofErr w:type="gramEnd"/>
    </w:p>
    <w:p w14:paraId="4E474D23" w14:textId="77777777" w:rsidR="004705A1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60 – Unity Inspector </w:t>
      </w:r>
      <w:proofErr w:type="spellStart"/>
      <w:r>
        <w:rPr>
          <w:i/>
          <w:sz w:val="22"/>
        </w:rPr>
        <w:t>komponente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GroundStick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otvorenim</w:t>
      </w:r>
      <w:proofErr w:type="spellEnd"/>
      <w:r>
        <w:rPr>
          <w:i/>
          <w:sz w:val="22"/>
        </w:rPr>
        <w:t xml:space="preserve"> dropdown-om </w:t>
      </w:r>
      <w:proofErr w:type="spellStart"/>
      <w:r>
        <w:rPr>
          <w:i/>
          <w:sz w:val="22"/>
        </w:rPr>
        <w:t>polja</w:t>
      </w:r>
      <w:proofErr w:type="spellEnd"/>
      <w:r>
        <w:rPr>
          <w:i/>
          <w:sz w:val="22"/>
        </w:rPr>
        <w:t xml:space="preserve"> Ground Mask </w:t>
      </w:r>
      <w:proofErr w:type="spellStart"/>
      <w:r>
        <w:rPr>
          <w:i/>
          <w:sz w:val="22"/>
        </w:rPr>
        <w:t>gdje</w:t>
      </w:r>
      <w:proofErr w:type="spellEnd"/>
      <w:r>
        <w:rPr>
          <w:i/>
          <w:sz w:val="22"/>
        </w:rPr>
        <w:t xml:space="preserve"> je </w:t>
      </w:r>
      <w:proofErr w:type="spellStart"/>
      <w:r>
        <w:rPr>
          <w:i/>
          <w:sz w:val="22"/>
        </w:rPr>
        <w:t>označen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samo</w:t>
      </w:r>
      <w:proofErr w:type="spellEnd"/>
      <w:r>
        <w:rPr>
          <w:i/>
          <w:sz w:val="22"/>
        </w:rPr>
        <w:t xml:space="preserve"> Climbable</w:t>
      </w:r>
    </w:p>
    <w:p w14:paraId="20672796" w14:textId="77777777" w:rsidR="004705A1" w:rsidRDefault="00000000">
      <w:pPr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>
        <w:t>groundMask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posljednji</w:t>
      </w:r>
      <w:proofErr w:type="spellEnd"/>
      <w:r>
        <w:t xml:space="preserve"> argument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SphereCast</w:t>
      </w:r>
      <w:proofErr w:type="spellEnd"/>
      <w:r>
        <w:t xml:space="preserve"> </w:t>
      </w:r>
      <w:proofErr w:type="spellStart"/>
      <w:r>
        <w:t>pozivima</w:t>
      </w:r>
      <w:proofErr w:type="spellEnd"/>
      <w:r>
        <w:t xml:space="preserve"> u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— od </w:t>
      </w:r>
      <w:proofErr w:type="spellStart"/>
      <w:r>
        <w:t>primarne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(</w:t>
      </w:r>
      <w:proofErr w:type="spellStart"/>
      <w:r>
        <w:t>Physics.SphereCast</w:t>
      </w:r>
      <w:proofErr w:type="spellEnd"/>
      <w:r>
        <w:t xml:space="preserve">),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lateralnih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donjih</w:t>
      </w:r>
      <w:proofErr w:type="spellEnd"/>
      <w:r>
        <w:t xml:space="preserve"> </w:t>
      </w:r>
      <w:proofErr w:type="spellStart"/>
      <w:r>
        <w:t>detekcija</w:t>
      </w:r>
      <w:proofErr w:type="spellEnd"/>
      <w:r>
        <w:t xml:space="preserve">, do </w:t>
      </w:r>
      <w:proofErr w:type="spellStart"/>
      <w:r>
        <w:t>MoveSpider</w:t>
      </w:r>
      <w:proofErr w:type="spellEnd"/>
      <w:r>
        <w:t xml:space="preserve"> </w:t>
      </w:r>
      <w:proofErr w:type="spellStart"/>
      <w:r>
        <w:t>sudaranja</w:t>
      </w:r>
      <w:proofErr w:type="spellEnd"/>
      <w:r>
        <w:t xml:space="preserve"> s </w:t>
      </w:r>
      <w:proofErr w:type="spellStart"/>
      <w:r>
        <w:t>preprekama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ApplySurfaceSticking</w:t>
      </w:r>
      <w:proofErr w:type="spellEnd"/>
      <w:r>
        <w:t xml:space="preserve"> </w:t>
      </w:r>
      <w:proofErr w:type="spellStart"/>
      <w:r>
        <w:t>provjere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. To </w:t>
      </w:r>
      <w:proofErr w:type="spellStart"/>
      <w:r>
        <w:t>praktički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pauk</w:t>
      </w:r>
      <w:proofErr w:type="spellEnd"/>
      <w:r>
        <w:t xml:space="preserve"> u </w:t>
      </w:r>
      <w:proofErr w:type="spellStart"/>
      <w:r>
        <w:t>svojim</w:t>
      </w:r>
      <w:proofErr w:type="spellEnd"/>
      <w:r>
        <w:t xml:space="preserve"> „</w:t>
      </w:r>
      <w:proofErr w:type="spellStart"/>
      <w:proofErr w:type="gramStart"/>
      <w:r>
        <w:t>očima</w:t>
      </w:r>
      <w:proofErr w:type="spellEnd"/>
      <w:r>
        <w:t xml:space="preserve">“ </w:t>
      </w:r>
      <w:proofErr w:type="spellStart"/>
      <w:r>
        <w:t>vidi</w:t>
      </w:r>
      <w:proofErr w:type="spellEnd"/>
      <w:proofErr w:type="gram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Climbable </w:t>
      </w:r>
      <w:proofErr w:type="spellStart"/>
      <w:r>
        <w:t>sloju</w:t>
      </w:r>
      <w:proofErr w:type="spellEnd"/>
      <w:r>
        <w:t xml:space="preserve">;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ostalo</w:t>
      </w:r>
      <w:proofErr w:type="spellEnd"/>
      <w:r>
        <w:t xml:space="preserve"> (UI </w:t>
      </w:r>
      <w:proofErr w:type="spellStart"/>
      <w:r>
        <w:t>elementi</w:t>
      </w:r>
      <w:proofErr w:type="spellEnd"/>
      <w:r>
        <w:t xml:space="preserve">, </w:t>
      </w:r>
      <w:proofErr w:type="spellStart"/>
      <w:r>
        <w:t>dekoracija</w:t>
      </w:r>
      <w:proofErr w:type="spellEnd"/>
      <w:r>
        <w:t xml:space="preserve">, pile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vlastitom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, </w:t>
      </w:r>
      <w:proofErr w:type="spellStart"/>
      <w:r>
        <w:t>prozirni</w:t>
      </w:r>
      <w:proofErr w:type="spellEnd"/>
      <w:r>
        <w:t xml:space="preserve"> </w:t>
      </w:r>
      <w:proofErr w:type="spellStart"/>
      <w:r>
        <w:t>efekti</w:t>
      </w:r>
      <w:proofErr w:type="spellEnd"/>
      <w:r>
        <w:t xml:space="preserve">)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ignorira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detekciji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odlu</w:t>
      </w:r>
      <w:r w:rsidR="00827B20">
        <w:t>č</w:t>
      </w:r>
      <w:proofErr w:type="spellEnd"/>
      <w:r w:rsidR="002E63F0">
        <w:tab/>
      </w:r>
      <w:proofErr w:type="spellStart"/>
      <w:r>
        <w:t>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stati</w:t>
      </w:r>
      <w:proofErr w:type="spellEnd"/>
      <w:r>
        <w:t>.</w:t>
      </w:r>
    </w:p>
    <w:p w14:paraId="3066603D" w14:textId="77777777" w:rsidR="004705A1" w:rsidRDefault="00000000">
      <w:pPr>
        <w:jc w:val="both"/>
      </w:pPr>
      <w:proofErr w:type="spellStart"/>
      <w:r>
        <w:lastRenderedPageBreak/>
        <w:t>Praktična</w:t>
      </w:r>
      <w:proofErr w:type="spellEnd"/>
      <w:r>
        <w:t xml:space="preserve"> </w:t>
      </w:r>
      <w:proofErr w:type="spellStart"/>
      <w:r>
        <w:t>važnost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 je </w:t>
      </w:r>
      <w:proofErr w:type="spellStart"/>
      <w:r>
        <w:t>dvojaka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, </w:t>
      </w:r>
      <w:proofErr w:type="spellStart"/>
      <w:r>
        <w:t>pauk</w:t>
      </w:r>
      <w:proofErr w:type="spellEnd"/>
      <w:r>
        <w:t xml:space="preserve"> se ne </w:t>
      </w:r>
      <w:proofErr w:type="spellStart"/>
      <w:r>
        <w:t>pokušava</w:t>
      </w:r>
      <w:proofErr w:type="spellEnd"/>
      <w:r>
        <w:t xml:space="preserve"> </w:t>
      </w:r>
      <w:proofErr w:type="spellStart"/>
      <w:r>
        <w:t>popeti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pogrešne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— pile, </w:t>
      </w:r>
      <w:proofErr w:type="spellStart"/>
      <w:r>
        <w:t>laseri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objekti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 Climbable, pa </w:t>
      </w:r>
      <w:proofErr w:type="spellStart"/>
      <w:r>
        <w:t>pauk</w:t>
      </w:r>
      <w:proofErr w:type="spellEnd"/>
      <w:r>
        <w:t xml:space="preserve"> u </w:t>
      </w:r>
      <w:proofErr w:type="spellStart"/>
      <w:r>
        <w:t>njihovoj</w:t>
      </w:r>
      <w:proofErr w:type="spellEnd"/>
      <w:r>
        <w:t xml:space="preserve"> </w:t>
      </w:r>
      <w:proofErr w:type="spellStart"/>
      <w:r>
        <w:t>blizini</w:t>
      </w:r>
      <w:proofErr w:type="spellEnd"/>
      <w:r>
        <w:t xml:space="preserve"> ne </w:t>
      </w:r>
      <w:proofErr w:type="spellStart"/>
      <w:r>
        <w:t>lijepi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za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ne </w:t>
      </w:r>
      <w:proofErr w:type="spellStart"/>
      <w:r>
        <w:t>pokušava</w:t>
      </w:r>
      <w:proofErr w:type="spellEnd"/>
      <w:r>
        <w:t xml:space="preserve"> </w:t>
      </w:r>
      <w:proofErr w:type="spellStart"/>
      <w:r>
        <w:t>hodati</w:t>
      </w:r>
      <w:proofErr w:type="spellEnd"/>
      <w:r>
        <w:t xml:space="preserve"> po </w:t>
      </w:r>
      <w:proofErr w:type="spellStart"/>
      <w:r>
        <w:t>njima</w:t>
      </w:r>
      <w:proofErr w:type="spellEnd"/>
      <w:r>
        <w:t xml:space="preserve">. </w:t>
      </w:r>
      <w:proofErr w:type="spellStart"/>
      <w:r>
        <w:t>Drugo</w:t>
      </w:r>
      <w:proofErr w:type="spellEnd"/>
      <w:r>
        <w:t xml:space="preserve">, </w:t>
      </w:r>
      <w:proofErr w:type="spellStart"/>
      <w:r>
        <w:t>dizajner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— </w:t>
      </w:r>
      <w:proofErr w:type="spellStart"/>
      <w:r>
        <w:t>kad</w:t>
      </w:r>
      <w:proofErr w:type="spellEnd"/>
      <w:r>
        <w:t xml:space="preserve"> se </w:t>
      </w:r>
      <w:proofErr w:type="spellStart"/>
      <w:r>
        <w:t>gradi</w:t>
      </w:r>
      <w:proofErr w:type="spellEnd"/>
      <w:r>
        <w:t xml:space="preserve"> nova </w:t>
      </w:r>
      <w:proofErr w:type="spellStart"/>
      <w:r>
        <w:t>geometrija</w:t>
      </w:r>
      <w:proofErr w:type="spellEnd"/>
      <w:r>
        <w:t xml:space="preserve">, </w:t>
      </w:r>
      <w:proofErr w:type="spellStart"/>
      <w:r>
        <w:t>dovoljno</w:t>
      </w:r>
      <w:proofErr w:type="spellEnd"/>
      <w:r>
        <w:t xml:space="preserve"> je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 xml:space="preserve"> u Inspector </w:t>
      </w:r>
      <w:proofErr w:type="spellStart"/>
      <w:r>
        <w:t>polju</w:t>
      </w:r>
      <w:proofErr w:type="spellEnd"/>
      <w:r>
        <w:t xml:space="preserve"> Layer </w:t>
      </w:r>
      <w:proofErr w:type="spellStart"/>
      <w:r>
        <w:t>postaviti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Climbable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ga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tretirati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podlogu</w:t>
      </w:r>
      <w:proofErr w:type="spellEnd"/>
      <w:r>
        <w:t xml:space="preserve">, bez </w:t>
      </w:r>
      <w:proofErr w:type="spellStart"/>
      <w:r>
        <w:t>ikakvih</w:t>
      </w:r>
      <w:proofErr w:type="spellEnd"/>
      <w:r>
        <w:t xml:space="preserve"> </w:t>
      </w:r>
      <w:proofErr w:type="spellStart"/>
      <w:r>
        <w:t>izmjena</w:t>
      </w:r>
      <w:proofErr w:type="spellEnd"/>
      <w:r>
        <w:t xml:space="preserve"> u </w:t>
      </w:r>
      <w:proofErr w:type="spellStart"/>
      <w:r>
        <w:t>izvornom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. Ako se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zaboravi</w:t>
      </w:r>
      <w:proofErr w:type="spellEnd"/>
      <w:r>
        <w:t xml:space="preserve"> </w:t>
      </w:r>
      <w:proofErr w:type="spellStart"/>
      <w:r>
        <w:t>postaviti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Climbable </w:t>
      </w:r>
      <w:proofErr w:type="spellStart"/>
      <w:r>
        <w:t>sloj</w:t>
      </w:r>
      <w:proofErr w:type="spellEnd"/>
      <w:r>
        <w:t xml:space="preserve">,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„</w:t>
      </w:r>
      <w:proofErr w:type="spellStart"/>
      <w:proofErr w:type="gramStart"/>
      <w:r>
        <w:t>propasti</w:t>
      </w:r>
      <w:proofErr w:type="spellEnd"/>
      <w:r>
        <w:t xml:space="preserve">“ </w:t>
      </w:r>
      <w:proofErr w:type="spellStart"/>
      <w:r>
        <w:t>kroz</w:t>
      </w:r>
      <w:proofErr w:type="spellEnd"/>
      <w:proofErr w:type="gram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lebdjeti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ne </w:t>
      </w:r>
      <w:proofErr w:type="spellStart"/>
      <w:r>
        <w:t>detektira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 — to je </w:t>
      </w:r>
      <w:proofErr w:type="spellStart"/>
      <w:r>
        <w:t>čest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dodavanju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u </w:t>
      </w:r>
      <w:proofErr w:type="spellStart"/>
      <w:r>
        <w:t>razinu</w:t>
      </w:r>
      <w:proofErr w:type="spellEnd"/>
      <w:r>
        <w:t>.</w:t>
      </w:r>
    </w:p>
    <w:p w14:paraId="6286C738" w14:textId="77777777" w:rsidR="006900C0" w:rsidRDefault="00000000">
      <w:pPr>
        <w:jc w:val="both"/>
      </w:pPr>
      <w:proofErr w:type="spellStart"/>
      <w:r>
        <w:t>Detekcija</w:t>
      </w:r>
      <w:proofErr w:type="spellEnd"/>
      <w:r>
        <w:t xml:space="preserve"> </w:t>
      </w:r>
      <w:proofErr w:type="spellStart"/>
      <w:r>
        <w:t>okolne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</w:t>
      </w:r>
      <w:proofErr w:type="spellStart"/>
      <w:r>
        <w:t>temelji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Unity Physics </w:t>
      </w:r>
      <w:proofErr w:type="spellStart"/>
      <w:r>
        <w:t>operacije</w:t>
      </w:r>
      <w:proofErr w:type="spellEnd"/>
      <w:r>
        <w:t>:</w:t>
      </w:r>
    </w:p>
    <w:p w14:paraId="67959EFC" w14:textId="77777777" w:rsidR="006900C0" w:rsidRDefault="00000000">
      <w:pPr>
        <w:pStyle w:val="Grafikeoznake"/>
      </w:pPr>
      <w:proofErr w:type="spellStart"/>
      <w:r>
        <w:t>Raycast</w:t>
      </w:r>
      <w:proofErr w:type="spellEnd"/>
      <w:r>
        <w:t xml:space="preserve"> — </w:t>
      </w:r>
      <w:proofErr w:type="spellStart"/>
      <w:r>
        <w:t>fizikalna</w:t>
      </w:r>
      <w:proofErr w:type="spellEnd"/>
      <w:r>
        <w:t xml:space="preserve"> </w:t>
      </w:r>
      <w:proofErr w:type="spellStart"/>
      <w:r>
        <w:t>zraka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zadane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u </w:t>
      </w:r>
      <w:proofErr w:type="spellStart"/>
      <w:r>
        <w:t>zadanom</w:t>
      </w:r>
      <w:proofErr w:type="spellEnd"/>
      <w:r>
        <w:t xml:space="preserve">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s Collider </w:t>
      </w:r>
      <w:proofErr w:type="spellStart"/>
      <w:r>
        <w:t>komponentom</w:t>
      </w:r>
      <w:proofErr w:type="spellEnd"/>
      <w:r>
        <w:t xml:space="preserve"> (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definira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).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RaycastHit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s </w:t>
      </w:r>
      <w:proofErr w:type="spellStart"/>
      <w:r>
        <w:t>točkom</w:t>
      </w:r>
      <w:proofErr w:type="spellEnd"/>
      <w:r>
        <w:t xml:space="preserve"> </w:t>
      </w:r>
      <w:proofErr w:type="spellStart"/>
      <w:r>
        <w:t>pogotka</w:t>
      </w:r>
      <w:proofErr w:type="spellEnd"/>
      <w:r>
        <w:t xml:space="preserve">, </w:t>
      </w:r>
      <w:proofErr w:type="spellStart"/>
      <w:r>
        <w:t>normalom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udaljenošću</w:t>
      </w:r>
      <w:proofErr w:type="spellEnd"/>
      <w:r>
        <w:t>.</w:t>
      </w:r>
    </w:p>
    <w:p w14:paraId="72011C1C" w14:textId="77777777" w:rsidR="006900C0" w:rsidRDefault="00000000">
      <w:pPr>
        <w:pStyle w:val="Grafikeoznake"/>
      </w:pPr>
      <w:proofErr w:type="spellStart"/>
      <w:r>
        <w:t>SphereCast</w:t>
      </w:r>
      <w:proofErr w:type="spellEnd"/>
      <w:r>
        <w:t xml:space="preserve"> — </w:t>
      </w:r>
      <w:proofErr w:type="spellStart"/>
      <w:r>
        <w:t>analogan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-u,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matematičke</w:t>
      </w:r>
      <w:proofErr w:type="spellEnd"/>
      <w:r>
        <w:t xml:space="preserve"> </w:t>
      </w:r>
      <w:proofErr w:type="spellStart"/>
      <w:r>
        <w:t>zrake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kuglu</w:t>
      </w:r>
      <w:proofErr w:type="spellEnd"/>
      <w:r>
        <w:t xml:space="preserve"> </w:t>
      </w:r>
      <w:proofErr w:type="spellStart"/>
      <w:r>
        <w:t>zadanog</w:t>
      </w:r>
      <w:proofErr w:type="spellEnd"/>
      <w:r>
        <w:t xml:space="preserve"> </w:t>
      </w:r>
      <w:proofErr w:type="spellStart"/>
      <w:r>
        <w:t>polumjera</w:t>
      </w:r>
      <w:proofErr w:type="spellEnd"/>
      <w:r>
        <w:t xml:space="preserve">. </w:t>
      </w:r>
      <w:proofErr w:type="spellStart"/>
      <w:r>
        <w:t>Korisno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propušta</w:t>
      </w:r>
      <w:proofErr w:type="spellEnd"/>
      <w:r>
        <w:t xml:space="preserve"> male </w:t>
      </w:r>
      <w:proofErr w:type="spellStart"/>
      <w:r>
        <w:t>objekte</w:t>
      </w:r>
      <w:proofErr w:type="spellEnd"/>
      <w:r>
        <w:t xml:space="preserve"> koji bi </w:t>
      </w:r>
      <w:proofErr w:type="spellStart"/>
      <w:r>
        <w:t>prošli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susjednih</w:t>
      </w:r>
      <w:proofErr w:type="spellEnd"/>
      <w:r>
        <w:t xml:space="preserve"> </w:t>
      </w:r>
      <w:proofErr w:type="spellStart"/>
      <w:r>
        <w:t>zraka</w:t>
      </w:r>
      <w:proofErr w:type="spellEnd"/>
      <w:r>
        <w:t>.</w:t>
      </w:r>
    </w:p>
    <w:p w14:paraId="2FA053F6" w14:textId="77777777" w:rsidR="006900C0" w:rsidRDefault="00000000">
      <w:pPr>
        <w:jc w:val="both"/>
      </w:pP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u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UpdateLeg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tri </w:t>
      </w:r>
      <w:proofErr w:type="spellStart"/>
      <w:r>
        <w:t>specijalizirane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>:</w:t>
      </w:r>
    </w:p>
    <w:p w14:paraId="34C1CC86" w14:textId="77777777" w:rsidR="006900C0" w:rsidRDefault="00000000">
      <w:pPr>
        <w:pStyle w:val="Grafikeoznake"/>
      </w:pPr>
      <w:proofErr w:type="spellStart"/>
      <w:r>
        <w:t>DetectSurfacesInAllDirections</w:t>
      </w:r>
      <w:proofErr w:type="spellEnd"/>
      <w:r>
        <w:t xml:space="preserve"> —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-ova u </w:t>
      </w:r>
      <w:proofErr w:type="spellStart"/>
      <w:r>
        <w:t>smjerovima</w:t>
      </w:r>
      <w:proofErr w:type="spellEnd"/>
      <w:r>
        <w:t xml:space="preserve"> </w:t>
      </w:r>
      <w:proofErr w:type="spellStart"/>
      <w:r>
        <w:t>naprijed</w:t>
      </w:r>
      <w:proofErr w:type="spellEnd"/>
      <w:r>
        <w:t xml:space="preserve">, </w:t>
      </w:r>
      <w:proofErr w:type="spellStart"/>
      <w:r>
        <w:t>natrag</w:t>
      </w:r>
      <w:proofErr w:type="spellEnd"/>
      <w:r>
        <w:t xml:space="preserve">, </w:t>
      </w:r>
      <w:proofErr w:type="spellStart"/>
      <w:r>
        <w:t>lijevo</w:t>
      </w:r>
      <w:proofErr w:type="spellEnd"/>
      <w:r>
        <w:t xml:space="preserve">, </w:t>
      </w:r>
      <w:proofErr w:type="spellStart"/>
      <w:r>
        <w:t>desno</w:t>
      </w:r>
      <w:proofErr w:type="spellEnd"/>
      <w:r>
        <w:t xml:space="preserve">, gore, </w:t>
      </w:r>
      <w:proofErr w:type="spellStart"/>
      <w:r>
        <w:t>dolje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dijagonale</w:t>
      </w:r>
      <w:proofErr w:type="spellEnd"/>
      <w:r>
        <w:t xml:space="preserve">, </w:t>
      </w:r>
      <w:proofErr w:type="spellStart"/>
      <w:r>
        <w:t>filtrirajući</w:t>
      </w:r>
      <w:proofErr w:type="spellEnd"/>
      <w:r>
        <w:t xml:space="preserve"> po </w:t>
      </w:r>
      <w:proofErr w:type="spellStart"/>
      <w:r>
        <w:t>LayerMask</w:t>
      </w:r>
      <w:proofErr w:type="spellEnd"/>
      <w:r>
        <w:t>-u (</w:t>
      </w:r>
      <w:proofErr w:type="spellStart"/>
      <w:r>
        <w:t>parametar</w:t>
      </w:r>
      <w:proofErr w:type="spellEnd"/>
      <w:r>
        <w:t xml:space="preserve"> koji </w:t>
      </w:r>
      <w:proofErr w:type="spellStart"/>
      <w:r>
        <w:t>govori</w:t>
      </w:r>
      <w:proofErr w:type="spellEnd"/>
      <w:r>
        <w:t xml:space="preserve"> </w:t>
      </w:r>
      <w:proofErr w:type="spellStart"/>
      <w:r>
        <w:t>Unityju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slojeve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uzeti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).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detektirana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</w:t>
      </w:r>
      <w:proofErr w:type="spellStart"/>
      <w:r>
        <w:t>dobiva</w:t>
      </w:r>
      <w:proofErr w:type="spellEnd"/>
      <w:r>
        <w:t xml:space="preserve"> confidence (</w:t>
      </w:r>
      <w:proofErr w:type="spellStart"/>
      <w:r>
        <w:t>pouzdanost</w:t>
      </w:r>
      <w:proofErr w:type="spellEnd"/>
      <w:r>
        <w:t xml:space="preserve">) </w:t>
      </w:r>
      <w:proofErr w:type="spellStart"/>
      <w:r>
        <w:t>ocjenu</w:t>
      </w:r>
      <w:proofErr w:type="spellEnd"/>
      <w:r>
        <w:t xml:space="preserve"> </w:t>
      </w:r>
      <w:proofErr w:type="spellStart"/>
      <w:r>
        <w:t>temeljenu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kutu </w:t>
      </w:r>
      <w:proofErr w:type="spellStart"/>
      <w:r>
        <w:t>nagiba</w:t>
      </w:r>
      <w:proofErr w:type="spellEnd"/>
      <w:r>
        <w:t>.</w:t>
      </w:r>
    </w:p>
    <w:p w14:paraId="09D00773" w14:textId="77777777" w:rsidR="006900C0" w:rsidRDefault="00000000">
      <w:pPr>
        <w:pStyle w:val="Grafikeoznake"/>
      </w:pPr>
      <w:r>
        <w:t xml:space="preserve">DetectLateralSurfaces — </w:t>
      </w:r>
      <w:proofErr w:type="spellStart"/>
      <w:r>
        <w:t>fokusiran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bočne</w:t>
      </w:r>
      <w:proofErr w:type="spellEnd"/>
      <w:r>
        <w:t xml:space="preserve"> </w:t>
      </w:r>
      <w:proofErr w:type="spellStart"/>
      <w:r>
        <w:t>zidove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 </w:t>
      </w:r>
      <w:proofErr w:type="spellStart"/>
      <w:r>
        <w:t>raspoređenih</w:t>
      </w:r>
      <w:proofErr w:type="spellEnd"/>
      <w:r>
        <w:t xml:space="preserve"> u </w:t>
      </w:r>
      <w:proofErr w:type="spellStart"/>
      <w:r>
        <w:t>krug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helpera</w:t>
      </w:r>
      <w:proofErr w:type="spellEnd"/>
      <w:r>
        <w:t xml:space="preserve">;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prijelazu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s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zid</w:t>
      </w:r>
      <w:proofErr w:type="spellEnd"/>
      <w:r>
        <w:t>.</w:t>
      </w:r>
    </w:p>
    <w:p w14:paraId="0CBA874B" w14:textId="77777777" w:rsidR="006900C0" w:rsidRDefault="00000000">
      <w:pPr>
        <w:pStyle w:val="Grafikeoznake"/>
      </w:pPr>
      <w:proofErr w:type="spellStart"/>
      <w:r>
        <w:t>DetectDownwardSurfaces</w:t>
      </w:r>
      <w:proofErr w:type="spellEnd"/>
      <w:r>
        <w:t xml:space="preserve"> — </w:t>
      </w:r>
      <w:proofErr w:type="spellStart"/>
      <w:r>
        <w:t>devet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-ova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sigurnosni</w:t>
      </w:r>
      <w:proofErr w:type="spellEnd"/>
      <w:r>
        <w:t xml:space="preserve"> fallback (</w:t>
      </w:r>
      <w:proofErr w:type="spellStart"/>
      <w:r>
        <w:t>rezervni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) </w:t>
      </w:r>
      <w:proofErr w:type="spellStart"/>
      <w:r>
        <w:t>ako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zakažu</w:t>
      </w:r>
      <w:proofErr w:type="spellEnd"/>
      <w:r>
        <w:t>.</w:t>
      </w:r>
    </w:p>
    <w:p w14:paraId="6AE50AC8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22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DetectSurfacesInAllDirections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osam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smjerova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raycast</w:t>
      </w:r>
      <w:proofErr w:type="spellEnd"/>
      <w:r>
        <w:rPr>
          <w:i/>
          <w:color w:val="787878"/>
          <w:sz w:val="22"/>
        </w:rPr>
        <w:t>-</w:t>
      </w:r>
      <w:proofErr w:type="gramStart"/>
      <w:r>
        <w:rPr>
          <w:i/>
          <w:color w:val="787878"/>
          <w:sz w:val="22"/>
        </w:rPr>
        <w:t>a ]</w:t>
      </w:r>
      <w:proofErr w:type="gramEnd"/>
    </w:p>
    <w:p w14:paraId="6FDB7FE2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22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DetectSurfacesInAllDirections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osam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smjerova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raycast</w:t>
      </w:r>
      <w:proofErr w:type="spellEnd"/>
      <w:r>
        <w:rPr>
          <w:i/>
          <w:sz w:val="22"/>
        </w:rPr>
        <w:t>-a</w:t>
      </w:r>
    </w:p>
    <w:p w14:paraId="52C5EA3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23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DetectLateralSurfaces s scoring </w:t>
      </w:r>
      <w:proofErr w:type="spellStart"/>
      <w:r>
        <w:rPr>
          <w:i/>
          <w:color w:val="787878"/>
          <w:sz w:val="22"/>
        </w:rPr>
        <w:t>sustavom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bočnih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površina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0DB786EB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23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DetectLateralSurfaces s scoring </w:t>
      </w:r>
      <w:proofErr w:type="spellStart"/>
      <w:r>
        <w:rPr>
          <w:i/>
          <w:sz w:val="22"/>
        </w:rPr>
        <w:t>sustavom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bočnih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površina</w:t>
      </w:r>
      <w:proofErr w:type="spellEnd"/>
    </w:p>
    <w:p w14:paraId="54BFA2A9" w14:textId="77777777" w:rsidR="006900C0" w:rsidRDefault="00000000">
      <w:pPr>
        <w:pStyle w:val="Naslov2"/>
      </w:pPr>
      <w:bookmarkStart w:id="27" w:name="_Toc229699398"/>
      <w:r>
        <w:lastRenderedPageBreak/>
        <w:t xml:space="preserve">5.6. </w:t>
      </w:r>
      <w:proofErr w:type="spellStart"/>
      <w:r>
        <w:t>Odluka</w:t>
      </w:r>
      <w:proofErr w:type="spellEnd"/>
      <w:r>
        <w:t xml:space="preserve"> o </w:t>
      </w:r>
      <w:proofErr w:type="spellStart"/>
      <w:r>
        <w:t>stupanju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ShouldTakeStep</w:t>
      </w:r>
      <w:bookmarkEnd w:id="27"/>
      <w:proofErr w:type="spellEnd"/>
    </w:p>
    <w:p w14:paraId="56D01D90" w14:textId="77777777" w:rsidR="006900C0" w:rsidRDefault="00000000">
      <w:pPr>
        <w:jc w:val="bot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,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predviđa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buduću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(</w:t>
      </w:r>
      <w:proofErr w:type="spellStart"/>
      <w:r>
        <w:t>predictedStepTarget</w:t>
      </w:r>
      <w:proofErr w:type="spellEnd"/>
      <w:r>
        <w:t xml:space="preserve">)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smjera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pita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ShouldTakeStep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li </w:t>
      </w:r>
      <w:proofErr w:type="spellStart"/>
      <w:r>
        <w:t>započeti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. </w:t>
      </w:r>
      <w:proofErr w:type="spellStart"/>
      <w:r>
        <w:t>Kriteriji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>:</w:t>
      </w:r>
    </w:p>
    <w:p w14:paraId="090AF3EF" w14:textId="77777777" w:rsidR="006900C0" w:rsidRDefault="00000000">
      <w:pPr>
        <w:pStyle w:val="Grafikeoznake"/>
      </w:pPr>
      <w:r>
        <w:t xml:space="preserve">Pauk se </w:t>
      </w:r>
      <w:proofErr w:type="spellStart"/>
      <w:r>
        <w:t>kreće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predviđena</w:t>
      </w:r>
      <w:proofErr w:type="spellEnd"/>
      <w:r>
        <w:t xml:space="preserve"> nova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udaljena</w:t>
      </w:r>
      <w:proofErr w:type="spellEnd"/>
      <w:r>
        <w:t xml:space="preserve"> je </w:t>
      </w:r>
      <w:proofErr w:type="spellStart"/>
      <w:r>
        <w:t>više</w:t>
      </w:r>
      <w:proofErr w:type="spellEnd"/>
      <w:r>
        <w:t xml:space="preserve"> od </w:t>
      </w:r>
      <w:proofErr w:type="spellStart"/>
      <w:r>
        <w:t>stepThreshold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0.5 m) od </w:t>
      </w:r>
      <w:proofErr w:type="spellStart"/>
      <w:r>
        <w:t>trenutne</w:t>
      </w:r>
      <w:proofErr w:type="spellEnd"/>
      <w:r>
        <w:t xml:space="preserve"> planted </w:t>
      </w:r>
      <w:proofErr w:type="spellStart"/>
      <w:r>
        <w:t>pozicije</w:t>
      </w:r>
      <w:proofErr w:type="spellEnd"/>
      <w:r>
        <w:t>.</w:t>
      </w:r>
    </w:p>
    <w:p w14:paraId="043CCA68" w14:textId="77777777" w:rsidR="006900C0" w:rsidRDefault="00000000">
      <w:pPr>
        <w:pStyle w:val="Grafikeoznake"/>
      </w:pPr>
      <w:r>
        <w:t xml:space="preserve">Noga je </w:t>
      </w:r>
      <w:proofErr w:type="spellStart"/>
      <w:r>
        <w:t>vidno</w:t>
      </w:r>
      <w:proofErr w:type="spell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 —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prag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0.7 × </w:t>
      </w:r>
      <w:proofErr w:type="spellStart"/>
      <w:r>
        <w:t>stepThreshold</w:t>
      </w:r>
      <w:proofErr w:type="spellEnd"/>
      <w:r>
        <w:t xml:space="preserve"> da bi se </w:t>
      </w:r>
      <w:proofErr w:type="spellStart"/>
      <w:r>
        <w:t>brže</w:t>
      </w:r>
      <w:proofErr w:type="spellEnd"/>
      <w:r>
        <w:t xml:space="preserve"> „</w:t>
      </w:r>
      <w:proofErr w:type="spellStart"/>
      <w:proofErr w:type="gramStart"/>
      <w:r>
        <w:t>dohvatila</w:t>
      </w:r>
      <w:proofErr w:type="spellEnd"/>
      <w:r>
        <w:t>“</w:t>
      </w:r>
      <w:proofErr w:type="gramEnd"/>
      <w:r>
        <w:t>.</w:t>
      </w:r>
    </w:p>
    <w:p w14:paraId="2B2D9C33" w14:textId="77777777" w:rsidR="006900C0" w:rsidRDefault="00000000">
      <w:pPr>
        <w:pStyle w:val="Grafikeoznake"/>
      </w:pPr>
      <w:proofErr w:type="spellStart"/>
      <w:r>
        <w:t>Stvarna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od </w:t>
      </w:r>
      <w:proofErr w:type="spellStart"/>
      <w:r>
        <w:t>svog</w:t>
      </w:r>
      <w:proofErr w:type="spellEnd"/>
      <w:r>
        <w:t xml:space="preserve"> </w:t>
      </w:r>
      <w:proofErr w:type="spellStart"/>
      <w:r>
        <w:t>helpera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1.1 × </w:t>
      </w:r>
      <w:proofErr w:type="spellStart"/>
      <w:r>
        <w:t>maxStepDistance</w:t>
      </w:r>
      <w:proofErr w:type="spellEnd"/>
      <w:r>
        <w:t xml:space="preserve"> —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forsira</w:t>
      </w:r>
      <w:proofErr w:type="spellEnd"/>
      <w:r>
        <w:t xml:space="preserve"> </w:t>
      </w:r>
      <w:proofErr w:type="spellStart"/>
      <w:r>
        <w:t>hitno</w:t>
      </w:r>
      <w:proofErr w:type="spellEnd"/>
      <w:r>
        <w:t xml:space="preserve"> (urgency = 3).</w:t>
      </w:r>
    </w:p>
    <w:p w14:paraId="0FCE0EA5" w14:textId="77777777" w:rsidR="006900C0" w:rsidRDefault="00000000">
      <w:pPr>
        <w:pStyle w:val="Grafikeoznake"/>
      </w:pPr>
      <w:proofErr w:type="spellStart"/>
      <w:r>
        <w:t>Postoji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minStepInterval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0.2 s)</w:t>
      </w:r>
      <w:r w:rsidR="00F117CD">
        <w:t xml:space="preserve">, interval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uzastopna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— </w:t>
      </w:r>
      <w:proofErr w:type="spellStart"/>
      <w:r>
        <w:t>sprječava</w:t>
      </w:r>
      <w:proofErr w:type="spellEnd"/>
      <w:r>
        <w:t xml:space="preserve"> </w:t>
      </w:r>
      <w:proofErr w:type="spellStart"/>
      <w:r>
        <w:t>trzajno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>.</w:t>
      </w:r>
    </w:p>
    <w:p w14:paraId="6F1499AB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24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ShouldTakeStep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grananjima</w:t>
      </w:r>
      <w:proofErr w:type="spellEnd"/>
      <w:r>
        <w:rPr>
          <w:i/>
          <w:color w:val="787878"/>
          <w:sz w:val="22"/>
        </w:rPr>
        <w:t xml:space="preserve"> po </w:t>
      </w:r>
      <w:proofErr w:type="spellStart"/>
      <w:r>
        <w:rPr>
          <w:i/>
          <w:color w:val="787878"/>
          <w:sz w:val="22"/>
        </w:rPr>
        <w:t>uvjetima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udaljenosti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smjera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kretanja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04582B23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24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ShouldTakeStep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grananjima</w:t>
      </w:r>
      <w:proofErr w:type="spellEnd"/>
      <w:r>
        <w:rPr>
          <w:i/>
          <w:sz w:val="22"/>
        </w:rPr>
        <w:t xml:space="preserve"> po </w:t>
      </w:r>
      <w:proofErr w:type="spellStart"/>
      <w:r>
        <w:rPr>
          <w:i/>
          <w:sz w:val="22"/>
        </w:rPr>
        <w:t>uvjetima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udaljenosti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smjera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kretanja</w:t>
      </w:r>
      <w:proofErr w:type="spellEnd"/>
    </w:p>
    <w:p w14:paraId="457B947D" w14:textId="77777777" w:rsidR="006900C0" w:rsidRDefault="00000000">
      <w:pPr>
        <w:pStyle w:val="Naslov2"/>
      </w:pPr>
      <w:bookmarkStart w:id="28" w:name="_Toc229699399"/>
      <w:r>
        <w:t xml:space="preserve">5.7.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— </w:t>
      </w:r>
      <w:proofErr w:type="spellStart"/>
      <w:r>
        <w:t>parabolični</w:t>
      </w:r>
      <w:proofErr w:type="spellEnd"/>
      <w:r>
        <w:t xml:space="preserve"> </w:t>
      </w:r>
      <w:proofErr w:type="spellStart"/>
      <w:r>
        <w:t>luk</w:t>
      </w:r>
      <w:bookmarkEnd w:id="28"/>
      <w:proofErr w:type="spellEnd"/>
    </w:p>
    <w:p w14:paraId="30FC50C9" w14:textId="77777777" w:rsidR="006900C0" w:rsidRDefault="00000000">
      <w:pPr>
        <w:jc w:val="both"/>
      </w:pPr>
      <w:r>
        <w:t xml:space="preserve">Kad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započne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, </w:t>
      </w:r>
      <w:proofErr w:type="spellStart"/>
      <w:r>
        <w:t>pokreće</w:t>
      </w:r>
      <w:proofErr w:type="spellEnd"/>
      <w:r>
        <w:t xml:space="preserve"> se </w:t>
      </w:r>
      <w:proofErr w:type="spellStart"/>
      <w:r>
        <w:t>njezin</w:t>
      </w:r>
      <w:proofErr w:type="spellEnd"/>
      <w:r>
        <w:t xml:space="preserve"> </w:t>
      </w:r>
      <w:proofErr w:type="spellStart"/>
      <w:r>
        <w:t>stepProgress</w:t>
      </w:r>
      <w:proofErr w:type="spellEnd"/>
      <w:r>
        <w:t xml:space="preserve"> (</w:t>
      </w:r>
      <w:proofErr w:type="spellStart"/>
      <w:r>
        <w:t>vrijednost</w:t>
      </w:r>
      <w:proofErr w:type="spellEnd"/>
      <w:r>
        <w:t xml:space="preserve"> od 0 do 1).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ovaj</w:t>
      </w:r>
      <w:proofErr w:type="spellEnd"/>
      <w:r>
        <w:t xml:space="preserve"> se </w:t>
      </w:r>
      <w:proofErr w:type="spellStart"/>
      <w:r>
        <w:t>napredak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brzinom</w:t>
      </w:r>
      <w:proofErr w:type="spellEnd"/>
      <w:r>
        <w:t xml:space="preserve"> </w:t>
      </w:r>
      <w:proofErr w:type="spellStart"/>
      <w:r>
        <w:t>stepSpeed</w:t>
      </w:r>
      <w:proofErr w:type="spellEnd"/>
      <w:r>
        <w:t xml:space="preserve"> × </w:t>
      </w:r>
      <w:proofErr w:type="spellStart"/>
      <w:r>
        <w:t>Time.deltaTime</w:t>
      </w:r>
      <w:proofErr w:type="spellEnd"/>
      <w:r>
        <w:t xml:space="preserve"> (</w:t>
      </w:r>
      <w:proofErr w:type="spellStart"/>
      <w:r>
        <w:t>Time.deltaTime</w:t>
      </w:r>
      <w:proofErr w:type="spellEnd"/>
      <w:r>
        <w:t xml:space="preserve"> je Unity-</w:t>
      </w:r>
      <w:proofErr w:type="spellStart"/>
      <w:r>
        <w:t>jev</w:t>
      </w:r>
      <w:proofErr w:type="spellEnd"/>
      <w:r>
        <w:t xml:space="preserve"> </w:t>
      </w:r>
      <w:proofErr w:type="spellStart"/>
      <w:r>
        <w:t>statički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—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proteklo</w:t>
      </w:r>
      <w:proofErr w:type="spellEnd"/>
      <w:r>
        <w:t xml:space="preserve"> od </w:t>
      </w:r>
      <w:proofErr w:type="spellStart"/>
      <w:r>
        <w:t>prošlog</w:t>
      </w:r>
      <w:proofErr w:type="spellEnd"/>
      <w:r>
        <w:t xml:space="preserve"> frame-a u </w:t>
      </w:r>
      <w:proofErr w:type="spellStart"/>
      <w:r>
        <w:t>sekundama</w:t>
      </w:r>
      <w:proofErr w:type="spellEnd"/>
      <w:r>
        <w:t xml:space="preserve">).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targeta</w:t>
      </w:r>
      <w:proofErr w:type="spellEnd"/>
      <w:r>
        <w:t xml:space="preserve"> </w:t>
      </w:r>
      <w:proofErr w:type="spellStart"/>
      <w:r>
        <w:t>interpolira</w:t>
      </w:r>
      <w:proofErr w:type="spellEnd"/>
      <w:r>
        <w:t xml:space="preserve"> se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početne</w:t>
      </w:r>
      <w:proofErr w:type="spellEnd"/>
      <w:r>
        <w:t xml:space="preserve"> (</w:t>
      </w:r>
      <w:proofErr w:type="spellStart"/>
      <w:r>
        <w:t>stepStart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konačne</w:t>
      </w:r>
      <w:proofErr w:type="spellEnd"/>
      <w:r>
        <w:t xml:space="preserve"> (</w:t>
      </w:r>
      <w:proofErr w:type="spellStart"/>
      <w:r>
        <w:t>stepEnd</w:t>
      </w:r>
      <w:proofErr w:type="spellEnd"/>
      <w:r>
        <w:t xml:space="preserve">)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Lerp </w:t>
      </w:r>
      <w:proofErr w:type="spellStart"/>
      <w:r>
        <w:t>funkcije</w:t>
      </w:r>
      <w:proofErr w:type="spellEnd"/>
      <w:r>
        <w:t xml:space="preserve"> (Linear Interpolation — </w:t>
      </w:r>
      <w:proofErr w:type="spellStart"/>
      <w:r>
        <w:t>linearno</w:t>
      </w:r>
      <w:proofErr w:type="spellEnd"/>
      <w:r>
        <w:t xml:space="preserve"> </w:t>
      </w:r>
      <w:proofErr w:type="spellStart"/>
      <w:r>
        <w:t>miješanje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je 0 </w:t>
      </w:r>
      <w:proofErr w:type="spellStart"/>
      <w:r>
        <w:t>prva</w:t>
      </w:r>
      <w:proofErr w:type="spellEnd"/>
      <w:r>
        <w:t xml:space="preserve">, 1 </w:t>
      </w:r>
      <w:proofErr w:type="spellStart"/>
      <w:r>
        <w:t>druga</w:t>
      </w:r>
      <w:proofErr w:type="spellEnd"/>
      <w:r>
        <w:t xml:space="preserve">, 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linearna</w:t>
      </w:r>
      <w:proofErr w:type="spellEnd"/>
      <w:r>
        <w:t xml:space="preserve"> </w:t>
      </w:r>
      <w:proofErr w:type="spellStart"/>
      <w:r>
        <w:t>kombinacija</w:t>
      </w:r>
      <w:proofErr w:type="spellEnd"/>
      <w:r>
        <w:t xml:space="preserve">). Na </w:t>
      </w:r>
      <w:proofErr w:type="spellStart"/>
      <w:r>
        <w:t>vertikalnoj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(</w:t>
      </w:r>
      <w:proofErr w:type="spellStart"/>
      <w:r>
        <w:t>paralelno</w:t>
      </w:r>
      <w:proofErr w:type="spellEnd"/>
      <w:r>
        <w:t xml:space="preserve"> s </w:t>
      </w:r>
      <w:proofErr w:type="spellStart"/>
      <w:r>
        <w:t>normalom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) </w:t>
      </w:r>
      <w:proofErr w:type="spellStart"/>
      <w:r>
        <w:t>dodaje</w:t>
      </w:r>
      <w:proofErr w:type="spellEnd"/>
      <w:r>
        <w:t xml:space="preserve"> se </w:t>
      </w:r>
      <w:proofErr w:type="spellStart"/>
      <w:r>
        <w:t>paraboličan</w:t>
      </w:r>
      <w:proofErr w:type="spellEnd"/>
      <w:r>
        <w:t xml:space="preserve"> </w:t>
      </w:r>
      <w:proofErr w:type="spellStart"/>
      <w:r>
        <w:t>luk</w:t>
      </w:r>
      <w:proofErr w:type="spellEnd"/>
      <w:r>
        <w:t xml:space="preserve"> </w:t>
      </w:r>
      <w:proofErr w:type="spellStart"/>
      <w:r>
        <w:t>čija</w:t>
      </w:r>
      <w:proofErr w:type="spellEnd"/>
      <w:r>
        <w:t xml:space="preserve"> je formula 4 × </w:t>
      </w:r>
      <w:proofErr w:type="spellStart"/>
      <w:r>
        <w:t>stepHeight</w:t>
      </w:r>
      <w:proofErr w:type="spellEnd"/>
      <w:r>
        <w:t xml:space="preserve"> × </w:t>
      </w:r>
      <w:proofErr w:type="spellStart"/>
      <w:r>
        <w:t>stepProgress</w:t>
      </w:r>
      <w:proofErr w:type="spellEnd"/>
      <w:r>
        <w:t xml:space="preserve"> × (1 − </w:t>
      </w:r>
      <w:proofErr w:type="spellStart"/>
      <w:r>
        <w:t>stepProgress</w:t>
      </w:r>
      <w:proofErr w:type="spellEnd"/>
      <w:r>
        <w:t xml:space="preserve">) —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karakterističnu</w:t>
      </w:r>
      <w:proofErr w:type="spellEnd"/>
      <w:r>
        <w:t xml:space="preserve"> „</w:t>
      </w:r>
      <w:proofErr w:type="spellStart"/>
      <w:proofErr w:type="gramStart"/>
      <w:r>
        <w:t>brežuljkastu</w:t>
      </w:r>
      <w:proofErr w:type="spellEnd"/>
      <w:r>
        <w:t xml:space="preserve">“ </w:t>
      </w:r>
      <w:proofErr w:type="spellStart"/>
      <w:r>
        <w:t>putanju</w:t>
      </w:r>
      <w:proofErr w:type="spellEnd"/>
      <w:proofErr w:type="gramEnd"/>
      <w:r>
        <w:t xml:space="preserve"> s </w:t>
      </w:r>
      <w:proofErr w:type="spellStart"/>
      <w:r>
        <w:t>maksimalnom</w:t>
      </w:r>
      <w:proofErr w:type="spellEnd"/>
      <w:r>
        <w:t xml:space="preserve"> </w:t>
      </w:r>
      <w:proofErr w:type="spellStart"/>
      <w:r>
        <w:t>visinom</w:t>
      </w:r>
      <w:proofErr w:type="spellEnd"/>
      <w:r>
        <w:t xml:space="preserve"> u </w:t>
      </w:r>
      <w:proofErr w:type="spellStart"/>
      <w:r>
        <w:t>sredini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nulom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krajevima</w:t>
      </w:r>
      <w:proofErr w:type="spellEnd"/>
      <w:r>
        <w:t>.</w:t>
      </w:r>
    </w:p>
    <w:p w14:paraId="5AB3EC89" w14:textId="77777777" w:rsidR="006900C0" w:rsidRDefault="00000000">
      <w:pPr>
        <w:jc w:val="both"/>
      </w:pPr>
      <w:r>
        <w:t xml:space="preserve">Tako se </w:t>
      </w:r>
      <w:proofErr w:type="spellStart"/>
      <w:r>
        <w:t>dobije</w:t>
      </w:r>
      <w:proofErr w:type="spellEnd"/>
      <w:r>
        <w:t xml:space="preserve"> </w:t>
      </w:r>
      <w:proofErr w:type="spellStart"/>
      <w:r>
        <w:t>prirodan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: </w:t>
      </w:r>
      <w:proofErr w:type="spellStart"/>
      <w:r>
        <w:t>noga</w:t>
      </w:r>
      <w:proofErr w:type="spellEnd"/>
      <w:r>
        <w:t xml:space="preserve"> se </w:t>
      </w:r>
      <w:proofErr w:type="spellStart"/>
      <w:r>
        <w:t>podigne</w:t>
      </w:r>
      <w:proofErr w:type="spellEnd"/>
      <w:r>
        <w:t xml:space="preserve">, </w:t>
      </w:r>
      <w:proofErr w:type="spellStart"/>
      <w:r>
        <w:t>lebdi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spušta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planted </w:t>
      </w:r>
      <w:proofErr w:type="spellStart"/>
      <w:r>
        <w:t>poziciju</w:t>
      </w:r>
      <w:proofErr w:type="spellEnd"/>
      <w:r>
        <w:t xml:space="preserve">. Kad </w:t>
      </w:r>
      <w:proofErr w:type="spellStart"/>
      <w:r>
        <w:t>stepProgress</w:t>
      </w:r>
      <w:proofErr w:type="spellEnd"/>
      <w:r>
        <w:t xml:space="preserve"> </w:t>
      </w:r>
      <w:proofErr w:type="spellStart"/>
      <w:r>
        <w:t>dosegne</w:t>
      </w:r>
      <w:proofErr w:type="spellEnd"/>
      <w:r>
        <w:t xml:space="preserve"> 1, </w:t>
      </w:r>
      <w:proofErr w:type="spellStart"/>
      <w:r>
        <w:t>lastPlantedPosition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,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stabilno</w:t>
      </w:r>
      <w:proofErr w:type="spellEnd"/>
      <w:r>
        <w:t xml:space="preserve"> „</w:t>
      </w:r>
      <w:proofErr w:type="spellStart"/>
      <w:proofErr w:type="gramStart"/>
      <w:r>
        <w:t>prilijepljena</w:t>
      </w:r>
      <w:proofErr w:type="spellEnd"/>
      <w:r>
        <w:t>“ za</w:t>
      </w:r>
      <w:proofErr w:type="gramEnd"/>
      <w:r>
        <w:t xml:space="preserve"> </w:t>
      </w:r>
      <w:proofErr w:type="spellStart"/>
      <w:r>
        <w:t>površinu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do </w:t>
      </w:r>
      <w:proofErr w:type="spellStart"/>
      <w:r>
        <w:t>sljedećeg</w:t>
      </w:r>
      <w:proofErr w:type="spellEnd"/>
      <w:r>
        <w:t xml:space="preserve"> </w:t>
      </w:r>
      <w:proofErr w:type="spellStart"/>
      <w:r>
        <w:t>poziva</w:t>
      </w:r>
      <w:proofErr w:type="spellEnd"/>
      <w:r>
        <w:t>.</w:t>
      </w:r>
    </w:p>
    <w:p w14:paraId="4386227B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lastRenderedPageBreak/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25 — Visual Studio Code — </w:t>
      </w:r>
      <w:proofErr w:type="spellStart"/>
      <w:r>
        <w:rPr>
          <w:i/>
          <w:color w:val="787878"/>
          <w:sz w:val="22"/>
        </w:rPr>
        <w:t>dio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metode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UpdateLeg</w:t>
      </w:r>
      <w:proofErr w:type="spellEnd"/>
      <w:r>
        <w:rPr>
          <w:i/>
          <w:color w:val="787878"/>
          <w:sz w:val="22"/>
        </w:rPr>
        <w:t xml:space="preserve"> koji </w:t>
      </w:r>
      <w:proofErr w:type="spellStart"/>
      <w:r>
        <w:rPr>
          <w:i/>
          <w:color w:val="787878"/>
          <w:sz w:val="22"/>
        </w:rPr>
        <w:t>animira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parabolični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luk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koraka</w:t>
      </w:r>
      <w:proofErr w:type="spellEnd"/>
      <w:r>
        <w:rPr>
          <w:i/>
          <w:color w:val="787878"/>
          <w:sz w:val="22"/>
        </w:rPr>
        <w:t xml:space="preserve"> (Lerp + arc formula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0BE592F1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25 – Visual Studio Code — </w:t>
      </w:r>
      <w:proofErr w:type="spellStart"/>
      <w:r>
        <w:rPr>
          <w:i/>
          <w:sz w:val="22"/>
        </w:rPr>
        <w:t>dio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metode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UpdateLeg</w:t>
      </w:r>
      <w:proofErr w:type="spellEnd"/>
      <w:r>
        <w:rPr>
          <w:i/>
          <w:sz w:val="22"/>
        </w:rPr>
        <w:t xml:space="preserve"> koji </w:t>
      </w:r>
      <w:proofErr w:type="spellStart"/>
      <w:r>
        <w:rPr>
          <w:i/>
          <w:sz w:val="22"/>
        </w:rPr>
        <w:t>animira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parabolični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luk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koraka</w:t>
      </w:r>
      <w:proofErr w:type="spellEnd"/>
      <w:r>
        <w:rPr>
          <w:i/>
          <w:sz w:val="22"/>
        </w:rPr>
        <w:t xml:space="preserve"> (Lerp + arc formula)</w:t>
      </w:r>
    </w:p>
    <w:p w14:paraId="0142DB41" w14:textId="77777777" w:rsidR="006900C0" w:rsidRDefault="00000000">
      <w:pPr>
        <w:pStyle w:val="Naslov2"/>
      </w:pPr>
      <w:bookmarkStart w:id="29" w:name="_Toc229699400"/>
      <w:r>
        <w:t xml:space="preserve">5.8. </w:t>
      </w:r>
      <w:proofErr w:type="spellStart"/>
      <w:r>
        <w:t>Orijentacija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CalculateProperBodyOrientation</w:t>
      </w:r>
      <w:bookmarkEnd w:id="29"/>
      <w:proofErr w:type="spellEnd"/>
    </w:p>
    <w:p w14:paraId="7CE20CD3" w14:textId="77777777" w:rsidR="006900C0" w:rsidRDefault="00000000">
      <w:pPr>
        <w:jc w:val="both"/>
      </w:pPr>
      <w:r>
        <w:t xml:space="preserve">Da bi se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„</w:t>
      </w:r>
      <w:proofErr w:type="spellStart"/>
      <w:proofErr w:type="gramStart"/>
      <w:r>
        <w:t>naslanjao</w:t>
      </w:r>
      <w:proofErr w:type="spellEnd"/>
      <w:r>
        <w:t xml:space="preserve">“ </w:t>
      </w:r>
      <w:proofErr w:type="spellStart"/>
      <w:r>
        <w:t>na</w:t>
      </w:r>
      <w:proofErr w:type="spellEnd"/>
      <w:proofErr w:type="gram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CalculateProperBodyOrientation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prikuplja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(surface normals — </w:t>
      </w:r>
      <w:proofErr w:type="spellStart"/>
      <w:r>
        <w:t>vektori</w:t>
      </w:r>
      <w:proofErr w:type="spellEnd"/>
      <w:r>
        <w:t xml:space="preserve"> </w:t>
      </w:r>
      <w:proofErr w:type="spellStart"/>
      <w:r>
        <w:t>okomiti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)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težinski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usrednjava</w:t>
      </w:r>
      <w:proofErr w:type="spellEnd"/>
      <w:r>
        <w:t xml:space="preserve">. </w:t>
      </w:r>
      <w:proofErr w:type="spellStart"/>
      <w:r>
        <w:t>Težina</w:t>
      </w:r>
      <w:proofErr w:type="spellEnd"/>
      <w:r>
        <w:t xml:space="preserve"> je </w:t>
      </w:r>
      <w:proofErr w:type="spellStart"/>
      <w:r>
        <w:t>obrnuto</w:t>
      </w:r>
      <w:proofErr w:type="spellEnd"/>
      <w:r>
        <w:t xml:space="preserve"> </w:t>
      </w:r>
      <w:proofErr w:type="spellStart"/>
      <w:r>
        <w:t>proporcionalna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od </w:t>
      </w:r>
      <w:proofErr w:type="spellStart"/>
      <w:r>
        <w:t>površine</w:t>
      </w:r>
      <w:proofErr w:type="spellEnd"/>
      <w:r>
        <w:t xml:space="preserve"> (</w:t>
      </w:r>
      <w:proofErr w:type="spellStart"/>
      <w:r>
        <w:t>bliža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= </w:t>
      </w:r>
      <w:proofErr w:type="spellStart"/>
      <w:r>
        <w:t>veća</w:t>
      </w:r>
      <w:proofErr w:type="spellEnd"/>
      <w:r>
        <w:t xml:space="preserve"> </w:t>
      </w:r>
      <w:proofErr w:type="spellStart"/>
      <w:r>
        <w:t>težina</w:t>
      </w:r>
      <w:proofErr w:type="spellEnd"/>
      <w:r>
        <w:t xml:space="preserve">), a </w:t>
      </w:r>
      <w:proofErr w:type="spellStart"/>
      <w:r>
        <w:t>smanjena</w:t>
      </w:r>
      <w:proofErr w:type="spellEnd"/>
      <w:r>
        <w:t xml:space="preserve"> za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u </w:t>
      </w:r>
      <w:proofErr w:type="spellStart"/>
      <w:r>
        <w:t>koraku</w:t>
      </w:r>
      <w:proofErr w:type="spellEnd"/>
      <w:r>
        <w:t>.</w:t>
      </w:r>
    </w:p>
    <w:p w14:paraId="0712EE0C" w14:textId="77777777" w:rsidR="006900C0" w:rsidRDefault="00000000">
      <w:pPr>
        <w:jc w:val="both"/>
      </w:pPr>
      <w:proofErr w:type="spellStart"/>
      <w:r>
        <w:t>Dobiveni</w:t>
      </w:r>
      <w:proofErr w:type="spellEnd"/>
      <w:r>
        <w:t xml:space="preserve"> </w:t>
      </w:r>
      <w:proofErr w:type="spellStart"/>
      <w:r>
        <w:t>prosječni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targetBodyUp</w:t>
      </w:r>
      <w:proofErr w:type="spellEnd"/>
      <w:r>
        <w:t xml:space="preserve"> — </w:t>
      </w:r>
      <w:proofErr w:type="spellStart"/>
      <w:r>
        <w:t>ciljna</w:t>
      </w:r>
      <w:proofErr w:type="spellEnd"/>
      <w:r>
        <w:t xml:space="preserve"> „</w:t>
      </w:r>
      <w:proofErr w:type="spellStart"/>
      <w:proofErr w:type="gramStart"/>
      <w:r>
        <w:t>gornja</w:t>
      </w:r>
      <w:proofErr w:type="spellEnd"/>
      <w:r>
        <w:t xml:space="preserve">“ </w:t>
      </w:r>
      <w:proofErr w:type="spellStart"/>
      <w:r>
        <w:t>os</w:t>
      </w:r>
      <w:proofErr w:type="spellEnd"/>
      <w:proofErr w:type="gramEnd"/>
      <w:r>
        <w:t xml:space="preserve"> </w:t>
      </w:r>
      <w:proofErr w:type="spellStart"/>
      <w:r>
        <w:t>tijela</w:t>
      </w:r>
      <w:proofErr w:type="spellEnd"/>
      <w:r>
        <w:t xml:space="preserve">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Slerp</w:t>
      </w:r>
      <w:proofErr w:type="spellEnd"/>
      <w:r>
        <w:t xml:space="preserve"> </w:t>
      </w:r>
      <w:proofErr w:type="spellStart"/>
      <w:r>
        <w:t>interpolaciju</w:t>
      </w:r>
      <w:proofErr w:type="spellEnd"/>
      <w:r>
        <w:t xml:space="preserve"> (Spherical Linear Interpolation — </w:t>
      </w:r>
      <w:proofErr w:type="spellStart"/>
      <w:r>
        <w:t>kao</w:t>
      </w:r>
      <w:proofErr w:type="spellEnd"/>
      <w:r>
        <w:t xml:space="preserve"> Lerp, </w:t>
      </w:r>
      <w:proofErr w:type="spellStart"/>
      <w:r>
        <w:t>ali</w:t>
      </w:r>
      <w:proofErr w:type="spellEnd"/>
      <w:r>
        <w:t xml:space="preserve"> za </w:t>
      </w:r>
      <w:proofErr w:type="spellStart"/>
      <w:r>
        <w:t>smjerove</w:t>
      </w:r>
      <w:proofErr w:type="spellEnd"/>
      <w:r>
        <w:t xml:space="preserve"> i </w:t>
      </w:r>
      <w:proofErr w:type="spellStart"/>
      <w:r>
        <w:t>rotacije</w:t>
      </w:r>
      <w:proofErr w:type="spellEnd"/>
      <w:r>
        <w:t xml:space="preserve">; </w:t>
      </w:r>
      <w:proofErr w:type="spellStart"/>
      <w:r>
        <w:t>interpolira</w:t>
      </w:r>
      <w:proofErr w:type="spellEnd"/>
      <w:r>
        <w:t xml:space="preserve"> po </w:t>
      </w:r>
      <w:proofErr w:type="spellStart"/>
      <w:r>
        <w:t>sferi</w:t>
      </w:r>
      <w:proofErr w:type="spellEnd"/>
      <w:r>
        <w:t xml:space="preserve">, a ne </w:t>
      </w:r>
      <w:proofErr w:type="spellStart"/>
      <w:r>
        <w:t>pravocrtno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je </w:t>
      </w:r>
      <w:proofErr w:type="spellStart"/>
      <w:r>
        <w:t>glatka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prirodna</w:t>
      </w:r>
      <w:proofErr w:type="spellEnd"/>
      <w:r>
        <w:t xml:space="preserve">) da bi </w:t>
      </w:r>
      <w:proofErr w:type="spellStart"/>
      <w:r>
        <w:t>smoothedBodyUp</w:t>
      </w:r>
      <w:proofErr w:type="spellEnd"/>
      <w:r>
        <w:t xml:space="preserve">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prešao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u </w:t>
      </w:r>
      <w:proofErr w:type="spellStart"/>
      <w:r>
        <w:t>ciljnu</w:t>
      </w:r>
      <w:proofErr w:type="spellEnd"/>
      <w:r>
        <w:t xml:space="preserve"> „</w:t>
      </w:r>
      <w:proofErr w:type="gramStart"/>
      <w:r>
        <w:t xml:space="preserve">gore“ </w:t>
      </w:r>
      <w:proofErr w:type="spellStart"/>
      <w:r>
        <w:t>orijentaciju</w:t>
      </w:r>
      <w:proofErr w:type="spellEnd"/>
      <w:proofErr w:type="gramEnd"/>
      <w:r>
        <w:t xml:space="preserve"> s </w:t>
      </w:r>
      <w:proofErr w:type="spellStart"/>
      <w:r>
        <w:t>brzinom</w:t>
      </w:r>
      <w:proofErr w:type="spellEnd"/>
      <w:r>
        <w:t xml:space="preserve"> </w:t>
      </w:r>
      <w:proofErr w:type="spellStart"/>
      <w:r>
        <w:t>upAlignSpeed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5).</w:t>
      </w:r>
    </w:p>
    <w:p w14:paraId="7C42F6E1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26 — Visual Studio Code — </w:t>
      </w:r>
      <w:proofErr w:type="spellStart"/>
      <w:r>
        <w:rPr>
          <w:i/>
          <w:color w:val="787878"/>
          <w:sz w:val="22"/>
        </w:rPr>
        <w:t>težinsko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usrednjavanje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normala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metodi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CalculateProperBodyOrientation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3006229B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26 – Visual Studio Code — </w:t>
      </w:r>
      <w:proofErr w:type="spellStart"/>
      <w:r>
        <w:rPr>
          <w:i/>
          <w:sz w:val="22"/>
        </w:rPr>
        <w:t>težinsko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usrednjavanje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normala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metodi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CalculateProperBodyOrientation</w:t>
      </w:r>
      <w:proofErr w:type="spellEnd"/>
    </w:p>
    <w:p w14:paraId="766A5A5D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27 — Visual Studio Code — </w:t>
      </w:r>
      <w:proofErr w:type="spellStart"/>
      <w:r>
        <w:rPr>
          <w:i/>
          <w:color w:val="787878"/>
          <w:sz w:val="22"/>
        </w:rPr>
        <w:t>Slerp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prema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targetBodyUp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upAlignSpeed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multiplikatorom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69199B9E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27 – Visual Studio Code — </w:t>
      </w:r>
      <w:proofErr w:type="spellStart"/>
      <w:r>
        <w:rPr>
          <w:i/>
          <w:sz w:val="22"/>
        </w:rPr>
        <w:t>Slerp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prema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targetBodyUp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upAlignSpeed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multiplikatorom</w:t>
      </w:r>
      <w:proofErr w:type="spellEnd"/>
    </w:p>
    <w:p w14:paraId="1673E3BA" w14:textId="77777777" w:rsidR="006900C0" w:rsidRDefault="00000000">
      <w:pPr>
        <w:pStyle w:val="Naslov2"/>
      </w:pPr>
      <w:bookmarkStart w:id="30" w:name="_Toc229699401"/>
      <w:r>
        <w:t xml:space="preserve">5.9. </w:t>
      </w:r>
      <w:proofErr w:type="spellStart"/>
      <w:r>
        <w:t>Kretanje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MoveSpider</w:t>
      </w:r>
      <w:bookmarkEnd w:id="30"/>
      <w:proofErr w:type="spellEnd"/>
    </w:p>
    <w:p w14:paraId="76F41C8D" w14:textId="77777777" w:rsidR="006900C0" w:rsidRDefault="00000000">
      <w:pPr>
        <w:jc w:val="both"/>
      </w:pPr>
      <w:r>
        <w:t xml:space="preserve">Dok </w:t>
      </w:r>
      <w:proofErr w:type="spellStart"/>
      <w:r>
        <w:t>noge</w:t>
      </w:r>
      <w:proofErr w:type="spellEnd"/>
      <w:r>
        <w:t xml:space="preserve"> same </w:t>
      </w:r>
      <w:proofErr w:type="spellStart"/>
      <w:r>
        <w:t>odlučuju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koračiti</w:t>
      </w:r>
      <w:proofErr w:type="spellEnd"/>
      <w:r>
        <w:t xml:space="preserve">,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mora se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pomicati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MoveSpider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željeni</w:t>
      </w:r>
      <w:proofErr w:type="spellEnd"/>
      <w:r>
        <w:t xml:space="preserve"> </w:t>
      </w:r>
      <w:proofErr w:type="spellStart"/>
      <w:r>
        <w:t>moveDelta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ga </w:t>
      </w:r>
      <w:proofErr w:type="spellStart"/>
      <w:r>
        <w:t>primijeniti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pomicanja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SphereCast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prepreke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putu. Ako </w:t>
      </w:r>
      <w:proofErr w:type="spellStart"/>
      <w:r>
        <w:t>postoji</w:t>
      </w:r>
      <w:proofErr w:type="spellEnd"/>
      <w:r>
        <w:t xml:space="preserve">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isprobava</w:t>
      </w:r>
      <w:proofErr w:type="spellEnd"/>
      <w:r>
        <w:t xml:space="preserve"> tri fallback </w:t>
      </w:r>
      <w:proofErr w:type="spellStart"/>
      <w:r>
        <w:t>strategije</w:t>
      </w:r>
      <w:proofErr w:type="spellEnd"/>
      <w:r>
        <w:t xml:space="preserve">: </w:t>
      </w:r>
      <w:proofErr w:type="spellStart"/>
      <w:r>
        <w:t>prvo</w:t>
      </w:r>
      <w:proofErr w:type="spellEnd"/>
      <w:r>
        <w:t xml:space="preserve"> „</w:t>
      </w:r>
      <w:proofErr w:type="spellStart"/>
      <w:proofErr w:type="gramStart"/>
      <w:r>
        <w:t>klizenje</w:t>
      </w:r>
      <w:proofErr w:type="spellEnd"/>
      <w:r>
        <w:t xml:space="preserve">“ </w:t>
      </w:r>
      <w:proofErr w:type="spellStart"/>
      <w:r>
        <w:t>uz</w:t>
      </w:r>
      <w:proofErr w:type="spellEnd"/>
      <w:proofErr w:type="gramEnd"/>
      <w:r>
        <w:t xml:space="preserve"> </w:t>
      </w:r>
      <w:proofErr w:type="spellStart"/>
      <w:r>
        <w:t>prepreku</w:t>
      </w:r>
      <w:proofErr w:type="spellEnd"/>
      <w:r>
        <w:t xml:space="preserve"> (slide po </w:t>
      </w:r>
      <w:proofErr w:type="spellStart"/>
      <w:r>
        <w:t>njezinoj</w:t>
      </w:r>
      <w:proofErr w:type="spellEnd"/>
      <w:r>
        <w:t xml:space="preserve"> </w:t>
      </w:r>
      <w:proofErr w:type="spellStart"/>
      <w:r>
        <w:t>normali</w:t>
      </w:r>
      <w:proofErr w:type="spellEnd"/>
      <w:r>
        <w:t xml:space="preserve">), </w:t>
      </w:r>
      <w:proofErr w:type="spellStart"/>
      <w:r>
        <w:t>potom</w:t>
      </w:r>
      <w:proofErr w:type="spellEnd"/>
      <w:r>
        <w:t xml:space="preserve"> „</w:t>
      </w:r>
      <w:proofErr w:type="spellStart"/>
      <w:proofErr w:type="gramStart"/>
      <w:r>
        <w:t>penjanje</w:t>
      </w:r>
      <w:proofErr w:type="spellEnd"/>
      <w:r>
        <w:t>“ (</w:t>
      </w:r>
      <w:proofErr w:type="gramEnd"/>
      <w:r>
        <w:t xml:space="preserve">climb pod </w:t>
      </w:r>
      <w:proofErr w:type="spellStart"/>
      <w:r>
        <w:t>kutom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gore), 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„step-</w:t>
      </w:r>
      <w:proofErr w:type="gramStart"/>
      <w:r>
        <w:t>up“ (</w:t>
      </w:r>
      <w:proofErr w:type="spellStart"/>
      <w:proofErr w:type="gramEnd"/>
      <w:r>
        <w:t>mali</w:t>
      </w:r>
      <w:proofErr w:type="spellEnd"/>
      <w:r>
        <w:t xml:space="preserve"> </w:t>
      </w:r>
      <w:proofErr w:type="spellStart"/>
      <w:r>
        <w:t>vertikalni</w:t>
      </w:r>
      <w:proofErr w:type="spellEnd"/>
      <w:r>
        <w:t xml:space="preserve"> </w:t>
      </w:r>
      <w:proofErr w:type="spellStart"/>
      <w:r>
        <w:t>pomak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gore za </w:t>
      </w:r>
      <w:proofErr w:type="spellStart"/>
      <w:r>
        <w:t>prelazak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niskih</w:t>
      </w:r>
      <w:proofErr w:type="spellEnd"/>
      <w:r>
        <w:t xml:space="preserve"> </w:t>
      </w:r>
      <w:proofErr w:type="spellStart"/>
      <w:r w:rsidR="0090123C">
        <w:t>prepreka</w:t>
      </w:r>
      <w:proofErr w:type="spellEnd"/>
      <w:r>
        <w:t>).</w:t>
      </w:r>
    </w:p>
    <w:p w14:paraId="0DF84017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lastRenderedPageBreak/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28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MoveSpider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SphereCast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detekcijom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prepreke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slide/climb/step-up fallback </w:t>
      </w:r>
      <w:proofErr w:type="spellStart"/>
      <w:proofErr w:type="gramStart"/>
      <w:r>
        <w:rPr>
          <w:i/>
          <w:color w:val="787878"/>
          <w:sz w:val="22"/>
        </w:rPr>
        <w:t>granama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07BF775E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28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MoveSpider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SphereCast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detekcijom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prepreke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slide/climb/step-up fallback </w:t>
      </w:r>
      <w:proofErr w:type="spellStart"/>
      <w:r>
        <w:rPr>
          <w:i/>
          <w:sz w:val="22"/>
        </w:rPr>
        <w:t>granama</w:t>
      </w:r>
      <w:proofErr w:type="spellEnd"/>
    </w:p>
    <w:p w14:paraId="57530FCA" w14:textId="77777777" w:rsidR="006900C0" w:rsidRDefault="00000000">
      <w:pPr>
        <w:pStyle w:val="Naslov2"/>
      </w:pPr>
      <w:bookmarkStart w:id="31" w:name="_Toc229699402"/>
      <w:r>
        <w:t xml:space="preserve">5.10. </w:t>
      </w:r>
      <w:proofErr w:type="spellStart"/>
      <w:r>
        <w:t>Lijepljenje</w:t>
      </w:r>
      <w:proofErr w:type="spellEnd"/>
      <w:r>
        <w:t xml:space="preserve"> za </w:t>
      </w:r>
      <w:proofErr w:type="spellStart"/>
      <w:r>
        <w:t>površinu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ApplySurfaceSticking</w:t>
      </w:r>
      <w:bookmarkEnd w:id="31"/>
      <w:proofErr w:type="spellEnd"/>
    </w:p>
    <w:p w14:paraId="28918C87" w14:textId="77777777" w:rsidR="006900C0" w:rsidRDefault="00000000">
      <w:pPr>
        <w:jc w:val="both"/>
      </w:pPr>
      <w:r>
        <w:t xml:space="preserve">Kako </w:t>
      </w:r>
      <w:proofErr w:type="spellStart"/>
      <w:r>
        <w:t>pauk</w:t>
      </w:r>
      <w:proofErr w:type="spellEnd"/>
      <w:r>
        <w:t xml:space="preserve"> ne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standardnu</w:t>
      </w:r>
      <w:proofErr w:type="spellEnd"/>
      <w:r>
        <w:t xml:space="preserve"> </w:t>
      </w:r>
      <w:proofErr w:type="spellStart"/>
      <w:r>
        <w:t>gravitaciju</w:t>
      </w:r>
      <w:proofErr w:type="spellEnd"/>
      <w:r>
        <w:t xml:space="preserve"> (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kretanjem</w:t>
      </w:r>
      <w:proofErr w:type="spellEnd"/>
      <w:r>
        <w:t xml:space="preserve"> po </w:t>
      </w:r>
      <w:proofErr w:type="spellStart"/>
      <w:r>
        <w:t>stropu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zidovima</w:t>
      </w:r>
      <w:proofErr w:type="spellEnd"/>
      <w:r>
        <w:t xml:space="preserve"> </w:t>
      </w:r>
      <w:proofErr w:type="spellStart"/>
      <w:r>
        <w:t>krši</w:t>
      </w:r>
      <w:proofErr w:type="spellEnd"/>
      <w:r>
        <w:t xml:space="preserve"> Unity-</w:t>
      </w:r>
      <w:proofErr w:type="spellStart"/>
      <w:r>
        <w:t>jeve</w:t>
      </w:r>
      <w:proofErr w:type="spellEnd"/>
      <w:r>
        <w:t xml:space="preserve"> </w:t>
      </w:r>
      <w:proofErr w:type="spellStart"/>
      <w:r>
        <w:t>fizikalne</w:t>
      </w:r>
      <w:proofErr w:type="spellEnd"/>
      <w:r>
        <w:t xml:space="preserve"> </w:t>
      </w:r>
      <w:proofErr w:type="spellStart"/>
      <w:r>
        <w:t>pretpostavke</w:t>
      </w:r>
      <w:proofErr w:type="spellEnd"/>
      <w:r>
        <w:t xml:space="preserve">),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aktivno</w:t>
      </w:r>
      <w:proofErr w:type="spellEnd"/>
      <w:r>
        <w:t xml:space="preserve"> ga „</w:t>
      </w:r>
      <w:proofErr w:type="spellStart"/>
      <w:proofErr w:type="gramStart"/>
      <w:r>
        <w:t>povlačiti</w:t>
      </w:r>
      <w:proofErr w:type="spellEnd"/>
      <w:r>
        <w:t xml:space="preserve">“ </w:t>
      </w:r>
      <w:proofErr w:type="spellStart"/>
      <w:r>
        <w:t>prema</w:t>
      </w:r>
      <w:proofErr w:type="spellEnd"/>
      <w:proofErr w:type="gramEnd"/>
      <w:r>
        <w:t xml:space="preserve"> </w:t>
      </w:r>
      <w:proofErr w:type="spellStart"/>
      <w:r>
        <w:t>površini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ApplySurfaceSticking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−</w:t>
      </w:r>
      <w:proofErr w:type="spellStart"/>
      <w:r>
        <w:t>currentUp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udaljenost</w:t>
      </w:r>
      <w:proofErr w:type="spellEnd"/>
      <w:r>
        <w:t xml:space="preserve"> do </w:t>
      </w:r>
      <w:proofErr w:type="spellStart"/>
      <w:r>
        <w:t>prve</w:t>
      </w:r>
      <w:proofErr w:type="spellEnd"/>
      <w:r>
        <w:t xml:space="preserve"> </w:t>
      </w:r>
      <w:proofErr w:type="spellStart"/>
      <w:r>
        <w:t>detektirane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veća</w:t>
      </w:r>
      <w:proofErr w:type="spellEnd"/>
      <w:r>
        <w:t xml:space="preserve"> od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bodyHeightOffset</w:t>
      </w:r>
      <w:proofErr w:type="spellEnd"/>
      <w:r w:rsidR="00F80E3B">
        <w:t xml:space="preserve"> (</w:t>
      </w:r>
      <w:proofErr w:type="spellStart"/>
      <w:r w:rsidR="00F80E3B">
        <w:t>udaljenost</w:t>
      </w:r>
      <w:proofErr w:type="spellEnd"/>
      <w:r w:rsidR="00F80E3B">
        <w:t xml:space="preserve"> </w:t>
      </w:r>
      <w:proofErr w:type="spellStart"/>
      <w:r w:rsidR="00F80E3B">
        <w:t>tijela</w:t>
      </w:r>
      <w:proofErr w:type="spellEnd"/>
      <w:r w:rsidR="00F80E3B">
        <w:t xml:space="preserve"> od </w:t>
      </w:r>
      <w:proofErr w:type="spellStart"/>
      <w:r w:rsidR="00F80E3B">
        <w:t>površine</w:t>
      </w:r>
      <w:proofErr w:type="spellEnd"/>
      <w:r w:rsidR="00F80E3B">
        <w:t xml:space="preserve"> </w:t>
      </w:r>
      <w:proofErr w:type="spellStart"/>
      <w:r w:rsidR="00F80E3B">
        <w:t>na</w:t>
      </w:r>
      <w:proofErr w:type="spellEnd"/>
      <w:r w:rsidR="00F80E3B">
        <w:t xml:space="preserve"> </w:t>
      </w:r>
      <w:proofErr w:type="spellStart"/>
      <w:r w:rsidR="00F80E3B">
        <w:t>kojoj</w:t>
      </w:r>
      <w:proofErr w:type="spellEnd"/>
      <w:r w:rsidR="00F80E3B">
        <w:t xml:space="preserve"> </w:t>
      </w:r>
      <w:proofErr w:type="spellStart"/>
      <w:r w:rsidR="00F80E3B">
        <w:t>hoda</w:t>
      </w:r>
      <w:proofErr w:type="spellEnd"/>
      <w:r w:rsidR="00F80E3B">
        <w:t>)</w:t>
      </w:r>
      <w:r>
        <w:t xml:space="preserve">,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 za </w:t>
      </w:r>
      <w:proofErr w:type="spellStart"/>
      <w:r>
        <w:t>razliku</w:t>
      </w:r>
      <w:proofErr w:type="spellEnd"/>
      <w:r>
        <w:t xml:space="preserve"> × 0.8 (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stabilnog</w:t>
      </w:r>
      <w:proofErr w:type="spellEnd"/>
      <w:r>
        <w:t xml:space="preserve"> </w:t>
      </w:r>
      <w:proofErr w:type="spellStart"/>
      <w:r>
        <w:t>primicanja</w:t>
      </w:r>
      <w:proofErr w:type="spellEnd"/>
      <w:r>
        <w:t xml:space="preserve"> bez </w:t>
      </w:r>
      <w:proofErr w:type="spellStart"/>
      <w:r>
        <w:t>naglog</w:t>
      </w:r>
      <w:proofErr w:type="spellEnd"/>
      <w:r>
        <w:t xml:space="preserve"> </w:t>
      </w:r>
      <w:proofErr w:type="spellStart"/>
      <w:r>
        <w:t>skoka</w:t>
      </w:r>
      <w:proofErr w:type="spellEnd"/>
      <w:r>
        <w:t>).</w:t>
      </w:r>
    </w:p>
    <w:p w14:paraId="72C8F034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29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ApplySurfaceSticking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raycast</w:t>
      </w:r>
      <w:proofErr w:type="spellEnd"/>
      <w:r>
        <w:rPr>
          <w:i/>
          <w:color w:val="787878"/>
          <w:sz w:val="22"/>
        </w:rPr>
        <w:t xml:space="preserve">-om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izračunom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korekcije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pozicije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21B400F1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29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ApplySurfaceSticking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raycast</w:t>
      </w:r>
      <w:proofErr w:type="spellEnd"/>
      <w:r>
        <w:rPr>
          <w:i/>
          <w:sz w:val="22"/>
        </w:rPr>
        <w:t xml:space="preserve">-om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izračunom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korekcije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pozicije</w:t>
      </w:r>
      <w:proofErr w:type="spellEnd"/>
    </w:p>
    <w:p w14:paraId="1194CF62" w14:textId="77777777" w:rsidR="006900C0" w:rsidRDefault="00000000">
      <w:pPr>
        <w:pStyle w:val="Naslov2"/>
      </w:pPr>
      <w:bookmarkStart w:id="32" w:name="_Toc229699403"/>
      <w:r>
        <w:t xml:space="preserve">5.11. </w:t>
      </w:r>
      <w:proofErr w:type="spellStart"/>
      <w:r>
        <w:t>Teleportacija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Teleport</w:t>
      </w:r>
      <w:bookmarkEnd w:id="32"/>
    </w:p>
    <w:p w14:paraId="14E48E10" w14:textId="77777777" w:rsidR="006900C0" w:rsidRDefault="00000000">
      <w:pPr>
        <w:jc w:val="both"/>
      </w:pPr>
      <w:proofErr w:type="spellStart"/>
      <w:r>
        <w:t>Posebnu</w:t>
      </w:r>
      <w:proofErr w:type="spellEnd"/>
      <w:r>
        <w:t xml:space="preserve"> </w:t>
      </w:r>
      <w:proofErr w:type="spellStart"/>
      <w:r>
        <w:t>pažnju</w:t>
      </w:r>
      <w:proofErr w:type="spellEnd"/>
      <w:r>
        <w:t xml:space="preserve"> </w:t>
      </w:r>
      <w:proofErr w:type="spellStart"/>
      <w:r>
        <w:t>zahtijevao</w:t>
      </w:r>
      <w:proofErr w:type="spellEnd"/>
      <w:r>
        <w:t xml:space="preserve"> je problem </w:t>
      </w:r>
      <w:proofErr w:type="spellStart"/>
      <w:r>
        <w:t>ponovnog</w:t>
      </w:r>
      <w:proofErr w:type="spellEnd"/>
      <w:r>
        <w:t xml:space="preserve"> </w:t>
      </w:r>
      <w:proofErr w:type="spellStart"/>
      <w:r>
        <w:t>postavljanja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(</w:t>
      </w:r>
      <w:proofErr w:type="spellStart"/>
      <w:r>
        <w:t>detaljnije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8). </w:t>
      </w:r>
      <w:proofErr w:type="spellStart"/>
      <w:r>
        <w:t>Budući</w:t>
      </w:r>
      <w:proofErr w:type="spellEnd"/>
      <w:r>
        <w:t xml:space="preserve"> da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>
        <w:t>lastPlantedPosition</w:t>
      </w:r>
      <w:proofErr w:type="spellEnd"/>
      <w:r>
        <w:t xml:space="preserve"> u world-space (</w:t>
      </w:r>
      <w:proofErr w:type="spellStart"/>
      <w:r>
        <w:t>svjetskim</w:t>
      </w:r>
      <w:proofErr w:type="spellEnd"/>
      <w:r>
        <w:t xml:space="preserve">) </w:t>
      </w:r>
      <w:proofErr w:type="spellStart"/>
      <w:r>
        <w:t>koordinatama</w:t>
      </w:r>
      <w:proofErr w:type="spellEnd"/>
      <w:r>
        <w:t xml:space="preserve">,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pomicanje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(</w:t>
      </w:r>
      <w:proofErr w:type="spellStart"/>
      <w:proofErr w:type="gramStart"/>
      <w:r>
        <w:t>transform.position</w:t>
      </w:r>
      <w:proofErr w:type="spellEnd"/>
      <w:proofErr w:type="gramEnd"/>
      <w:r>
        <w:t xml:space="preserve"> = </w:t>
      </w:r>
      <w:proofErr w:type="spellStart"/>
      <w:r>
        <w:t>newPos</w:t>
      </w:r>
      <w:proofErr w:type="spellEnd"/>
      <w:r>
        <w:t xml:space="preserve">) </w:t>
      </w:r>
      <w:proofErr w:type="spellStart"/>
      <w:r>
        <w:t>ostavilo</w:t>
      </w:r>
      <w:proofErr w:type="spellEnd"/>
      <w:r>
        <w:t xml:space="preserve"> bi </w:t>
      </w:r>
      <w:proofErr w:type="spellStart"/>
      <w:r>
        <w:t>sva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planted </w:t>
      </w:r>
      <w:proofErr w:type="spellStart"/>
      <w:r>
        <w:t>položaja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starom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. U </w:t>
      </w:r>
      <w:proofErr w:type="spellStart"/>
      <w:r>
        <w:t>sljedećem</w:t>
      </w:r>
      <w:proofErr w:type="spellEnd"/>
      <w:r>
        <w:t xml:space="preserve"> frame-u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AdjustBodyHeightAndRotation</w:t>
      </w:r>
      <w:proofErr w:type="spellEnd"/>
      <w:r>
        <w:t xml:space="preserve"> </w:t>
      </w:r>
      <w:proofErr w:type="spellStart"/>
      <w:r>
        <w:t>povukla</w:t>
      </w:r>
      <w:proofErr w:type="spellEnd"/>
      <w:r>
        <w:t xml:space="preserve"> bi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prosjeku</w:t>
      </w:r>
      <w:proofErr w:type="spellEnd"/>
      <w:r>
        <w:t xml:space="preserve"> </w:t>
      </w:r>
      <w:proofErr w:type="spellStart"/>
      <w:r>
        <w:t>starih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>.</w:t>
      </w:r>
    </w:p>
    <w:p w14:paraId="1F2ABCC7" w14:textId="77777777" w:rsidR="006900C0" w:rsidRDefault="00000000">
      <w:pPr>
        <w:jc w:val="both"/>
      </w:pPr>
      <w:proofErr w:type="spellStart"/>
      <w:r>
        <w:t>Zato</w:t>
      </w:r>
      <w:proofErr w:type="spellEnd"/>
      <w:r>
        <w:t xml:space="preserve"> je u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</w:t>
      </w:r>
      <w:proofErr w:type="spellStart"/>
      <w:r>
        <w:t>definirana</w:t>
      </w:r>
      <w:proofErr w:type="spellEnd"/>
      <w:r>
        <w:t xml:space="preserve"> </w:t>
      </w:r>
      <w:proofErr w:type="spellStart"/>
      <w:r>
        <w:t>javna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gramStart"/>
      <w:r>
        <w:t>Teleport(</w:t>
      </w:r>
      <w:proofErr w:type="spellStart"/>
      <w:proofErr w:type="gramEnd"/>
      <w:r>
        <w:t>Vector3</w:t>
      </w:r>
      <w:proofErr w:type="spellEnd"/>
      <w:r>
        <w:t xml:space="preserve"> position). Ona </w:t>
      </w:r>
      <w:proofErr w:type="spellStart"/>
      <w:r>
        <w:t>izračunava</w:t>
      </w:r>
      <w:proofErr w:type="spellEnd"/>
      <w:r>
        <w:t xml:space="preserve"> offset (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stare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),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taj </w:t>
      </w:r>
      <w:proofErr w:type="spellStart"/>
      <w:r>
        <w:t>isti</w:t>
      </w:r>
      <w:proofErr w:type="spellEnd"/>
      <w:r>
        <w:t xml:space="preserve"> offset </w:t>
      </w:r>
      <w:proofErr w:type="spellStart"/>
      <w:r>
        <w:t>primjenjuje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>
        <w:t>Leg.ForcePosition</w:t>
      </w:r>
      <w:proofErr w:type="spellEnd"/>
      <w:r>
        <w:t xml:space="preserve">. Tako se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konfiguracija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sinkrono</w:t>
      </w:r>
      <w:proofErr w:type="spellEnd"/>
      <w:r>
        <w:t xml:space="preserve"> </w:t>
      </w:r>
      <w:proofErr w:type="spellStart"/>
      <w:r>
        <w:t>premješta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se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pojavljuje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>.</w:t>
      </w:r>
    </w:p>
    <w:p w14:paraId="4598E447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30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Teleport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GroundStick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koja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sinkronizira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poziciju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tijela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sve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četiri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noge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157A444C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30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Teleport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GroundStick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koja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sinkronizira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poziciju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tijela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sve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četiri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noge</w:t>
      </w:r>
      <w:proofErr w:type="spellEnd"/>
    </w:p>
    <w:p w14:paraId="0E9ADC8C" w14:textId="77777777" w:rsidR="006900C0" w:rsidRDefault="00000000">
      <w:r>
        <w:lastRenderedPageBreak/>
        <w:br w:type="page"/>
      </w:r>
    </w:p>
    <w:p w14:paraId="660B9E87" w14:textId="77777777" w:rsidR="006900C0" w:rsidRDefault="00000000">
      <w:pPr>
        <w:pStyle w:val="Naslov1"/>
      </w:pPr>
      <w:bookmarkStart w:id="33" w:name="_Toc229699404"/>
      <w:r>
        <w:lastRenderedPageBreak/>
        <w:t xml:space="preserve">6.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—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SpiderCamera.cs</w:t>
      </w:r>
      <w:bookmarkEnd w:id="33"/>
      <w:proofErr w:type="spellEnd"/>
    </w:p>
    <w:p w14:paraId="66CD9FAB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SpiderCamera</w:t>
      </w:r>
      <w:proofErr w:type="spellEnd"/>
      <w:r>
        <w:t xml:space="preserve">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tzv</w:t>
      </w:r>
      <w:proofErr w:type="spellEnd"/>
      <w:r>
        <w:t>. „</w:t>
      </w:r>
      <w:proofErr w:type="gramStart"/>
      <w:r>
        <w:t>third</w:t>
      </w:r>
      <w:proofErr w:type="gramEnd"/>
      <w:r>
        <w:t xml:space="preserve"> </w:t>
      </w:r>
      <w:proofErr w:type="gramStart"/>
      <w:r>
        <w:t xml:space="preserve">person“ </w:t>
      </w:r>
      <w:proofErr w:type="spellStart"/>
      <w:r>
        <w:t>kameru</w:t>
      </w:r>
      <w:proofErr w:type="spellEnd"/>
      <w:proofErr w:type="gramEnd"/>
      <w:r>
        <w:t xml:space="preserve"> —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orbite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lik</w:t>
      </w:r>
      <w:proofErr w:type="spellEnd"/>
      <w:r>
        <w:t xml:space="preserve">. U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igri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mora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orijentacije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kretanje</w:t>
      </w:r>
      <w:proofErr w:type="spellEnd"/>
      <w:r>
        <w:t xml:space="preserve"> </w:t>
      </w:r>
      <w:proofErr w:type="spellStart"/>
      <w:r>
        <w:t>naglavačke</w:t>
      </w:r>
      <w:proofErr w:type="spellEnd"/>
      <w:r>
        <w:t xml:space="preserve"> po </w:t>
      </w:r>
      <w:proofErr w:type="spellStart"/>
      <w:r>
        <w:t>stropu</w:t>
      </w:r>
      <w:proofErr w:type="spellEnd"/>
      <w:r>
        <w:t xml:space="preserve">, </w:t>
      </w:r>
      <w:proofErr w:type="spellStart"/>
      <w:r>
        <w:t>prelaske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90° </w:t>
      </w:r>
      <w:proofErr w:type="spellStart"/>
      <w:r>
        <w:t>rubova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sl. </w:t>
      </w:r>
      <w:proofErr w:type="spellStart"/>
      <w:r>
        <w:t>Klasični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s Euler </w:t>
      </w:r>
      <w:proofErr w:type="spellStart"/>
      <w:r>
        <w:t>kutovima</w:t>
      </w:r>
      <w:proofErr w:type="spellEnd"/>
      <w:r>
        <w:t xml:space="preserve"> (Euler angles — tri kuta yaw, pitch </w:t>
      </w:r>
      <w:proofErr w:type="spellStart"/>
      <w:r>
        <w:t>i</w:t>
      </w:r>
      <w:proofErr w:type="spellEnd"/>
      <w:r>
        <w:t xml:space="preserve"> roll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rotaciju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X, Y </w:t>
      </w:r>
      <w:proofErr w:type="spellStart"/>
      <w:r>
        <w:t>i</w:t>
      </w:r>
      <w:proofErr w:type="spellEnd"/>
      <w:r>
        <w:t xml:space="preserve"> Z </w:t>
      </w:r>
      <w:proofErr w:type="spellStart"/>
      <w:r>
        <w:t>osi</w:t>
      </w:r>
      <w:proofErr w:type="spellEnd"/>
      <w:r>
        <w:t xml:space="preserve">) </w:t>
      </w:r>
      <w:proofErr w:type="spellStart"/>
      <w:r>
        <w:t>ovdje</w:t>
      </w:r>
      <w:proofErr w:type="spellEnd"/>
      <w:r>
        <w:t xml:space="preserve"> </w:t>
      </w:r>
      <w:proofErr w:type="spellStart"/>
      <w:r>
        <w:t>stvara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u </w:t>
      </w:r>
      <w:proofErr w:type="spellStart"/>
      <w:r>
        <w:t>graničnim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do </w:t>
      </w:r>
      <w:proofErr w:type="spellStart"/>
      <w:r>
        <w:t>tzv</w:t>
      </w:r>
      <w:proofErr w:type="spellEnd"/>
      <w:r>
        <w:t xml:space="preserve">. gimbal </w:t>
      </w:r>
      <w:proofErr w:type="spellStart"/>
      <w:r>
        <w:t>locka</w:t>
      </w:r>
      <w:proofErr w:type="spellEnd"/>
      <w:r>
        <w:t xml:space="preserve"> (</w:t>
      </w:r>
      <w:proofErr w:type="spellStart"/>
      <w:r>
        <w:t>matematičke</w:t>
      </w:r>
      <w:proofErr w:type="spellEnd"/>
      <w:r>
        <w:t xml:space="preserve"> </w:t>
      </w:r>
      <w:proofErr w:type="spellStart"/>
      <w:r>
        <w:t>degeneracije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„</w:t>
      </w:r>
      <w:proofErr w:type="spellStart"/>
      <w:proofErr w:type="gramStart"/>
      <w:r>
        <w:t>spoje</w:t>
      </w:r>
      <w:proofErr w:type="spellEnd"/>
      <w:r>
        <w:t xml:space="preserve">“ </w:t>
      </w:r>
      <w:proofErr w:type="spellStart"/>
      <w:r>
        <w:t>i</w:t>
      </w:r>
      <w:proofErr w:type="spellEnd"/>
      <w:proofErr w:type="gramEnd"/>
      <w:r>
        <w:t xml:space="preserve"> </w:t>
      </w:r>
      <w:proofErr w:type="spellStart"/>
      <w:r>
        <w:t>kut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neodređen</w:t>
      </w:r>
      <w:proofErr w:type="spellEnd"/>
      <w:r>
        <w:t xml:space="preserve">). </w:t>
      </w:r>
      <w:proofErr w:type="spellStart"/>
      <w:r>
        <w:t>Zato</w:t>
      </w:r>
      <w:proofErr w:type="spellEnd"/>
      <w:r>
        <w:t xml:space="preserve"> je </w:t>
      </w:r>
      <w:proofErr w:type="spellStart"/>
      <w:r>
        <w:t>razvijen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temeljen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vektoru</w:t>
      </w:r>
      <w:proofErr w:type="spellEnd"/>
      <w:r>
        <w:t xml:space="preserve"> </w:t>
      </w:r>
      <w:proofErr w:type="spellStart"/>
      <w:r>
        <w:t>orbite</w:t>
      </w:r>
      <w:proofErr w:type="spellEnd"/>
      <w:r>
        <w:t>.</w:t>
      </w:r>
    </w:p>
    <w:p w14:paraId="79736245" w14:textId="77777777" w:rsidR="006900C0" w:rsidRDefault="00000000">
      <w:pPr>
        <w:pStyle w:val="Naslov2"/>
      </w:pPr>
      <w:bookmarkStart w:id="34" w:name="_Toc229699405"/>
      <w:r>
        <w:t xml:space="preserve">6.1. Vektor </w:t>
      </w:r>
      <w:proofErr w:type="spellStart"/>
      <w:r>
        <w:t>orbite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Euler </w:t>
      </w:r>
      <w:proofErr w:type="spellStart"/>
      <w:r>
        <w:t>kutova</w:t>
      </w:r>
      <w:bookmarkEnd w:id="34"/>
      <w:proofErr w:type="spellEnd"/>
    </w:p>
    <w:p w14:paraId="5A8DFAA2" w14:textId="77777777" w:rsidR="006900C0" w:rsidRDefault="00000000">
      <w:pPr>
        <w:jc w:val="both"/>
      </w:pPr>
      <w:proofErr w:type="spellStart"/>
      <w:r>
        <w:t>Glavna</w:t>
      </w:r>
      <w:proofErr w:type="spellEnd"/>
      <w:r>
        <w:t xml:space="preserve">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varijabla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je </w:t>
      </w:r>
      <w:proofErr w:type="spellStart"/>
      <w:r>
        <w:t>camDir</w:t>
      </w:r>
      <w:proofErr w:type="spellEnd"/>
      <w:r>
        <w:t xml:space="preserve">, </w:t>
      </w:r>
      <w:proofErr w:type="spellStart"/>
      <w:r>
        <w:t>normalizirani</w:t>
      </w:r>
      <w:proofErr w:type="spellEnd"/>
      <w:r>
        <w:t xml:space="preserve"> </w:t>
      </w:r>
      <w:proofErr w:type="spellStart"/>
      <w:r>
        <w:t>Vector3</w:t>
      </w:r>
      <w:proofErr w:type="spellEnd"/>
      <w:r>
        <w:t xml:space="preserve"> koji u </w:t>
      </w:r>
      <w:proofErr w:type="spellStart"/>
      <w:r>
        <w:t>svjetskim</w:t>
      </w:r>
      <w:proofErr w:type="spellEnd"/>
      <w:r>
        <w:t xml:space="preserve"> (world-space) </w:t>
      </w:r>
      <w:proofErr w:type="spellStart"/>
      <w:r>
        <w:t>koordinatama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od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kameri</w:t>
      </w:r>
      <w:proofErr w:type="spellEnd"/>
      <w:r>
        <w:t xml:space="preserve">.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izračunava</w:t>
      </w:r>
      <w:proofErr w:type="spellEnd"/>
      <w:r>
        <w:t xml:space="preserve"> se </w:t>
      </w:r>
      <w:proofErr w:type="spellStart"/>
      <w:r>
        <w:t>zbrajanjem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mete (</w:t>
      </w:r>
      <w:proofErr w:type="spellStart"/>
      <w:r>
        <w:t>pauka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produkta</w:t>
      </w:r>
      <w:proofErr w:type="spellEnd"/>
      <w:r>
        <w:t xml:space="preserve"> </w:t>
      </w:r>
      <w:proofErr w:type="spellStart"/>
      <w:r>
        <w:t>camDir</w:t>
      </w:r>
      <w:proofErr w:type="spellEnd"/>
      <w:r>
        <w:t xml:space="preserve"> × distance, </w:t>
      </w:r>
      <w:proofErr w:type="spellStart"/>
      <w:r>
        <w:t>gdje</w:t>
      </w:r>
      <w:proofErr w:type="spellEnd"/>
      <w:r>
        <w:t xml:space="preserve"> je distance </w:t>
      </w:r>
      <w:proofErr w:type="spellStart"/>
      <w:r>
        <w:t>trenutna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orbite</w:t>
      </w:r>
      <w:proofErr w:type="spellEnd"/>
      <w:r>
        <w:t>.</w:t>
      </w:r>
    </w:p>
    <w:p w14:paraId="13D50593" w14:textId="77777777" w:rsidR="006900C0" w:rsidRDefault="00000000">
      <w:pPr>
        <w:jc w:val="both"/>
      </w:pPr>
      <w:r>
        <w:t xml:space="preserve">Kad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pomakne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lijevo-desno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RotateOrbitDir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camDir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currentUp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(yaw </w:t>
      </w:r>
      <w:proofErr w:type="spellStart"/>
      <w:r>
        <w:t>rotacija</w:t>
      </w:r>
      <w:proofErr w:type="spellEnd"/>
      <w:r>
        <w:t xml:space="preserve">). Kad </w:t>
      </w:r>
      <w:proofErr w:type="spellStart"/>
      <w:r>
        <w:t>pomakne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gore-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desne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(cross-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currentUp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camDir</w:t>
      </w:r>
      <w:proofErr w:type="spellEnd"/>
      <w:r>
        <w:t xml:space="preserve">-a — pitch </w:t>
      </w:r>
      <w:proofErr w:type="spellStart"/>
      <w:r>
        <w:t>rotacija</w:t>
      </w:r>
      <w:proofErr w:type="spellEnd"/>
      <w:r>
        <w:t xml:space="preserve">).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robustan</w:t>
      </w:r>
      <w:proofErr w:type="spellEnd"/>
      <w:r>
        <w:t xml:space="preserve">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orijentacijama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apsolutnim</w:t>
      </w:r>
      <w:proofErr w:type="spellEnd"/>
      <w:r>
        <w:t xml:space="preserve"> Euler </w:t>
      </w:r>
      <w:proofErr w:type="spellStart"/>
      <w:r>
        <w:t>kutovima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o </w:t>
      </w:r>
      <w:proofErr w:type="spellStart"/>
      <w:r>
        <w:t>trenutnoj</w:t>
      </w:r>
      <w:proofErr w:type="spellEnd"/>
      <w:r>
        <w:t xml:space="preserve"> „</w:t>
      </w:r>
      <w:proofErr w:type="gramStart"/>
      <w:r>
        <w:t xml:space="preserve">gore“ </w:t>
      </w:r>
      <w:proofErr w:type="spellStart"/>
      <w:r>
        <w:t>osi</w:t>
      </w:r>
      <w:proofErr w:type="spellEnd"/>
      <w:proofErr w:type="gram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kontinuirano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>.</w:t>
      </w:r>
    </w:p>
    <w:p w14:paraId="6E43A161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31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RotateOrbitDir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SpiderCamera</w:t>
      </w:r>
      <w:proofErr w:type="spellEnd"/>
      <w:r>
        <w:rPr>
          <w:i/>
          <w:color w:val="787878"/>
          <w:sz w:val="22"/>
        </w:rPr>
        <w:t xml:space="preserve"> (yaw + pitch </w:t>
      </w:r>
      <w:proofErr w:type="spellStart"/>
      <w:r>
        <w:rPr>
          <w:i/>
          <w:color w:val="787878"/>
          <w:sz w:val="22"/>
        </w:rPr>
        <w:t>rotacije</w:t>
      </w:r>
      <w:proofErr w:type="spellEnd"/>
      <w:r>
        <w:rPr>
          <w:i/>
          <w:color w:val="787878"/>
          <w:sz w:val="22"/>
        </w:rPr>
        <w:t xml:space="preserve"> s clamp-om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3393034B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31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RotateOrbitDir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SpiderCamera</w:t>
      </w:r>
      <w:proofErr w:type="spellEnd"/>
      <w:r>
        <w:rPr>
          <w:i/>
          <w:sz w:val="22"/>
        </w:rPr>
        <w:t xml:space="preserve"> (yaw + pitch </w:t>
      </w:r>
      <w:proofErr w:type="spellStart"/>
      <w:r>
        <w:rPr>
          <w:i/>
          <w:sz w:val="22"/>
        </w:rPr>
        <w:t>rotacije</w:t>
      </w:r>
      <w:proofErr w:type="spellEnd"/>
      <w:r>
        <w:rPr>
          <w:i/>
          <w:sz w:val="22"/>
        </w:rPr>
        <w:t xml:space="preserve"> s clamp-om)</w:t>
      </w:r>
    </w:p>
    <w:p w14:paraId="29F2343B" w14:textId="77777777" w:rsidR="006900C0" w:rsidRDefault="00000000">
      <w:pPr>
        <w:jc w:val="both"/>
      </w:pPr>
      <w:r>
        <w:t xml:space="preserve">Za </w:t>
      </w:r>
      <w:proofErr w:type="spellStart"/>
      <w:r>
        <w:t>rotacije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Quaternion.AngleAxis</w:t>
      </w:r>
      <w:proofErr w:type="spellEnd"/>
      <w:r>
        <w:t xml:space="preserve"> — Unity-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Quaternion (</w:t>
      </w:r>
      <w:proofErr w:type="spellStart"/>
      <w:r>
        <w:t>četverodimenzionalni</w:t>
      </w:r>
      <w:proofErr w:type="spellEnd"/>
      <w:r>
        <w:t xml:space="preserve"> </w:t>
      </w:r>
      <w:proofErr w:type="spellStart"/>
      <w:r>
        <w:t>matematički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, </w:t>
      </w:r>
      <w:proofErr w:type="spellStart"/>
      <w:r>
        <w:t>alternativa</w:t>
      </w:r>
      <w:proofErr w:type="spellEnd"/>
      <w:r>
        <w:t xml:space="preserve"> Euler </w:t>
      </w:r>
      <w:proofErr w:type="spellStart"/>
      <w:r>
        <w:t>kutovima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izbjegava</w:t>
      </w:r>
      <w:proofErr w:type="spellEnd"/>
      <w:r>
        <w:t xml:space="preserve"> gimbal lock) </w:t>
      </w:r>
      <w:proofErr w:type="spellStart"/>
      <w:r>
        <w:t>opisujući</w:t>
      </w:r>
      <w:proofErr w:type="spellEnd"/>
      <w:r>
        <w:t xml:space="preserve"> </w:t>
      </w:r>
      <w:proofErr w:type="spellStart"/>
      <w:r>
        <w:t>rotaciju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zadane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za </w:t>
      </w:r>
      <w:proofErr w:type="spellStart"/>
      <w:r>
        <w:t>zadani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. </w:t>
      </w:r>
      <w:proofErr w:type="spellStart"/>
      <w:r>
        <w:t>Primjenom</w:t>
      </w:r>
      <w:proofErr w:type="spellEnd"/>
      <w:r>
        <w:t xml:space="preserve"> </w:t>
      </w:r>
      <w:proofErr w:type="spellStart"/>
      <w:r>
        <w:t>takvog</w:t>
      </w:r>
      <w:proofErr w:type="spellEnd"/>
      <w:r>
        <w:t xml:space="preserve"> </w:t>
      </w:r>
      <w:proofErr w:type="spellStart"/>
      <w:r>
        <w:t>Quaterniona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Vector3</w:t>
      </w:r>
      <w:proofErr w:type="spellEnd"/>
      <w:r>
        <w:t xml:space="preserve"> (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množenja</w:t>
      </w:r>
      <w:proofErr w:type="spellEnd"/>
      <w:r>
        <w:t xml:space="preserve"> quaternion × vector) </w:t>
      </w:r>
      <w:proofErr w:type="spellStart"/>
      <w:r>
        <w:t>vektor</w:t>
      </w:r>
      <w:proofErr w:type="spellEnd"/>
      <w:r>
        <w:t xml:space="preserve"> se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zarotira</w:t>
      </w:r>
      <w:proofErr w:type="spellEnd"/>
      <w:r>
        <w:t xml:space="preserve"> u 3D </w:t>
      </w:r>
      <w:proofErr w:type="spellStart"/>
      <w:r>
        <w:t>prostoru</w:t>
      </w:r>
      <w:proofErr w:type="spellEnd"/>
      <w:r>
        <w:t>.</w:t>
      </w:r>
    </w:p>
    <w:p w14:paraId="4BCA890F" w14:textId="77777777" w:rsidR="006900C0" w:rsidRDefault="00000000">
      <w:pPr>
        <w:pStyle w:val="Naslov2"/>
      </w:pPr>
      <w:bookmarkStart w:id="35" w:name="_Toc229699406"/>
      <w:r>
        <w:lastRenderedPageBreak/>
        <w:t xml:space="preserve">6.2.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ApplyUpDelta</w:t>
      </w:r>
      <w:bookmarkEnd w:id="35"/>
      <w:proofErr w:type="spellEnd"/>
    </w:p>
    <w:p w14:paraId="33F8E52F" w14:textId="77777777" w:rsidR="006900C0" w:rsidRDefault="00000000">
      <w:pPr>
        <w:jc w:val="both"/>
      </w:pPr>
      <w:r>
        <w:t xml:space="preserve">Kad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pređe</w:t>
      </w:r>
      <w:proofErr w:type="spellEnd"/>
      <w:r>
        <w:t xml:space="preserve"> s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s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okomiti</w:t>
      </w:r>
      <w:proofErr w:type="spellEnd"/>
      <w:r>
        <w:t xml:space="preserve"> </w:t>
      </w:r>
      <w:proofErr w:type="spellStart"/>
      <w:r>
        <w:t>zid</w:t>
      </w:r>
      <w:proofErr w:type="spellEnd"/>
      <w:r>
        <w:t xml:space="preserve">), </w:t>
      </w:r>
      <w:proofErr w:type="spellStart"/>
      <w:r>
        <w:t>njegova</w:t>
      </w:r>
      <w:proofErr w:type="spellEnd"/>
      <w:r>
        <w:t xml:space="preserve"> „</w:t>
      </w:r>
      <w:proofErr w:type="gramStart"/>
      <w:r>
        <w:t xml:space="preserve">gore“ </w:t>
      </w:r>
      <w:proofErr w:type="spellStart"/>
      <w:r>
        <w:t>os</w:t>
      </w:r>
      <w:proofErr w:type="spellEnd"/>
      <w:proofErr w:type="gramEnd"/>
      <w:r>
        <w:t xml:space="preserve"> se </w:t>
      </w:r>
      <w:proofErr w:type="spellStart"/>
      <w:r>
        <w:t>mijenja</w:t>
      </w:r>
      <w:proofErr w:type="spellEnd"/>
      <w:r>
        <w:t xml:space="preserve">. Kamera mora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promjenu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se </w:t>
      </w:r>
      <w:proofErr w:type="spellStart"/>
      <w:r>
        <w:t>korisniku</w:t>
      </w:r>
      <w:proofErr w:type="spellEnd"/>
      <w:r>
        <w:t xml:space="preserve"> ne </w:t>
      </w:r>
      <w:proofErr w:type="spellStart"/>
      <w:r>
        <w:t>čini</w:t>
      </w:r>
      <w:proofErr w:type="spellEnd"/>
      <w:r>
        <w:t xml:space="preserve"> da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naglo</w:t>
      </w:r>
      <w:proofErr w:type="spellEnd"/>
      <w:r>
        <w:t xml:space="preserve"> </w:t>
      </w:r>
      <w:proofErr w:type="spellStart"/>
      <w:r>
        <w:t>skače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ApplyUpDelta</w:t>
      </w:r>
      <w:proofErr w:type="spellEnd"/>
      <w:r>
        <w:t xml:space="preserve"> </w:t>
      </w:r>
      <w:proofErr w:type="spellStart"/>
      <w:r>
        <w:t>rješava</w:t>
      </w:r>
      <w:proofErr w:type="spellEnd"/>
      <w:r>
        <w:t xml:space="preserve"> </w:t>
      </w:r>
      <w:proofErr w:type="spellStart"/>
      <w:r>
        <w:t>ovo</w:t>
      </w:r>
      <w:proofErr w:type="spellEnd"/>
      <w:r>
        <w:t xml:space="preserve"> u </w:t>
      </w:r>
      <w:proofErr w:type="spellStart"/>
      <w:r>
        <w:t>sljedećim</w:t>
      </w:r>
      <w:proofErr w:type="spellEnd"/>
      <w:r>
        <w:t xml:space="preserve"> </w:t>
      </w:r>
      <w:proofErr w:type="spellStart"/>
      <w:r>
        <w:t>koracima</w:t>
      </w:r>
      <w:proofErr w:type="spellEnd"/>
      <w:r>
        <w:t>:</w:t>
      </w:r>
    </w:p>
    <w:p w14:paraId="6E7D02A7" w14:textId="77777777" w:rsidR="006900C0" w:rsidRDefault="00000000">
      <w:pPr>
        <w:pStyle w:val="Grafikeoznake"/>
      </w:pPr>
      <w:proofErr w:type="spellStart"/>
      <w:r>
        <w:t>Izračunava</w:t>
      </w:r>
      <w:proofErr w:type="spellEnd"/>
      <w:r>
        <w:t xml:space="preserve"> se </w:t>
      </w:r>
      <w:proofErr w:type="spellStart"/>
      <w:r>
        <w:t>Vector3</w:t>
      </w:r>
      <w:proofErr w:type="spellEnd"/>
      <w:r>
        <w:t xml:space="preserve"> </w:t>
      </w:r>
      <w:proofErr w:type="spellStart"/>
      <w:r>
        <w:t>surfaceDir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projekcija</w:t>
      </w:r>
      <w:proofErr w:type="spellEnd"/>
      <w:r>
        <w:t xml:space="preserve"> </w:t>
      </w:r>
      <w:proofErr w:type="spellStart"/>
      <w:r>
        <w:t>camDir</w:t>
      </w:r>
      <w:proofErr w:type="spellEnd"/>
      <w:r>
        <w:t xml:space="preserve">-a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ravninu</w:t>
      </w:r>
      <w:proofErr w:type="spellEnd"/>
      <w:r>
        <w:t xml:space="preserve"> </w:t>
      </w:r>
      <w:proofErr w:type="spellStart"/>
      <w:r>
        <w:t>okomitu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currentUp</w:t>
      </w:r>
      <w:proofErr w:type="spellEnd"/>
      <w:r>
        <w:t xml:space="preserve"> (</w:t>
      </w:r>
      <w:proofErr w:type="spellStart"/>
      <w:r>
        <w:t>Vector3.ProjectOnPlane</w:t>
      </w:r>
      <w:proofErr w:type="spellEnd"/>
      <w:r>
        <w:t xml:space="preserve"> — </w:t>
      </w:r>
      <w:proofErr w:type="spellStart"/>
      <w:r>
        <w:t>pomoćna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vektora</w:t>
      </w:r>
      <w:proofErr w:type="spellEnd"/>
      <w:r>
        <w:t xml:space="preserve"> </w:t>
      </w:r>
      <w:proofErr w:type="spellStart"/>
      <w:r>
        <w:t>ukloni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</w:t>
      </w:r>
      <w:proofErr w:type="spellStart"/>
      <w:r>
        <w:t>paralelnu</w:t>
      </w:r>
      <w:proofErr w:type="spellEnd"/>
      <w:r>
        <w:t xml:space="preserve"> </w:t>
      </w:r>
      <w:proofErr w:type="spellStart"/>
      <w:r>
        <w:t>zadanoj</w:t>
      </w:r>
      <w:proofErr w:type="spellEnd"/>
      <w:r>
        <w:t xml:space="preserve"> </w:t>
      </w:r>
      <w:proofErr w:type="spellStart"/>
      <w:r>
        <w:t>normali</w:t>
      </w:r>
      <w:proofErr w:type="spellEnd"/>
      <w:r>
        <w:t>).</w:t>
      </w:r>
    </w:p>
    <w:p w14:paraId="4CDBC4EA" w14:textId="77777777" w:rsidR="006900C0" w:rsidRDefault="00000000">
      <w:pPr>
        <w:pStyle w:val="Grafikeoznake"/>
      </w:pPr>
      <w:proofErr w:type="spellStart"/>
      <w:r>
        <w:t>Iz</w:t>
      </w:r>
      <w:proofErr w:type="spellEnd"/>
      <w:r>
        <w:t xml:space="preserve"> </w:t>
      </w:r>
      <w:proofErr w:type="spellStart"/>
      <w:r>
        <w:t>currentUp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surfaceDir</w:t>
      </w:r>
      <w:proofErr w:type="spellEnd"/>
      <w:r>
        <w:t xml:space="preserve">-a </w:t>
      </w:r>
      <w:proofErr w:type="spellStart"/>
      <w:r>
        <w:t>računa</w:t>
      </w:r>
      <w:proofErr w:type="spellEnd"/>
      <w:r>
        <w:t xml:space="preserve"> se </w:t>
      </w:r>
      <w:proofErr w:type="spellStart"/>
      <w:r>
        <w:t>rightAxis</w:t>
      </w:r>
      <w:proofErr w:type="spellEnd"/>
      <w:r>
        <w:t xml:space="preserve"> (cross-</w:t>
      </w:r>
      <w:proofErr w:type="spellStart"/>
      <w:r>
        <w:t>produkt</w:t>
      </w:r>
      <w:proofErr w:type="spellEnd"/>
      <w:r>
        <w:t xml:space="preserve"> —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vektorske</w:t>
      </w:r>
      <w:proofErr w:type="spellEnd"/>
      <w:r>
        <w:t xml:space="preserve"> </w:t>
      </w:r>
      <w:proofErr w:type="spellStart"/>
      <w:r>
        <w:t>algebre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okomit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oba </w:t>
      </w:r>
      <w:proofErr w:type="spellStart"/>
      <w:r>
        <w:t>ulazna</w:t>
      </w:r>
      <w:proofErr w:type="spellEnd"/>
      <w:r>
        <w:t>).</w:t>
      </w:r>
    </w:p>
    <w:p w14:paraId="261E35C7" w14:textId="77777777" w:rsidR="006900C0" w:rsidRDefault="00000000">
      <w:pPr>
        <w:pStyle w:val="Grafikeoznake"/>
      </w:pPr>
      <w:proofErr w:type="spellStart"/>
      <w:r>
        <w:t>Vector3.SignedAngle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 (s </w:t>
      </w:r>
      <w:proofErr w:type="spellStart"/>
      <w:r>
        <w:t>predznakom</w:t>
      </w:r>
      <w:proofErr w:type="spellEnd"/>
      <w:r>
        <w:t xml:space="preserve">) </w:t>
      </w:r>
      <w:proofErr w:type="spellStart"/>
      <w:r>
        <w:t>između</w:t>
      </w:r>
      <w:proofErr w:type="spellEnd"/>
      <w:r>
        <w:t xml:space="preserve"> stare </w:t>
      </w:r>
      <w:proofErr w:type="spellStart"/>
      <w:r>
        <w:t>i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„</w:t>
      </w:r>
      <w:proofErr w:type="gramStart"/>
      <w:r>
        <w:t xml:space="preserve">up“ </w:t>
      </w:r>
      <w:proofErr w:type="spellStart"/>
      <w:r>
        <w:t>osi</w:t>
      </w:r>
      <w:proofErr w:type="spellEnd"/>
      <w:proofErr w:type="gram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rightAxis</w:t>
      </w:r>
      <w:proofErr w:type="spellEnd"/>
      <w:r>
        <w:t>-e.</w:t>
      </w:r>
    </w:p>
    <w:p w14:paraId="7001D4ED" w14:textId="77777777" w:rsidR="006900C0" w:rsidRDefault="00000000">
      <w:pPr>
        <w:pStyle w:val="Grafikeoznake"/>
      </w:pPr>
      <w:proofErr w:type="spellStart"/>
      <w:r>
        <w:t>Konačno</w:t>
      </w:r>
      <w:proofErr w:type="spellEnd"/>
      <w:r>
        <w:t xml:space="preserve"> se </w:t>
      </w:r>
      <w:proofErr w:type="spellStart"/>
      <w:r>
        <w:t>Quaternion.AngleAxis</w:t>
      </w:r>
      <w:proofErr w:type="spellEnd"/>
      <w:r>
        <w:t xml:space="preserve">(angle, </w:t>
      </w:r>
      <w:proofErr w:type="spellStart"/>
      <w:r>
        <w:t>rightAxis</w:t>
      </w:r>
      <w:proofErr w:type="spellEnd"/>
      <w:r>
        <w:t xml:space="preserve">) </w:t>
      </w:r>
      <w:proofErr w:type="spellStart"/>
      <w:r>
        <w:t>primijeni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camDir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u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planu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pauk</w:t>
      </w:r>
      <w:proofErr w:type="spellEnd"/>
      <w:r>
        <w:t>.</w:t>
      </w:r>
    </w:p>
    <w:p w14:paraId="11528CCD" w14:textId="77777777" w:rsidR="006900C0" w:rsidRDefault="00000000">
      <w:pPr>
        <w:jc w:val="both"/>
      </w:pPr>
      <w:proofErr w:type="spellStart"/>
      <w:r>
        <w:t>Glatko</w:t>
      </w:r>
      <w:proofErr w:type="spellEnd"/>
      <w:r>
        <w:t xml:space="preserve"> </w:t>
      </w:r>
      <w:proofErr w:type="spellStart"/>
      <w:r>
        <w:t>prijelazno</w:t>
      </w:r>
      <w:proofErr w:type="spellEnd"/>
      <w:r>
        <w:t xml:space="preserve"> </w:t>
      </w:r>
      <w:proofErr w:type="spellStart"/>
      <w:r>
        <w:t>usrednjavanje</w:t>
      </w:r>
      <w:proofErr w:type="spellEnd"/>
      <w:r>
        <w:t xml:space="preserve"> </w:t>
      </w:r>
      <w:proofErr w:type="spellStart"/>
      <w:r>
        <w:t>vektora</w:t>
      </w:r>
      <w:proofErr w:type="spellEnd"/>
      <w:r>
        <w:t xml:space="preserve"> </w:t>
      </w:r>
      <w:proofErr w:type="spellStart"/>
      <w:r>
        <w:t>currentUp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proofErr w:type="gramStart"/>
      <w:r>
        <w:t>target.up</w:t>
      </w:r>
      <w:proofErr w:type="spellEnd"/>
      <w:proofErr w:type="gramEnd"/>
      <w:r>
        <w:t xml:space="preserve"> </w:t>
      </w:r>
      <w:proofErr w:type="spellStart"/>
      <w:r>
        <w:t>postiže</w:t>
      </w:r>
      <w:proofErr w:type="spellEnd"/>
      <w:r>
        <w:t xml:space="preserve"> se </w:t>
      </w:r>
      <w:proofErr w:type="spellStart"/>
      <w:r>
        <w:t>Vector3.SmoothDamp</w:t>
      </w:r>
      <w:proofErr w:type="spellEnd"/>
      <w:r>
        <w:t xml:space="preserve"> </w:t>
      </w:r>
      <w:proofErr w:type="spellStart"/>
      <w:r>
        <w:t>metodom</w:t>
      </w:r>
      <w:proofErr w:type="spellEnd"/>
      <w:r>
        <w:t xml:space="preserve"> (</w:t>
      </w:r>
      <w:proofErr w:type="spellStart"/>
      <w:r>
        <w:t>kritični</w:t>
      </w:r>
      <w:proofErr w:type="spellEnd"/>
      <w:r>
        <w:t xml:space="preserve"> </w:t>
      </w:r>
      <w:proofErr w:type="spellStart"/>
      <w:r>
        <w:t>priguštač</w:t>
      </w:r>
      <w:proofErr w:type="spellEnd"/>
      <w:r>
        <w:t xml:space="preserve"> — </w:t>
      </w:r>
      <w:proofErr w:type="spellStart"/>
      <w:r>
        <w:t>interpolacija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stalnom</w:t>
      </w:r>
      <w:proofErr w:type="spellEnd"/>
      <w:r>
        <w:t xml:space="preserve"> </w:t>
      </w:r>
      <w:proofErr w:type="spellStart"/>
      <w:r>
        <w:t>akceleracijom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deceleracijom</w:t>
      </w:r>
      <w:proofErr w:type="spellEnd"/>
      <w:r>
        <w:t xml:space="preserve">,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fizikalno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gibanje</w:t>
      </w:r>
      <w:proofErr w:type="spellEnd"/>
      <w:r>
        <w:t xml:space="preserve"> bez </w:t>
      </w:r>
      <w:proofErr w:type="spellStart"/>
      <w:r>
        <w:t>naglih</w:t>
      </w:r>
      <w:proofErr w:type="spellEnd"/>
      <w:r>
        <w:t xml:space="preserve"> </w:t>
      </w:r>
      <w:proofErr w:type="spellStart"/>
      <w:r>
        <w:t>skokova</w:t>
      </w:r>
      <w:proofErr w:type="spellEnd"/>
      <w:r>
        <w:t xml:space="preserve">). Time se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sitno</w:t>
      </w:r>
      <w:proofErr w:type="spellEnd"/>
      <w:r>
        <w:t xml:space="preserve"> </w:t>
      </w:r>
      <w:proofErr w:type="spellStart"/>
      <w:r>
        <w:t>podrhtavanje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stvaraju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kutovima</w:t>
      </w:r>
      <w:proofErr w:type="spellEnd"/>
      <w:r>
        <w:t>.</w:t>
      </w:r>
    </w:p>
    <w:p w14:paraId="26F03BF6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32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ApplyUpDelta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SpiderCamera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izračun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rightAxis</w:t>
      </w:r>
      <w:proofErr w:type="spellEnd"/>
      <w:r>
        <w:rPr>
          <w:i/>
          <w:color w:val="787878"/>
          <w:sz w:val="22"/>
        </w:rPr>
        <w:t xml:space="preserve">-a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Quaternion.AngleAxis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69391BA4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32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ApplyUpDelta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SpiderCamera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izračun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rightAxis</w:t>
      </w:r>
      <w:proofErr w:type="spellEnd"/>
      <w:r>
        <w:rPr>
          <w:i/>
          <w:sz w:val="22"/>
        </w:rPr>
        <w:t xml:space="preserve">-a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Quaternion.AngleAxis</w:t>
      </w:r>
      <w:proofErr w:type="spellEnd"/>
      <w:r>
        <w:rPr>
          <w:i/>
          <w:sz w:val="22"/>
        </w:rPr>
        <w:t>)</w:t>
      </w:r>
    </w:p>
    <w:p w14:paraId="4EE64329" w14:textId="77777777" w:rsidR="006900C0" w:rsidRDefault="00000000">
      <w:pPr>
        <w:pStyle w:val="Naslov2"/>
      </w:pPr>
      <w:bookmarkStart w:id="36" w:name="_Toc229699407"/>
      <w:r>
        <w:t xml:space="preserve">6.3. Free cam mod — </w:t>
      </w:r>
      <w:proofErr w:type="spellStart"/>
      <w:r>
        <w:t>odvojeno</w:t>
      </w:r>
      <w:proofErr w:type="spellEnd"/>
      <w:r>
        <w:t xml:space="preserve"> </w:t>
      </w:r>
      <w:proofErr w:type="spellStart"/>
      <w:r>
        <w:t>gledanje</w:t>
      </w:r>
      <w:proofErr w:type="spellEnd"/>
      <w:r>
        <w:t xml:space="preserve"> </w:t>
      </w:r>
      <w:proofErr w:type="spellStart"/>
      <w:r>
        <w:t>miša</w:t>
      </w:r>
      <w:bookmarkEnd w:id="36"/>
      <w:proofErr w:type="spellEnd"/>
    </w:p>
    <w:p w14:paraId="72AB5AE7" w14:textId="77777777" w:rsidR="006900C0" w:rsidRDefault="00000000">
      <w:pPr>
        <w:jc w:val="both"/>
      </w:pPr>
      <w:r>
        <w:t xml:space="preserve">Pritiskom </w:t>
      </w:r>
      <w:proofErr w:type="spellStart"/>
      <w:r>
        <w:t>i</w:t>
      </w:r>
      <w:proofErr w:type="spellEnd"/>
      <w:r>
        <w:t xml:space="preserve"> </w:t>
      </w:r>
      <w:proofErr w:type="spellStart"/>
      <w:r>
        <w:t>držanjem</w:t>
      </w:r>
      <w:proofErr w:type="spellEnd"/>
      <w:r>
        <w:t xml:space="preserve"> </w:t>
      </w:r>
      <w:proofErr w:type="spellStart"/>
      <w:r>
        <w:t>desne</w:t>
      </w:r>
      <w:proofErr w:type="spellEnd"/>
      <w:r>
        <w:t xml:space="preserve"> </w:t>
      </w:r>
      <w:proofErr w:type="spellStart"/>
      <w:r>
        <w:t>tipke</w:t>
      </w:r>
      <w:proofErr w:type="spellEnd"/>
      <w:r>
        <w:t xml:space="preserve"> </w:t>
      </w:r>
      <w:proofErr w:type="spellStart"/>
      <w:r>
        <w:t>miša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ulazi</w:t>
      </w:r>
      <w:proofErr w:type="spellEnd"/>
      <w:r>
        <w:t xml:space="preserve"> u „free </w:t>
      </w:r>
      <w:proofErr w:type="gramStart"/>
      <w:r>
        <w:t>cam“ mod</w:t>
      </w:r>
      <w:proofErr w:type="gramEnd"/>
      <w:r>
        <w:t xml:space="preserve"> — </w:t>
      </w:r>
      <w:proofErr w:type="spellStart"/>
      <w:r>
        <w:t>kamera</w:t>
      </w:r>
      <w:proofErr w:type="spellEnd"/>
      <w:r>
        <w:t xml:space="preserve"> se </w:t>
      </w:r>
      <w:proofErr w:type="spellStart"/>
      <w:r>
        <w:t>odvojeno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zasebne</w:t>
      </w:r>
      <w:proofErr w:type="spellEnd"/>
      <w:r>
        <w:t xml:space="preserve"> </w:t>
      </w:r>
      <w:proofErr w:type="spellStart"/>
      <w:r>
        <w:t>varijable</w:t>
      </w:r>
      <w:proofErr w:type="spellEnd"/>
      <w:r>
        <w:t xml:space="preserve"> </w:t>
      </w:r>
      <w:proofErr w:type="spellStart"/>
      <w:r>
        <w:t>freeCamDir</w:t>
      </w:r>
      <w:proofErr w:type="spellEnd"/>
      <w:r>
        <w:t xml:space="preserve">, </w:t>
      </w:r>
      <w:proofErr w:type="spellStart"/>
      <w:r>
        <w:t>neovisno</w:t>
      </w:r>
      <w:proofErr w:type="spellEnd"/>
      <w:r>
        <w:t xml:space="preserve"> o </w:t>
      </w:r>
      <w:proofErr w:type="spellStart"/>
      <w:r>
        <w:t>rotaciji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Otpuštanjem</w:t>
      </w:r>
      <w:proofErr w:type="spellEnd"/>
      <w:r>
        <w:t xml:space="preserve"> </w:t>
      </w:r>
      <w:proofErr w:type="spellStart"/>
      <w:r>
        <w:t>tipke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se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osnovnoj</w:t>
      </w:r>
      <w:proofErr w:type="spellEnd"/>
      <w:r>
        <w:t xml:space="preserve"> </w:t>
      </w:r>
      <w:proofErr w:type="spellStart"/>
      <w:r>
        <w:t>poziciji</w:t>
      </w:r>
      <w:proofErr w:type="spellEnd"/>
      <w:r>
        <w:t xml:space="preserve"> (</w:t>
      </w:r>
      <w:proofErr w:type="spellStart"/>
      <w:r>
        <w:t>camDir</w:t>
      </w:r>
      <w:proofErr w:type="spellEnd"/>
      <w:r>
        <w:t xml:space="preserve">) </w:t>
      </w:r>
      <w:proofErr w:type="spellStart"/>
      <w:r>
        <w:t>interpolacijom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Vector3.Slerp</w:t>
      </w:r>
      <w:proofErr w:type="spellEnd"/>
      <w:r>
        <w:t xml:space="preserve"> (Spherical Linear Interpolation —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opisana</w:t>
      </w:r>
      <w:proofErr w:type="spellEnd"/>
      <w:r>
        <w:t xml:space="preserve"> u </w:t>
      </w:r>
      <w:proofErr w:type="spellStart"/>
      <w:r>
        <w:t>potpoglavlju</w:t>
      </w:r>
      <w:proofErr w:type="spellEnd"/>
      <w:r>
        <w:t xml:space="preserve"> 5.8) s </w:t>
      </w:r>
      <w:proofErr w:type="spellStart"/>
      <w:r>
        <w:t>brzinom</w:t>
      </w:r>
      <w:proofErr w:type="spellEnd"/>
      <w:r>
        <w:t xml:space="preserve"> </w:t>
      </w:r>
      <w:proofErr w:type="spellStart"/>
      <w:r>
        <w:t>freeCamReturnSpeed</w:t>
      </w:r>
      <w:proofErr w:type="spellEnd"/>
      <w:r>
        <w:t>.</w:t>
      </w:r>
    </w:p>
    <w:p w14:paraId="32CB360C" w14:textId="77777777" w:rsidR="006900C0" w:rsidRDefault="00000000">
      <w:pPr>
        <w:jc w:val="both"/>
      </w:pPr>
      <w:r>
        <w:lastRenderedPageBreak/>
        <w:t xml:space="preserve">Druga </w:t>
      </w:r>
      <w:proofErr w:type="spellStart"/>
      <w:r>
        <w:t>skripta</w:t>
      </w:r>
      <w:proofErr w:type="spellEnd"/>
      <w:r>
        <w:t xml:space="preserve"> — </w:t>
      </w:r>
      <w:proofErr w:type="spellStart"/>
      <w:r>
        <w:t>GroundStick</w:t>
      </w:r>
      <w:proofErr w:type="spellEnd"/>
      <w:r>
        <w:t xml:space="preserve"> —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(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t>IsFreeCamActive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u tom </w:t>
      </w:r>
      <w:proofErr w:type="spellStart"/>
      <w:r>
        <w:t>modu</w:t>
      </w:r>
      <w:proofErr w:type="spellEnd"/>
      <w:r>
        <w:t xml:space="preserve"> </w:t>
      </w:r>
      <w:proofErr w:type="spellStart"/>
      <w:r>
        <w:t>privremeno</w:t>
      </w:r>
      <w:proofErr w:type="spellEnd"/>
      <w:r>
        <w:t xml:space="preserve"> </w:t>
      </w:r>
      <w:proofErr w:type="spellStart"/>
      <w:r>
        <w:t>onemogućuje</w:t>
      </w:r>
      <w:proofErr w:type="spellEnd"/>
      <w:r>
        <w:t xml:space="preserve"> </w:t>
      </w:r>
      <w:proofErr w:type="spellStart"/>
      <w:r>
        <w:t>rotiranje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, pa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razgledati</w:t>
      </w:r>
      <w:proofErr w:type="spellEnd"/>
      <w:r>
        <w:t xml:space="preserve"> </w:t>
      </w:r>
      <w:proofErr w:type="spellStart"/>
      <w:r>
        <w:t>okolinu</w:t>
      </w:r>
      <w:proofErr w:type="spellEnd"/>
      <w:r>
        <w:t xml:space="preserve"> bez da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stalno</w:t>
      </w:r>
      <w:proofErr w:type="spellEnd"/>
      <w:r>
        <w:t xml:space="preserve">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smjer</w:t>
      </w:r>
      <w:proofErr w:type="spellEnd"/>
      <w:r>
        <w:t>.</w:t>
      </w:r>
    </w:p>
    <w:p w14:paraId="38E53404" w14:textId="77777777" w:rsidR="006900C0" w:rsidRDefault="00000000">
      <w:r>
        <w:br w:type="page"/>
      </w:r>
    </w:p>
    <w:p w14:paraId="4C094622" w14:textId="77777777" w:rsidR="006900C0" w:rsidRDefault="00000000">
      <w:pPr>
        <w:pStyle w:val="Naslov1"/>
      </w:pPr>
      <w:bookmarkStart w:id="37" w:name="_Toc229699408"/>
      <w:r>
        <w:lastRenderedPageBreak/>
        <w:t xml:space="preserve">7. Skakanje —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SimpleArcJump.cs</w:t>
      </w:r>
      <w:bookmarkEnd w:id="37"/>
      <w:proofErr w:type="spellEnd"/>
    </w:p>
    <w:p w14:paraId="1AD46789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SimpleArcJump</w:t>
      </w:r>
      <w:proofErr w:type="spellEnd"/>
      <w:r>
        <w:t xml:space="preserve"> </w:t>
      </w:r>
      <w:proofErr w:type="spellStart"/>
      <w:r>
        <w:t>realizira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Razdijeljena</w:t>
      </w:r>
      <w:proofErr w:type="spellEnd"/>
      <w:r>
        <w:t xml:space="preserve"> je u tri </w:t>
      </w:r>
      <w:proofErr w:type="spellStart"/>
      <w:r>
        <w:t>vremenske</w:t>
      </w:r>
      <w:proofErr w:type="spellEnd"/>
      <w:r>
        <w:t xml:space="preserve"> faze: windup (</w:t>
      </w:r>
      <w:proofErr w:type="spellStart"/>
      <w:r>
        <w:t>kratko</w:t>
      </w:r>
      <w:proofErr w:type="spellEnd"/>
      <w:r>
        <w:t xml:space="preserve"> </w:t>
      </w:r>
      <w:proofErr w:type="spellStart"/>
      <w:r>
        <w:t>sabijanje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), let po </w:t>
      </w:r>
      <w:proofErr w:type="spellStart"/>
      <w:r>
        <w:t>balističkoj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(</w:t>
      </w:r>
      <w:proofErr w:type="spellStart"/>
      <w:r>
        <w:t>zakrivljena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 s </w:t>
      </w:r>
      <w:proofErr w:type="spellStart"/>
      <w:r>
        <w:t>rastom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padom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„</w:t>
      </w:r>
      <w:proofErr w:type="spellStart"/>
      <w:proofErr w:type="gramStart"/>
      <w:r>
        <w:t>skupljaju</w:t>
      </w:r>
      <w:proofErr w:type="spellEnd"/>
      <w:r>
        <w:t>“ pod</w:t>
      </w:r>
      <w:proofErr w:type="gramEnd"/>
      <w:r>
        <w:t xml:space="preserve"> </w:t>
      </w:r>
      <w:proofErr w:type="spellStart"/>
      <w:r>
        <w:t>tijelom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pauk</w:t>
      </w:r>
      <w:proofErr w:type="spellEnd"/>
      <w:r>
        <w:t xml:space="preserve"> u </w:t>
      </w:r>
      <w:proofErr w:type="spellStart"/>
      <w:r>
        <w:t>zraku</w:t>
      </w:r>
      <w:proofErr w:type="spellEnd"/>
      <w:r>
        <w:t xml:space="preserve">. Skok se </w:t>
      </w:r>
      <w:proofErr w:type="spellStart"/>
      <w:r>
        <w:t>aktivira</w:t>
      </w:r>
      <w:proofErr w:type="spellEnd"/>
      <w:r>
        <w:t xml:space="preserve"> </w:t>
      </w:r>
      <w:proofErr w:type="spellStart"/>
      <w:r>
        <w:t>tipkom</w:t>
      </w:r>
      <w:proofErr w:type="spellEnd"/>
      <w:r>
        <w:t xml:space="preserve"> Space.</w:t>
      </w:r>
    </w:p>
    <w:p w14:paraId="6194BCCC" w14:textId="77777777" w:rsidR="006900C0" w:rsidRDefault="00000000">
      <w:pPr>
        <w:pStyle w:val="Naslov2"/>
      </w:pPr>
      <w:bookmarkStart w:id="38" w:name="_Toc229699409"/>
      <w:r>
        <w:t xml:space="preserve">7.1. Windup </w:t>
      </w:r>
      <w:proofErr w:type="spellStart"/>
      <w:r>
        <w:t>faza</w:t>
      </w:r>
      <w:proofErr w:type="spellEnd"/>
      <w:r>
        <w:t xml:space="preserve"> — </w:t>
      </w:r>
      <w:proofErr w:type="spellStart"/>
      <w:r>
        <w:t>sabijanje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skoka</w:t>
      </w:r>
      <w:bookmarkEnd w:id="38"/>
      <w:proofErr w:type="spellEnd"/>
    </w:p>
    <w:p w14:paraId="221BC9A2" w14:textId="77777777" w:rsidR="006900C0" w:rsidRDefault="00000000">
      <w:pPr>
        <w:jc w:val="both"/>
      </w:pPr>
      <w:r>
        <w:t xml:space="preserve">Kad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pritisne</w:t>
      </w:r>
      <w:proofErr w:type="spellEnd"/>
      <w:r>
        <w:t xml:space="preserve"> </w:t>
      </w:r>
      <w:proofErr w:type="spellStart"/>
      <w:r>
        <w:t>tipku</w:t>
      </w:r>
      <w:proofErr w:type="spellEnd"/>
      <w:r>
        <w:t xml:space="preserve"> Space,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najprije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li se </w:t>
      </w:r>
      <w:proofErr w:type="spellStart"/>
      <w:r>
        <w:t>uopće</w:t>
      </w:r>
      <w:proofErr w:type="spellEnd"/>
      <w:r>
        <w:t xml:space="preserve"> </w:t>
      </w:r>
      <w:proofErr w:type="spellStart"/>
      <w:r>
        <w:t>skočiti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CanPerformJump</w:t>
      </w:r>
      <w:proofErr w:type="spellEnd"/>
      <w:r>
        <w:t xml:space="preserve">. </w:t>
      </w:r>
      <w:proofErr w:type="spellStart"/>
      <w:r>
        <w:t>Provjerava</w:t>
      </w:r>
      <w:proofErr w:type="spellEnd"/>
      <w:r>
        <w:t xml:space="preserve"> se da je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valjanoj</w:t>
      </w:r>
      <w:proofErr w:type="spellEnd"/>
      <w:r>
        <w:t xml:space="preserve"> </w:t>
      </w:r>
      <w:proofErr w:type="spellStart"/>
      <w:r>
        <w:t>površini</w:t>
      </w:r>
      <w:proofErr w:type="spellEnd"/>
      <w:r>
        <w:t xml:space="preserve"> (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javnog</w:t>
      </w:r>
      <w:proofErr w:type="spellEnd"/>
      <w:r>
        <w:t xml:space="preserve"> </w:t>
      </w:r>
      <w:proofErr w:type="spellStart"/>
      <w:r>
        <w:t>svojstva</w:t>
      </w:r>
      <w:proofErr w:type="spellEnd"/>
      <w:r>
        <w:t xml:space="preserve"> </w:t>
      </w:r>
      <w:proofErr w:type="spellStart"/>
      <w:r>
        <w:t>IsOnSurface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kut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svjetskoj</w:t>
      </w:r>
      <w:proofErr w:type="spellEnd"/>
      <w:r>
        <w:t xml:space="preserve"> gore </w:t>
      </w:r>
      <w:proofErr w:type="spellStart"/>
      <w:r>
        <w:t>osi</w:t>
      </w:r>
      <w:proofErr w:type="spellEnd"/>
      <w:r>
        <w:t xml:space="preserve"> (</w:t>
      </w:r>
      <w:proofErr w:type="spellStart"/>
      <w:r>
        <w:t>Vector3.up</w:t>
      </w:r>
      <w:proofErr w:type="spellEnd"/>
      <w:r>
        <w:t xml:space="preserve"> — </w:t>
      </w:r>
      <w:proofErr w:type="spellStart"/>
      <w:r>
        <w:t>konstanta</w:t>
      </w:r>
      <w:proofErr w:type="spellEnd"/>
      <w:r>
        <w:t xml:space="preserve"> (0, 1, 0)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„</w:t>
      </w:r>
      <w:proofErr w:type="gramStart"/>
      <w:r>
        <w:t>gore“ u</w:t>
      </w:r>
      <w:proofErr w:type="gramEnd"/>
      <w:r>
        <w:t xml:space="preserve"> Unity-</w:t>
      </w:r>
      <w:proofErr w:type="spellStart"/>
      <w:r>
        <w:t>jevom</w:t>
      </w:r>
      <w:proofErr w:type="spellEnd"/>
      <w:r>
        <w:t xml:space="preserve"> </w:t>
      </w:r>
      <w:proofErr w:type="spellStart"/>
      <w:r>
        <w:t>koordinatnom</w:t>
      </w:r>
      <w:proofErr w:type="spellEnd"/>
      <w:r>
        <w:t xml:space="preserve"> </w:t>
      </w:r>
      <w:proofErr w:type="spellStart"/>
      <w:r>
        <w:t>sustavu</w:t>
      </w:r>
      <w:proofErr w:type="spellEnd"/>
      <w:r>
        <w:t xml:space="preserve">) ne </w:t>
      </w:r>
      <w:proofErr w:type="spellStart"/>
      <w:r>
        <w:t>prelazi</w:t>
      </w:r>
      <w:proofErr w:type="spellEnd"/>
      <w:r>
        <w:t xml:space="preserve"> </w:t>
      </w:r>
      <w:proofErr w:type="spellStart"/>
      <w:r>
        <w:t>maxSurfaceAngle</w:t>
      </w:r>
      <w:proofErr w:type="spellEnd"/>
      <w:r>
        <w:t>.</w:t>
      </w:r>
    </w:p>
    <w:p w14:paraId="1F13186E" w14:textId="77777777" w:rsidR="006900C0" w:rsidRDefault="00000000">
      <w:pPr>
        <w:jc w:val="both"/>
      </w:pPr>
      <w:r>
        <w:t xml:space="preserve">Ako </w:t>
      </w:r>
      <w:proofErr w:type="spellStart"/>
      <w:r>
        <w:t>su</w:t>
      </w:r>
      <w:proofErr w:type="spellEnd"/>
      <w:r>
        <w:t xml:space="preserve"> </w:t>
      </w:r>
      <w:proofErr w:type="spellStart"/>
      <w:r>
        <w:t>uvjeti</w:t>
      </w:r>
      <w:proofErr w:type="spellEnd"/>
      <w:r>
        <w:t xml:space="preserve"> </w:t>
      </w:r>
      <w:proofErr w:type="spellStart"/>
      <w:r>
        <w:t>zadovoljeni</w:t>
      </w:r>
      <w:proofErr w:type="spellEnd"/>
      <w:r>
        <w:t xml:space="preserve">, </w:t>
      </w:r>
      <w:proofErr w:type="spellStart"/>
      <w:r>
        <w:t>započinje</w:t>
      </w:r>
      <w:proofErr w:type="spellEnd"/>
      <w:r>
        <w:t xml:space="preserve"> windup koji </w:t>
      </w:r>
      <w:proofErr w:type="spellStart"/>
      <w:r>
        <w:t>traje</w:t>
      </w:r>
      <w:proofErr w:type="spellEnd"/>
      <w:r>
        <w:t xml:space="preserve"> </w:t>
      </w:r>
      <w:proofErr w:type="spellStart"/>
      <w:r>
        <w:t>windupDuration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0.2).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se po </w:t>
      </w:r>
      <w:proofErr w:type="spellStart"/>
      <w:r>
        <w:t>sinusoidalnoj</w:t>
      </w:r>
      <w:proofErr w:type="spellEnd"/>
      <w:r>
        <w:t xml:space="preserve"> </w:t>
      </w:r>
      <w:proofErr w:type="spellStart"/>
      <w:r>
        <w:t>krivulji</w:t>
      </w:r>
      <w:proofErr w:type="spellEnd"/>
      <w:r>
        <w:t xml:space="preserve"> (</w:t>
      </w:r>
      <w:proofErr w:type="spellStart"/>
      <w:r>
        <w:t>Mathf.Sin</w:t>
      </w:r>
      <w:proofErr w:type="spellEnd"/>
      <w:r>
        <w:t xml:space="preserve"> — Unity-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matematička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sinusa</w:t>
      </w:r>
      <w:proofErr w:type="spellEnd"/>
      <w:r>
        <w:t xml:space="preserve">) </w:t>
      </w:r>
      <w:proofErr w:type="spellStart"/>
      <w:r>
        <w:t>lagano</w:t>
      </w:r>
      <w:proofErr w:type="spellEnd"/>
      <w:r>
        <w:t xml:space="preserve"> </w:t>
      </w:r>
      <w:proofErr w:type="spellStart"/>
      <w:r>
        <w:t>povlači</w:t>
      </w:r>
      <w:proofErr w:type="spellEnd"/>
      <w:r>
        <w:t xml:space="preserve"> </w:t>
      </w:r>
      <w:proofErr w:type="spellStart"/>
      <w:r>
        <w:t>unatrag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simulirajući</w:t>
      </w:r>
      <w:proofErr w:type="spellEnd"/>
      <w:r>
        <w:t xml:space="preserve"> </w:t>
      </w:r>
      <w:proofErr w:type="spellStart"/>
      <w:r>
        <w:t>sabijanje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odraza</w:t>
      </w:r>
      <w:proofErr w:type="spellEnd"/>
      <w:r>
        <w:t>.</w:t>
      </w:r>
    </w:p>
    <w:p w14:paraId="3A9CFFDD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33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ExecuteWindup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SimpleArcJump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Mathf.Sin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krivuljom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34109B33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33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ExecuteWindup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SimpleArcJump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Mathf.Sin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krivuljom</w:t>
      </w:r>
      <w:proofErr w:type="spellEnd"/>
    </w:p>
    <w:p w14:paraId="7C1ECC2A" w14:textId="77777777" w:rsidR="006900C0" w:rsidRDefault="00000000">
      <w:pPr>
        <w:pStyle w:val="Naslov2"/>
      </w:pPr>
      <w:bookmarkStart w:id="39" w:name="_Toc229699410"/>
      <w:r>
        <w:t xml:space="preserve">7.2. </w:t>
      </w:r>
      <w:proofErr w:type="spellStart"/>
      <w:r>
        <w:t>Balistička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 u </w:t>
      </w:r>
      <w:proofErr w:type="spellStart"/>
      <w:r>
        <w:t>zraku</w:t>
      </w:r>
      <w:bookmarkEnd w:id="39"/>
      <w:proofErr w:type="spellEnd"/>
    </w:p>
    <w:p w14:paraId="448B62E4" w14:textId="77777777" w:rsidR="006900C0" w:rsidRDefault="00000000">
      <w:pPr>
        <w:jc w:val="both"/>
      </w:pPr>
      <w:r>
        <w:t xml:space="preserve">Po </w:t>
      </w:r>
      <w:proofErr w:type="spellStart"/>
      <w:r>
        <w:t>završetku</w:t>
      </w:r>
      <w:proofErr w:type="spellEnd"/>
      <w:r>
        <w:t xml:space="preserve"> </w:t>
      </w:r>
      <w:proofErr w:type="spellStart"/>
      <w:r>
        <w:t>windupa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se </w:t>
      </w:r>
      <w:proofErr w:type="spellStart"/>
      <w:r>
        <w:t>sam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. </w:t>
      </w:r>
      <w:proofErr w:type="spellStart"/>
      <w:r>
        <w:t>Smjer</w:t>
      </w:r>
      <w:proofErr w:type="spellEnd"/>
      <w:r>
        <w:t xml:space="preserve"> (</w:t>
      </w:r>
      <w:proofErr w:type="spellStart"/>
      <w:r>
        <w:t>jumpDirection</w:t>
      </w:r>
      <w:proofErr w:type="spellEnd"/>
      <w:r>
        <w:t xml:space="preserve">) </w:t>
      </w:r>
      <w:proofErr w:type="spellStart"/>
      <w:r>
        <w:t>određuje</w:t>
      </w:r>
      <w:proofErr w:type="spellEnd"/>
      <w:r>
        <w:t xml:space="preserve"> se </w:t>
      </w:r>
      <w:proofErr w:type="spellStart"/>
      <w:r>
        <w:t>metodom</w:t>
      </w:r>
      <w:proofErr w:type="spellEnd"/>
      <w:r>
        <w:t xml:space="preserve"> </w:t>
      </w:r>
      <w:proofErr w:type="spellStart"/>
      <w:r>
        <w:t>GetJumpDirection</w:t>
      </w:r>
      <w:proofErr w:type="spellEnd"/>
      <w:r>
        <w:t xml:space="preserve"> —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po Horizontal/Vertical </w:t>
      </w:r>
      <w:proofErr w:type="spellStart"/>
      <w:r>
        <w:t>osi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smjera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gleda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projektirana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horizontalnu</w:t>
      </w:r>
      <w:proofErr w:type="spellEnd"/>
      <w:r>
        <w:t xml:space="preserve"> </w:t>
      </w:r>
      <w:proofErr w:type="spellStart"/>
      <w:r>
        <w:t>ravninu</w:t>
      </w:r>
      <w:proofErr w:type="spellEnd"/>
      <w:r>
        <w:t>.</w:t>
      </w:r>
    </w:p>
    <w:p w14:paraId="325D9394" w14:textId="77777777" w:rsidR="006900C0" w:rsidRDefault="00000000">
      <w:pPr>
        <w:jc w:val="both"/>
      </w:pPr>
      <w:proofErr w:type="spellStart"/>
      <w:r>
        <w:t>Putanja</w:t>
      </w:r>
      <w:proofErr w:type="spellEnd"/>
      <w:r>
        <w:t xml:space="preserve"> se </w:t>
      </w:r>
      <w:proofErr w:type="spellStart"/>
      <w:r>
        <w:t>zatim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eksplicitnom</w:t>
      </w:r>
      <w:proofErr w:type="spellEnd"/>
      <w:r>
        <w:t xml:space="preserve"> </w:t>
      </w:r>
      <w:proofErr w:type="spellStart"/>
      <w:r>
        <w:t>formulom</w:t>
      </w:r>
      <w:proofErr w:type="spellEnd"/>
      <w:r>
        <w:t xml:space="preserve"> za </w:t>
      </w:r>
      <w:proofErr w:type="spellStart"/>
      <w:r>
        <w:t>balističko</w:t>
      </w:r>
      <w:proofErr w:type="spellEnd"/>
      <w:r>
        <w:t xml:space="preserve"> </w:t>
      </w:r>
      <w:proofErr w:type="spellStart"/>
      <w:r>
        <w:t>kretanje</w:t>
      </w:r>
      <w:proofErr w:type="spellEnd"/>
      <w:r>
        <w:t xml:space="preserve"> (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konstantne</w:t>
      </w:r>
      <w:proofErr w:type="spellEnd"/>
      <w:r>
        <w:t xml:space="preserve"> </w:t>
      </w:r>
      <w:proofErr w:type="spellStart"/>
      <w:r>
        <w:t>horizontalne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vertikalne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pod </w:t>
      </w:r>
      <w:proofErr w:type="spellStart"/>
      <w:r>
        <w:t>utjecajem</w:t>
      </w:r>
      <w:proofErr w:type="spellEnd"/>
      <w:r>
        <w:t xml:space="preserve"> </w:t>
      </w:r>
      <w:proofErr w:type="spellStart"/>
      <w:r>
        <w:t>ubrzanja</w:t>
      </w:r>
      <w:proofErr w:type="spellEnd"/>
      <w:r>
        <w:t xml:space="preserve"> </w:t>
      </w:r>
      <w:proofErr w:type="spellStart"/>
      <w:r>
        <w:t>gravitacije</w:t>
      </w:r>
      <w:proofErr w:type="spellEnd"/>
      <w:r>
        <w:t xml:space="preserve"> 9.81 m/</w:t>
      </w:r>
      <w:proofErr w:type="spellStart"/>
      <w:r>
        <w:t>s²</w:t>
      </w:r>
      <w:proofErr w:type="spellEnd"/>
      <w:r>
        <w:t xml:space="preserve">) u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CalculateArcPosition</w:t>
      </w:r>
      <w:proofErr w:type="spellEnd"/>
      <w:r>
        <w:t xml:space="preserve">.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u </w:t>
      </w:r>
      <w:proofErr w:type="spellStart"/>
      <w:r>
        <w:t>svjetskim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 je </w:t>
      </w:r>
      <w:proofErr w:type="spellStart"/>
      <w:r>
        <w:t>zbroj</w:t>
      </w:r>
      <w:proofErr w:type="spellEnd"/>
      <w:r>
        <w:t xml:space="preserve"> </w:t>
      </w:r>
      <w:proofErr w:type="spellStart"/>
      <w:r>
        <w:t>početne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, </w:t>
      </w:r>
      <w:proofErr w:type="spellStart"/>
      <w:r>
        <w:t>horizontalnog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vertikalnog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Vector3.up</w:t>
      </w:r>
      <w:proofErr w:type="spellEnd"/>
      <w:r>
        <w:t>.</w:t>
      </w:r>
    </w:p>
    <w:p w14:paraId="4AF36AEF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34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CalculateArcPosition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balističkom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formulom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horizontalna</w:t>
      </w:r>
      <w:proofErr w:type="spellEnd"/>
      <w:r>
        <w:rPr>
          <w:i/>
          <w:color w:val="787878"/>
          <w:sz w:val="22"/>
        </w:rPr>
        <w:t xml:space="preserve"> + </w:t>
      </w:r>
      <w:proofErr w:type="spellStart"/>
      <w:r>
        <w:rPr>
          <w:i/>
          <w:color w:val="787878"/>
          <w:sz w:val="22"/>
        </w:rPr>
        <w:t>vertikalna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komponenta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775A2850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lastRenderedPageBreak/>
        <w:t>Slika</w:t>
      </w:r>
      <w:proofErr w:type="spellEnd"/>
      <w:r>
        <w:rPr>
          <w:i/>
          <w:sz w:val="22"/>
        </w:rPr>
        <w:t xml:space="preserve"> 34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CalculateArcPosition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balističkom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formulom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horizontalna</w:t>
      </w:r>
      <w:proofErr w:type="spellEnd"/>
      <w:r>
        <w:rPr>
          <w:i/>
          <w:sz w:val="22"/>
        </w:rPr>
        <w:t xml:space="preserve"> + </w:t>
      </w:r>
      <w:proofErr w:type="spellStart"/>
      <w:r>
        <w:rPr>
          <w:i/>
          <w:sz w:val="22"/>
        </w:rPr>
        <w:t>vertikalna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komponenta</w:t>
      </w:r>
      <w:proofErr w:type="spellEnd"/>
      <w:r>
        <w:rPr>
          <w:i/>
          <w:sz w:val="22"/>
        </w:rPr>
        <w:t>)</w:t>
      </w:r>
    </w:p>
    <w:p w14:paraId="58C98EEE" w14:textId="77777777" w:rsidR="006900C0" w:rsidRDefault="00000000">
      <w:pPr>
        <w:jc w:val="both"/>
      </w:pPr>
      <w:r>
        <w:t xml:space="preserve">U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ExecuteJump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pomicanja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se </w:t>
      </w:r>
      <w:proofErr w:type="spellStart"/>
      <w:r>
        <w:t>Physics.SphereCast</w:t>
      </w:r>
      <w:proofErr w:type="spellEnd"/>
      <w:r>
        <w:t xml:space="preserve"> — Unity-</w:t>
      </w:r>
      <w:proofErr w:type="spellStart"/>
      <w:r>
        <w:t>jev</w:t>
      </w:r>
      <w:proofErr w:type="spellEnd"/>
      <w:r>
        <w:t xml:space="preserve"> </w:t>
      </w:r>
      <w:proofErr w:type="spellStart"/>
      <w:r>
        <w:t>poziv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bi li </w:t>
      </w:r>
      <w:proofErr w:type="spellStart"/>
      <w:r>
        <w:t>kugla</w:t>
      </w:r>
      <w:proofErr w:type="spellEnd"/>
      <w:r>
        <w:t xml:space="preserve"> </w:t>
      </w:r>
      <w:proofErr w:type="spellStart"/>
      <w:r>
        <w:t>zadanog</w:t>
      </w:r>
      <w:proofErr w:type="spellEnd"/>
      <w:r>
        <w:t xml:space="preserve"> </w:t>
      </w:r>
      <w:proofErr w:type="spellStart"/>
      <w:r>
        <w:t>polumjera</w:t>
      </w:r>
      <w:proofErr w:type="spellEnd"/>
      <w:r>
        <w:t xml:space="preserve"> (</w:t>
      </w:r>
      <w:proofErr w:type="spellStart"/>
      <w:r>
        <w:t>spiderRadius</w:t>
      </w:r>
      <w:proofErr w:type="spellEnd"/>
      <w:r>
        <w:t xml:space="preserve">)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pokreta</w:t>
      </w:r>
      <w:proofErr w:type="spellEnd"/>
      <w:r>
        <w:t xml:space="preserve"> od </w:t>
      </w:r>
      <w:proofErr w:type="spellStart"/>
      <w:r>
        <w:t>trenutne</w:t>
      </w:r>
      <w:proofErr w:type="spellEnd"/>
      <w:r>
        <w:t xml:space="preserve"> do 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pogodila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Collider. Ako se </w:t>
      </w:r>
      <w:proofErr w:type="spellStart"/>
      <w:r>
        <w:t>sudar</w:t>
      </w:r>
      <w:proofErr w:type="spellEnd"/>
      <w:r>
        <w:t xml:space="preserve"> </w:t>
      </w:r>
      <w:proofErr w:type="spellStart"/>
      <w:r>
        <w:t>detektira</w:t>
      </w:r>
      <w:proofErr w:type="spellEnd"/>
      <w:r>
        <w:t xml:space="preserve">, </w:t>
      </w:r>
      <w:proofErr w:type="spellStart"/>
      <w:r>
        <w:t>pauk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hit.point</w:t>
      </w:r>
      <w:proofErr w:type="spellEnd"/>
      <w:proofErr w:type="gramEnd"/>
      <w:r>
        <w:t xml:space="preserve"> (</w:t>
      </w:r>
      <w:proofErr w:type="spellStart"/>
      <w:r>
        <w:t>točku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) </w:t>
      </w:r>
      <w:proofErr w:type="spellStart"/>
      <w:r>
        <w:t>pomaknutu</w:t>
      </w:r>
      <w:proofErr w:type="spellEnd"/>
      <w:r>
        <w:t xml:space="preserve"> za </w:t>
      </w:r>
      <w:proofErr w:type="spellStart"/>
      <w:proofErr w:type="gramStart"/>
      <w:r>
        <w:t>hit.normal</w:t>
      </w:r>
      <w:proofErr w:type="spellEnd"/>
      <w:proofErr w:type="gramEnd"/>
      <w:r>
        <w:t xml:space="preserve"> × </w:t>
      </w:r>
      <w:proofErr w:type="spellStart"/>
      <w:r>
        <w:t>spiderRadius</w:t>
      </w:r>
      <w:proofErr w:type="spellEnd"/>
      <w:r>
        <w:t xml:space="preserve"> (</w:t>
      </w:r>
      <w:proofErr w:type="spellStart"/>
      <w:r>
        <w:t>kako</w:t>
      </w:r>
      <w:proofErr w:type="spellEnd"/>
      <w:r>
        <w:t xml:space="preserve"> se ne bi </w:t>
      </w:r>
      <w:proofErr w:type="spellStart"/>
      <w:r>
        <w:t>zabio</w:t>
      </w:r>
      <w:proofErr w:type="spellEnd"/>
      <w:r>
        <w:t xml:space="preserve"> u </w:t>
      </w:r>
      <w:proofErr w:type="spellStart"/>
      <w:r>
        <w:t>plohu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 se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metodom</w:t>
      </w:r>
      <w:proofErr w:type="spellEnd"/>
      <w:r>
        <w:t xml:space="preserve"> </w:t>
      </w:r>
      <w:proofErr w:type="spellStart"/>
      <w:r>
        <w:t>EndJump</w:t>
      </w:r>
      <w:proofErr w:type="spellEnd"/>
      <w:r>
        <w:t>.</w:t>
      </w:r>
    </w:p>
    <w:p w14:paraId="477D22B1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35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ExecuteJump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Physics.SphereCast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detekcijom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slijetanja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26A8BF29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35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ExecuteJump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Physics.SphereCast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detekcijom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slijetanja</w:t>
      </w:r>
      <w:proofErr w:type="spellEnd"/>
    </w:p>
    <w:p w14:paraId="32BA6016" w14:textId="77777777" w:rsidR="006900C0" w:rsidRDefault="00000000">
      <w:pPr>
        <w:pStyle w:val="Naslov2"/>
      </w:pPr>
      <w:bookmarkStart w:id="40" w:name="_Toc229699411"/>
      <w:r>
        <w:t xml:space="preserve">7.3.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korekcija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u </w:t>
      </w:r>
      <w:proofErr w:type="spellStart"/>
      <w:r>
        <w:t>zraku</w:t>
      </w:r>
      <w:bookmarkEnd w:id="40"/>
      <w:proofErr w:type="spellEnd"/>
    </w:p>
    <w:p w14:paraId="3304FDD1" w14:textId="77777777" w:rsidR="006900C0" w:rsidRDefault="00000000">
      <w:pPr>
        <w:jc w:val="both"/>
      </w:pPr>
      <w:proofErr w:type="spellStart"/>
      <w:r>
        <w:t>Tijekom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se </w:t>
      </w:r>
      <w:proofErr w:type="spellStart"/>
      <w:r>
        <w:t>vizualno</w:t>
      </w:r>
      <w:proofErr w:type="spellEnd"/>
      <w:r>
        <w:t xml:space="preserve"> „</w:t>
      </w:r>
      <w:proofErr w:type="spellStart"/>
      <w:proofErr w:type="gramStart"/>
      <w:r>
        <w:t>skupljaju</w:t>
      </w:r>
      <w:proofErr w:type="spellEnd"/>
      <w:r>
        <w:t xml:space="preserve">“ </w:t>
      </w:r>
      <w:proofErr w:type="spellStart"/>
      <w:r>
        <w:t>ispod</w:t>
      </w:r>
      <w:proofErr w:type="spellEnd"/>
      <w:proofErr w:type="gramEnd"/>
      <w:r>
        <w:t xml:space="preserve"> </w:t>
      </w:r>
      <w:proofErr w:type="spellStart"/>
      <w:r>
        <w:t>tijela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HandleLegAnimations</w:t>
      </w:r>
      <w:proofErr w:type="spellEnd"/>
      <w:r>
        <w:t xml:space="preserve"> </w:t>
      </w:r>
      <w:proofErr w:type="spellStart"/>
      <w:r>
        <w:t>svakim</w:t>
      </w:r>
      <w:proofErr w:type="spellEnd"/>
      <w:r>
        <w:t xml:space="preserve"> frame-om </w:t>
      </w:r>
      <w:proofErr w:type="spellStart"/>
      <w:r>
        <w:t>interpolira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*_target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(</w:t>
      </w:r>
      <w:proofErr w:type="spellStart"/>
      <w:r>
        <w:t>originalPos</w:t>
      </w:r>
      <w:proofErr w:type="spellEnd"/>
      <w:r>
        <w:t xml:space="preserve"> + </w:t>
      </w:r>
      <w:proofErr w:type="spellStart"/>
      <w:r>
        <w:t>bodyTransform.up</w:t>
      </w:r>
      <w:proofErr w:type="spellEnd"/>
      <w:r>
        <w:t xml:space="preserve"> × </w:t>
      </w:r>
      <w:proofErr w:type="spellStart"/>
      <w:r>
        <w:t>legTuckHeight</w:t>
      </w:r>
      <w:proofErr w:type="spellEnd"/>
      <w:r>
        <w:t xml:space="preserve">)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t>Vector3.Lerp</w:t>
      </w:r>
      <w:proofErr w:type="spellEnd"/>
      <w:r>
        <w:t xml:space="preserve">. Kako se </w:t>
      </w:r>
      <w:proofErr w:type="spellStart"/>
      <w:r>
        <w:t>približava</w:t>
      </w:r>
      <w:proofErr w:type="spellEnd"/>
      <w:r>
        <w:t xml:space="preserve"> </w:t>
      </w:r>
      <w:proofErr w:type="spellStart"/>
      <w:r>
        <w:t>slijetanje</w:t>
      </w:r>
      <w:proofErr w:type="spellEnd"/>
      <w:r>
        <w:t xml:space="preserve"> (</w:t>
      </w:r>
      <w:proofErr w:type="spellStart"/>
      <w:r>
        <w:t>jumpProgress</w:t>
      </w:r>
      <w:proofErr w:type="spellEnd"/>
      <w:r>
        <w:t xml:space="preserve"> &gt; 0.7), </w:t>
      </w:r>
      <w:proofErr w:type="spellStart"/>
      <w:r>
        <w:t>noge</w:t>
      </w:r>
      <w:proofErr w:type="spellEnd"/>
      <w:r>
        <w:t xml:space="preserve"> se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spuštaju</w:t>
      </w:r>
      <w:proofErr w:type="spellEnd"/>
      <w:r>
        <w:t xml:space="preserve"> u </w:t>
      </w:r>
      <w:proofErr w:type="spellStart"/>
      <w:r>
        <w:t>suprotnom</w:t>
      </w:r>
      <w:proofErr w:type="spellEnd"/>
      <w:r>
        <w:t xml:space="preserve"> </w:t>
      </w:r>
      <w:proofErr w:type="spellStart"/>
      <w:r>
        <w:t>smjeru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uvjerljiv</w:t>
      </w:r>
      <w:proofErr w:type="spellEnd"/>
      <w:r>
        <w:t xml:space="preserve"> „</w:t>
      </w:r>
      <w:proofErr w:type="spellStart"/>
      <w:proofErr w:type="gramStart"/>
      <w:r>
        <w:t>sletni</w:t>
      </w:r>
      <w:proofErr w:type="spellEnd"/>
      <w:r>
        <w:t xml:space="preserve">“ </w:t>
      </w:r>
      <w:proofErr w:type="spellStart"/>
      <w:r>
        <w:t>stav</w:t>
      </w:r>
      <w:proofErr w:type="spellEnd"/>
      <w:proofErr w:type="gramEnd"/>
      <w:r>
        <w:t>.</w:t>
      </w:r>
    </w:p>
    <w:p w14:paraId="6189FBE3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36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HandleLegAnimations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koja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interpolira</w:t>
      </w:r>
      <w:proofErr w:type="spellEnd"/>
      <w:r>
        <w:rPr>
          <w:i/>
          <w:color w:val="787878"/>
          <w:sz w:val="22"/>
        </w:rPr>
        <w:t xml:space="preserve"> *_target </w:t>
      </w:r>
      <w:proofErr w:type="spellStart"/>
      <w:r>
        <w:rPr>
          <w:i/>
          <w:color w:val="787878"/>
          <w:sz w:val="22"/>
        </w:rPr>
        <w:t>pozicije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nogu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prema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tijelu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05911FD1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36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HandleLegAnimations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koja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interpolira</w:t>
      </w:r>
      <w:proofErr w:type="spellEnd"/>
      <w:r>
        <w:rPr>
          <w:i/>
          <w:sz w:val="22"/>
        </w:rPr>
        <w:t xml:space="preserve"> *_target </w:t>
      </w:r>
      <w:proofErr w:type="spellStart"/>
      <w:r>
        <w:rPr>
          <w:i/>
          <w:sz w:val="22"/>
        </w:rPr>
        <w:t>pozicije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nogu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prema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tijelu</w:t>
      </w:r>
      <w:proofErr w:type="spellEnd"/>
    </w:p>
    <w:p w14:paraId="2B7E3B11" w14:textId="77777777" w:rsidR="006900C0" w:rsidRDefault="00000000">
      <w:pPr>
        <w:jc w:val="both"/>
      </w:pPr>
      <w:proofErr w:type="spellStart"/>
      <w:r>
        <w:t>Paralelno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HandleAirRotation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.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Quaternion.Slerp</w:t>
      </w:r>
      <w:proofErr w:type="spellEnd"/>
      <w:r>
        <w:t xml:space="preserve"> za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prijelazno</w:t>
      </w:r>
      <w:proofErr w:type="spellEnd"/>
      <w:r>
        <w:t xml:space="preserve"> </w:t>
      </w:r>
      <w:proofErr w:type="spellStart"/>
      <w:r>
        <w:t>mijenjanje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, s </w:t>
      </w:r>
      <w:proofErr w:type="spellStart"/>
      <w:r>
        <w:t>blagim</w:t>
      </w:r>
      <w:proofErr w:type="spellEnd"/>
      <w:r>
        <w:t xml:space="preserve"> </w:t>
      </w:r>
      <w:proofErr w:type="spellStart"/>
      <w:r>
        <w:t>ublaženjem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u </w:t>
      </w:r>
      <w:proofErr w:type="spellStart"/>
      <w:r>
        <w:t>finalnoj</w:t>
      </w:r>
      <w:proofErr w:type="spellEnd"/>
      <w:r>
        <w:t xml:space="preserve"> </w:t>
      </w:r>
      <w:proofErr w:type="spellStart"/>
      <w:r>
        <w:t>fazi</w:t>
      </w:r>
      <w:proofErr w:type="spellEnd"/>
      <w:r>
        <w:t xml:space="preserve"> (</w:t>
      </w:r>
      <w:proofErr w:type="spellStart"/>
      <w:r>
        <w:t>jumpProgress</w:t>
      </w:r>
      <w:proofErr w:type="spellEnd"/>
      <w:r>
        <w:t xml:space="preserve"> &gt; 0.7) —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slijetanje</w:t>
      </w:r>
      <w:proofErr w:type="spellEnd"/>
      <w:r>
        <w:t xml:space="preserve"> ne bi </w:t>
      </w:r>
      <w:proofErr w:type="spellStart"/>
      <w:r>
        <w:t>izgledalo</w:t>
      </w:r>
      <w:proofErr w:type="spellEnd"/>
      <w:r>
        <w:t xml:space="preserve"> </w:t>
      </w:r>
      <w:proofErr w:type="spellStart"/>
      <w:r>
        <w:t>trzajno</w:t>
      </w:r>
      <w:proofErr w:type="spellEnd"/>
      <w:r>
        <w:t>.</w:t>
      </w:r>
    </w:p>
    <w:p w14:paraId="24ACC01D" w14:textId="77777777" w:rsidR="006900C0" w:rsidRDefault="00000000">
      <w:r>
        <w:br w:type="page"/>
      </w:r>
    </w:p>
    <w:p w14:paraId="1252D036" w14:textId="77777777" w:rsidR="006900C0" w:rsidRDefault="00000000">
      <w:pPr>
        <w:pStyle w:val="Naslov1"/>
      </w:pPr>
      <w:bookmarkStart w:id="41" w:name="_Toc229699412"/>
      <w:r>
        <w:lastRenderedPageBreak/>
        <w:t xml:space="preserve">8. Smrt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</w:t>
      </w:r>
      <w:proofErr w:type="spellStart"/>
      <w:r>
        <w:t>pauka</w:t>
      </w:r>
      <w:bookmarkEnd w:id="41"/>
      <w:proofErr w:type="spellEnd"/>
    </w:p>
    <w:p w14:paraId="0E0A5986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PlayerDeath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onim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događa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dotakne</w:t>
      </w:r>
      <w:proofErr w:type="spellEnd"/>
      <w:r>
        <w:t xml:space="preserve"> </w:t>
      </w:r>
      <w:proofErr w:type="spellStart"/>
      <w:r>
        <w:t>smrtonosni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(</w:t>
      </w:r>
      <w:proofErr w:type="spellStart"/>
      <w:r>
        <w:t>pilu</w:t>
      </w:r>
      <w:proofErr w:type="spellEnd"/>
      <w:r>
        <w:t xml:space="preserve">, laser </w:t>
      </w:r>
      <w:proofErr w:type="spellStart"/>
      <w:r>
        <w:t>ili</w:t>
      </w:r>
      <w:proofErr w:type="spellEnd"/>
      <w:r>
        <w:t xml:space="preserve"> sl.). Smrt se </w:t>
      </w:r>
      <w:proofErr w:type="spellStart"/>
      <w:r>
        <w:t>aktivira</w:t>
      </w:r>
      <w:proofErr w:type="spellEnd"/>
      <w:r>
        <w:t xml:space="preserve"> Unity-</w:t>
      </w:r>
      <w:proofErr w:type="spellStart"/>
      <w:r>
        <w:t>jevim</w:t>
      </w:r>
      <w:proofErr w:type="spellEnd"/>
      <w:r>
        <w:t xml:space="preserve"> event-om </w:t>
      </w:r>
      <w:proofErr w:type="spellStart"/>
      <w:r>
        <w:t>OnTriggerEnter</w:t>
      </w:r>
      <w:proofErr w:type="spellEnd"/>
      <w:r>
        <w:t xml:space="preserve"> —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koji Unity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Collider </w:t>
      </w:r>
      <w:proofErr w:type="spellStart"/>
      <w:r>
        <w:t>uđe</w:t>
      </w:r>
      <w:proofErr w:type="spellEnd"/>
      <w:r>
        <w:t xml:space="preserve"> u trigger </w:t>
      </w:r>
      <w:proofErr w:type="spellStart"/>
      <w:r>
        <w:t>zonu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Colliderom</w:t>
      </w:r>
      <w:proofErr w:type="spellEnd"/>
      <w:r>
        <w:t xml:space="preserve">; </w:t>
      </w:r>
      <w:proofErr w:type="spellStart"/>
      <w:r>
        <w:t>PlayerDeath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ulazni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tag „</w:t>
      </w:r>
      <w:proofErr w:type="spellStart"/>
      <w:proofErr w:type="gramStart"/>
      <w:r>
        <w:t>DeathZone</w:t>
      </w:r>
      <w:proofErr w:type="spellEnd"/>
      <w:r>
        <w:t xml:space="preserve">“ </w:t>
      </w:r>
      <w:proofErr w:type="spellStart"/>
      <w:r>
        <w:t>i</w:t>
      </w:r>
      <w:proofErr w:type="spellEnd"/>
      <w:proofErr w:type="gram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Die.</w:t>
      </w:r>
    </w:p>
    <w:p w14:paraId="3E191C1B" w14:textId="77777777" w:rsidR="006900C0" w:rsidRDefault="00000000">
      <w:pPr>
        <w:pStyle w:val="Naslov2"/>
      </w:pPr>
      <w:bookmarkStart w:id="42" w:name="_Toc229699413"/>
      <w:r>
        <w:t xml:space="preserve">8.1. </w:t>
      </w:r>
      <w:proofErr w:type="spellStart"/>
      <w:r>
        <w:t>Tijek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Die</w:t>
      </w:r>
      <w:bookmarkEnd w:id="42"/>
    </w:p>
    <w:p w14:paraId="64581B03" w14:textId="77777777" w:rsidR="006900C0" w:rsidRDefault="00000000">
      <w:pPr>
        <w:jc w:val="both"/>
      </w:pPr>
      <w:proofErr w:type="spellStart"/>
      <w:r>
        <w:t>Metoda</w:t>
      </w:r>
      <w:proofErr w:type="spellEnd"/>
      <w:r>
        <w:t xml:space="preserve"> Die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 xml:space="preserve"> </w:t>
      </w:r>
      <w:proofErr w:type="spellStart"/>
      <w:r>
        <w:t>slijed</w:t>
      </w:r>
      <w:proofErr w:type="spellEnd"/>
      <w:r>
        <w:t xml:space="preserve"> </w:t>
      </w:r>
      <w:proofErr w:type="spellStart"/>
      <w:r>
        <w:t>radnji</w:t>
      </w:r>
      <w:proofErr w:type="spellEnd"/>
      <w:r>
        <w:t>:</w:t>
      </w:r>
    </w:p>
    <w:p w14:paraId="23112ED0" w14:textId="77777777" w:rsidR="006900C0" w:rsidRDefault="00000000">
      <w:pPr>
        <w:pStyle w:val="Grafikeoznake"/>
      </w:pPr>
      <w:proofErr w:type="spellStart"/>
      <w:r>
        <w:t>Postavlja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</w:t>
      </w:r>
      <w:proofErr w:type="spellStart"/>
      <w:r>
        <w:t>isDead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true </w:t>
      </w:r>
      <w:proofErr w:type="spellStart"/>
      <w:r>
        <w:t>kako</w:t>
      </w:r>
      <w:proofErr w:type="spellEnd"/>
      <w:r>
        <w:t xml:space="preserve"> se Die ne bi </w:t>
      </w:r>
      <w:proofErr w:type="spellStart"/>
      <w:r>
        <w:t>pokrenuo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puta </w:t>
      </w:r>
      <w:proofErr w:type="spellStart"/>
      <w:r>
        <w:t>uzastopno</w:t>
      </w:r>
      <w:proofErr w:type="spellEnd"/>
      <w:r>
        <w:t xml:space="preserve"> (</w:t>
      </w:r>
      <w:proofErr w:type="spellStart"/>
      <w:r>
        <w:t>sprječavanje</w:t>
      </w:r>
      <w:proofErr w:type="spellEnd"/>
      <w:r>
        <w:t xml:space="preserve"> </w:t>
      </w:r>
      <w:proofErr w:type="spellStart"/>
      <w:r>
        <w:t>višestrukog</w:t>
      </w:r>
      <w:proofErr w:type="spellEnd"/>
      <w:r>
        <w:t xml:space="preserve"> </w:t>
      </w:r>
      <w:proofErr w:type="spellStart"/>
      <w:r>
        <w:t>aktiviranja</w:t>
      </w:r>
      <w:proofErr w:type="spellEnd"/>
      <w:r>
        <w:t>).</w:t>
      </w:r>
    </w:p>
    <w:p w14:paraId="653DAA8A" w14:textId="77777777" w:rsidR="006900C0" w:rsidRDefault="00000000">
      <w:pPr>
        <w:pStyle w:val="Grafikeoznake"/>
      </w:pPr>
      <w:proofErr w:type="spellStart"/>
      <w:r>
        <w:t>Poziva</w:t>
      </w:r>
      <w:proofErr w:type="spellEnd"/>
      <w:r>
        <w:t xml:space="preserve"> </w:t>
      </w:r>
      <w:proofErr w:type="spellStart"/>
      <w:r>
        <w:t>LevelStatsTracker.RegisterDeath</w:t>
      </w:r>
      <w:proofErr w:type="spellEnd"/>
      <w:r>
        <w:t xml:space="preserve"> — singleton (</w:t>
      </w:r>
      <w:proofErr w:type="spellStart"/>
      <w:r>
        <w:t>uzorak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) koji </w:t>
      </w:r>
      <w:proofErr w:type="spellStart"/>
      <w:r>
        <w:t>broji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09C46D31" w14:textId="77777777" w:rsidR="006900C0" w:rsidRDefault="00000000">
      <w:pPr>
        <w:pStyle w:val="Grafikeoznake"/>
      </w:pPr>
      <w:proofErr w:type="spellStart"/>
      <w:r>
        <w:t>Sprema</w:t>
      </w:r>
      <w:proofErr w:type="spellEnd"/>
      <w:r>
        <w:t xml:space="preserve"> </w:t>
      </w:r>
      <w:proofErr w:type="spellStart"/>
      <w:r>
        <w:t>povećani</w:t>
      </w:r>
      <w:proofErr w:type="spellEnd"/>
      <w:r>
        <w:t xml:space="preserve"> </w:t>
      </w:r>
      <w:proofErr w:type="spellStart"/>
      <w:r>
        <w:t>totalDeaths</w:t>
      </w:r>
      <w:proofErr w:type="spellEnd"/>
      <w:r>
        <w:t xml:space="preserve"> u </w:t>
      </w:r>
      <w:proofErr w:type="spellStart"/>
      <w:r>
        <w:t>GameSaveData</w:t>
      </w:r>
      <w:proofErr w:type="spellEnd"/>
      <w:r>
        <w:t xml:space="preserve"> (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za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spremanje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pohranjuje</w:t>
      </w:r>
      <w:proofErr w:type="spellEnd"/>
      <w:r>
        <w:t xml:space="preserve"> ga </w:t>
      </w:r>
      <w:proofErr w:type="spellStart"/>
      <w:r>
        <w:t>na</w:t>
      </w:r>
      <w:proofErr w:type="spellEnd"/>
      <w:r>
        <w:t xml:space="preserve"> disk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SaveSystem</w:t>
      </w:r>
      <w:proofErr w:type="spellEnd"/>
      <w:r>
        <w:t>.</w:t>
      </w:r>
    </w:p>
    <w:p w14:paraId="4F9DAA58" w14:textId="77777777" w:rsidR="006900C0" w:rsidRDefault="00000000">
      <w:pPr>
        <w:pStyle w:val="Grafikeoznake"/>
      </w:pPr>
      <w:proofErr w:type="spellStart"/>
      <w:r>
        <w:t>Skriva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renderere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>
        <w:t>SetSpiderVisible</w:t>
      </w:r>
      <w:proofErr w:type="spellEnd"/>
      <w:r>
        <w:t xml:space="preserve">(false) — </w:t>
      </w:r>
      <w:proofErr w:type="spellStart"/>
      <w:r>
        <w:t>pomoćne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Renderer </w:t>
      </w:r>
      <w:proofErr w:type="spellStart"/>
      <w:r>
        <w:t>komponente</w:t>
      </w:r>
      <w:proofErr w:type="spellEnd"/>
      <w:r>
        <w:t xml:space="preserve"> u </w:t>
      </w:r>
      <w:proofErr w:type="spellStart"/>
      <w:r>
        <w:t>djeci</w:t>
      </w:r>
      <w:proofErr w:type="spellEnd"/>
      <w:r>
        <w:t xml:space="preserve"> </w:t>
      </w:r>
      <w:proofErr w:type="spellStart"/>
      <w:r>
        <w:t>objekta</w:t>
      </w:r>
      <w:proofErr w:type="spellEnd"/>
      <w:r>
        <w:t>.</w:t>
      </w:r>
    </w:p>
    <w:p w14:paraId="6E9CDEFD" w14:textId="77777777" w:rsidR="006900C0" w:rsidRDefault="00000000">
      <w:pPr>
        <w:pStyle w:val="Grafikeoznake"/>
      </w:pPr>
      <w:r>
        <w:t xml:space="preserve">Ako je </w:t>
      </w:r>
      <w:proofErr w:type="spellStart"/>
      <w:r>
        <w:t>aktivan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SimpleArcJump.ResetJump</w:t>
      </w:r>
      <w:proofErr w:type="spellEnd"/>
      <w:r>
        <w:t xml:space="preserve"> — bez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SimpleArcJump</w:t>
      </w:r>
      <w:proofErr w:type="spellEnd"/>
      <w:r>
        <w:t xml:space="preserve"> bi </w:t>
      </w:r>
      <w:proofErr w:type="spellStart"/>
      <w:r>
        <w:t>nastavila</w:t>
      </w:r>
      <w:proofErr w:type="spellEnd"/>
      <w:r>
        <w:t xml:space="preserve"> </w:t>
      </w:r>
      <w:proofErr w:type="spellStart"/>
      <w:r>
        <w:t>pomicati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po </w:t>
      </w:r>
      <w:proofErr w:type="spellStart"/>
      <w:r>
        <w:t>balističkoj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132374C4" w14:textId="77777777" w:rsidR="006900C0" w:rsidRDefault="00000000">
      <w:pPr>
        <w:pStyle w:val="Grafikeoznake"/>
      </w:pPr>
      <w:proofErr w:type="spellStart"/>
      <w:r>
        <w:t>Onemogućuje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(</w:t>
      </w:r>
      <w:proofErr w:type="spellStart"/>
      <w:proofErr w:type="gramStart"/>
      <w:r>
        <w:t>component.enabled</w:t>
      </w:r>
      <w:proofErr w:type="spellEnd"/>
      <w:proofErr w:type="gramEnd"/>
      <w:r>
        <w:t xml:space="preserve"> = false), </w:t>
      </w:r>
      <w:proofErr w:type="spellStart"/>
      <w:r>
        <w:t>zaustavljajući</w:t>
      </w:r>
      <w:proofErr w:type="spellEnd"/>
      <w:r>
        <w:t xml:space="preserve">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hodanje</w:t>
      </w:r>
      <w:proofErr w:type="spellEnd"/>
      <w:r>
        <w:t>.</w:t>
      </w:r>
    </w:p>
    <w:p w14:paraId="5243498F" w14:textId="77777777" w:rsidR="006900C0" w:rsidRDefault="00000000">
      <w:pPr>
        <w:pStyle w:val="Grafikeoznake"/>
      </w:pPr>
      <w:proofErr w:type="spellStart"/>
      <w:r>
        <w:t>Instancira</w:t>
      </w:r>
      <w:proofErr w:type="spellEnd"/>
      <w:r>
        <w:t xml:space="preserve"> </w:t>
      </w:r>
      <w:proofErr w:type="spellStart"/>
      <w:r>
        <w:t>eksploziju</w:t>
      </w:r>
      <w:proofErr w:type="spellEnd"/>
      <w:r>
        <w:t xml:space="preserve"> </w:t>
      </w:r>
      <w:proofErr w:type="spellStart"/>
      <w:r>
        <w:t>ispred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 (Instantiate — Unity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stvara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kopiju</w:t>
      </w:r>
      <w:proofErr w:type="spellEnd"/>
      <w:r>
        <w:t xml:space="preserve"> </w:t>
      </w:r>
      <w:proofErr w:type="spellStart"/>
      <w:r>
        <w:t>zadanog</w:t>
      </w:r>
      <w:proofErr w:type="spellEnd"/>
      <w:r>
        <w:t xml:space="preserve"> prefab-a u </w:t>
      </w:r>
      <w:proofErr w:type="spellStart"/>
      <w:r>
        <w:t>sceni</w:t>
      </w:r>
      <w:proofErr w:type="spellEnd"/>
      <w:r>
        <w:t xml:space="preserve">). Prefab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Mirza Beig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opisanog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4.</w:t>
      </w:r>
    </w:p>
    <w:p w14:paraId="7A69E24A" w14:textId="77777777" w:rsidR="006900C0" w:rsidRDefault="00000000">
      <w:pPr>
        <w:pStyle w:val="Grafikeoznake"/>
      </w:pPr>
      <w:proofErr w:type="spellStart"/>
      <w:r>
        <w:t>Pokreće</w:t>
      </w:r>
      <w:proofErr w:type="spellEnd"/>
      <w:r>
        <w:t xml:space="preserve"> coroutine </w:t>
      </w:r>
      <w:proofErr w:type="spellStart"/>
      <w:r>
        <w:t>FreezeAfterExplosion</w:t>
      </w:r>
      <w:proofErr w:type="spellEnd"/>
      <w:r>
        <w:t xml:space="preserve"> — coroutine je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u </w:t>
      </w:r>
      <w:proofErr w:type="spellStart"/>
      <w:r>
        <w:t>Unityju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pauzirati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yield </w:t>
      </w:r>
      <w:proofErr w:type="spellStart"/>
      <w:r>
        <w:t>naredbe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nastaviti</w:t>
      </w:r>
      <w:proofErr w:type="spellEnd"/>
      <w:r>
        <w:t xml:space="preserve"> u </w:t>
      </w:r>
      <w:proofErr w:type="spellStart"/>
      <w:r>
        <w:t>kasnijem</w:t>
      </w:r>
      <w:proofErr w:type="spellEnd"/>
      <w:r>
        <w:t xml:space="preserve"> frame-u (</w:t>
      </w:r>
      <w:proofErr w:type="spellStart"/>
      <w:r>
        <w:t>idealno</w:t>
      </w:r>
      <w:proofErr w:type="spellEnd"/>
      <w:r>
        <w:t xml:space="preserve"> za </w:t>
      </w:r>
      <w:proofErr w:type="spellStart"/>
      <w:r>
        <w:t>odgađanja</w:t>
      </w:r>
      <w:proofErr w:type="spellEnd"/>
      <w:r>
        <w:t xml:space="preserve">). </w:t>
      </w:r>
      <w:proofErr w:type="spellStart"/>
      <w:r>
        <w:t>Nakon</w:t>
      </w:r>
      <w:proofErr w:type="spellEnd"/>
      <w:r>
        <w:t xml:space="preserve"> 0.1 s </w:t>
      </w:r>
      <w:proofErr w:type="spellStart"/>
      <w:r>
        <w:t>realnog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Time.timeScale</w:t>
      </w:r>
      <w:proofErr w:type="spellEnd"/>
      <w:r>
        <w:t xml:space="preserve"> = 0 (</w:t>
      </w:r>
      <w:proofErr w:type="spellStart"/>
      <w:r>
        <w:t>Time.timeScale</w:t>
      </w:r>
      <w:proofErr w:type="spellEnd"/>
      <w:r>
        <w:t xml:space="preserve"> je </w:t>
      </w:r>
      <w:proofErr w:type="spellStart"/>
      <w:r>
        <w:t>globalni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u </w:t>
      </w:r>
      <w:proofErr w:type="spellStart"/>
      <w:r>
        <w:t>Unityju</w:t>
      </w:r>
      <w:proofErr w:type="spellEnd"/>
      <w:r>
        <w:t xml:space="preserve">; </w:t>
      </w:r>
      <w:proofErr w:type="spellStart"/>
      <w:r>
        <w:t>vrijednost</w:t>
      </w:r>
      <w:proofErr w:type="spellEnd"/>
      <w:r>
        <w:t xml:space="preserve"> 0 </w:t>
      </w:r>
      <w:proofErr w:type="spellStart"/>
      <w:r>
        <w:t>zaustavlja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Update </w:t>
      </w:r>
      <w:proofErr w:type="spellStart"/>
      <w:r>
        <w:t>ažuriranja</w:t>
      </w:r>
      <w:proofErr w:type="spellEnd"/>
      <w:r>
        <w:t xml:space="preserve">, </w:t>
      </w:r>
      <w:proofErr w:type="spellStart"/>
      <w:r>
        <w:t>vrijednost</w:t>
      </w:r>
      <w:proofErr w:type="spellEnd"/>
      <w:r>
        <w:t xml:space="preserve"> 1 je </w:t>
      </w:r>
      <w:proofErr w:type="spellStart"/>
      <w:r>
        <w:t>normalna</w:t>
      </w:r>
      <w:proofErr w:type="spellEnd"/>
      <w:r>
        <w:t xml:space="preserve"> </w:t>
      </w:r>
      <w:proofErr w:type="spellStart"/>
      <w:r>
        <w:t>brzina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4B1B2DF0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37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Die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PlayerDeath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redoslijedom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radnji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nakon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kontakta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DeathZone</w:t>
      </w:r>
      <w:proofErr w:type="spellEnd"/>
      <w:r>
        <w:rPr>
          <w:i/>
          <w:color w:val="787878"/>
          <w:sz w:val="22"/>
        </w:rPr>
        <w:t>-</w:t>
      </w:r>
      <w:proofErr w:type="gramStart"/>
      <w:r>
        <w:rPr>
          <w:i/>
          <w:color w:val="787878"/>
          <w:sz w:val="22"/>
        </w:rPr>
        <w:t>om ]</w:t>
      </w:r>
      <w:proofErr w:type="gramEnd"/>
    </w:p>
    <w:p w14:paraId="6CBE302B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lastRenderedPageBreak/>
        <w:t>Slika</w:t>
      </w:r>
      <w:proofErr w:type="spellEnd"/>
      <w:r>
        <w:rPr>
          <w:i/>
          <w:sz w:val="22"/>
        </w:rPr>
        <w:t xml:space="preserve"> 37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Die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PlayerDeath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redoslijedom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radnji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nakon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kontakta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DeathZone</w:t>
      </w:r>
      <w:proofErr w:type="spellEnd"/>
      <w:r>
        <w:rPr>
          <w:i/>
          <w:sz w:val="22"/>
        </w:rPr>
        <w:t>-om</w:t>
      </w:r>
    </w:p>
    <w:p w14:paraId="574AD59C" w14:textId="77777777" w:rsidR="006900C0" w:rsidRDefault="00000000">
      <w:pPr>
        <w:pStyle w:val="Naslov2"/>
      </w:pPr>
      <w:bookmarkStart w:id="43" w:name="_Toc229699414"/>
      <w:r>
        <w:t xml:space="preserve">8.2. Respawn </w:t>
      </w:r>
      <w:proofErr w:type="spellStart"/>
      <w:r>
        <w:t>na</w:t>
      </w:r>
      <w:proofErr w:type="spellEnd"/>
      <w:r>
        <w:t xml:space="preserve"> </w:t>
      </w:r>
      <w:proofErr w:type="spellStart"/>
      <w:r>
        <w:t>checkpointu</w:t>
      </w:r>
      <w:proofErr w:type="spellEnd"/>
      <w:r>
        <w:t xml:space="preserve"> — co</w:t>
      </w:r>
      <w:r w:rsidR="00F01EF2">
        <w:t>-</w:t>
      </w:r>
      <w:r>
        <w:t xml:space="preserve">routine </w:t>
      </w:r>
      <w:proofErr w:type="spellStart"/>
      <w:r>
        <w:t>DelayedRespawn</w:t>
      </w:r>
      <w:bookmarkEnd w:id="43"/>
      <w:proofErr w:type="spellEnd"/>
    </w:p>
    <w:p w14:paraId="6CF1A267" w14:textId="77777777" w:rsidR="006900C0" w:rsidRDefault="00000000">
      <w:pPr>
        <w:jc w:val="both"/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gumb</w:t>
      </w:r>
      <w:proofErr w:type="spellEnd"/>
      <w:r>
        <w:t xml:space="preserve"> „Respawn at </w:t>
      </w:r>
      <w:proofErr w:type="gramStart"/>
      <w:r>
        <w:t xml:space="preserve">checkpoint“ </w:t>
      </w:r>
      <w:proofErr w:type="spellStart"/>
      <w:r>
        <w:t>poziva</w:t>
      </w:r>
      <w:proofErr w:type="spellEnd"/>
      <w:proofErr w:type="gramEnd"/>
      <w:r>
        <w:t xml:space="preserve"> se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OnRespawnAtCheckpoint</w:t>
      </w:r>
      <w:proofErr w:type="spellEnd"/>
      <w:r>
        <w:t xml:space="preserve">. Ona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Time.timeScale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 (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normalni</w:t>
      </w:r>
      <w:proofErr w:type="spellEnd"/>
      <w:r>
        <w:t xml:space="preserve"> </w:t>
      </w:r>
      <w:proofErr w:type="spellStart"/>
      <w:r>
        <w:t>protok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co</w:t>
      </w:r>
      <w:r w:rsidR="00ED255A">
        <w:t>-</w:t>
      </w:r>
      <w:r>
        <w:t xml:space="preserve">routine </w:t>
      </w:r>
      <w:proofErr w:type="spellStart"/>
      <w:r>
        <w:t>DelayedRespawn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orkestriran</w:t>
      </w:r>
      <w:proofErr w:type="spellEnd"/>
      <w:r>
        <w:t xml:space="preserve"> </w:t>
      </w:r>
      <w:proofErr w:type="spellStart"/>
      <w:r>
        <w:t>slijed</w:t>
      </w:r>
      <w:proofErr w:type="spellEnd"/>
      <w:r>
        <w:t>:</w:t>
      </w:r>
    </w:p>
    <w:p w14:paraId="0CF0365E" w14:textId="77777777" w:rsidR="006900C0" w:rsidRDefault="00000000">
      <w:pPr>
        <w:pStyle w:val="Grafikeoznake"/>
      </w:pPr>
      <w:proofErr w:type="spellStart"/>
      <w:r>
        <w:t>WaitForSecondsRealtime</w:t>
      </w:r>
      <w:proofErr w:type="spellEnd"/>
      <w:r>
        <w:t>(</w:t>
      </w:r>
      <w:proofErr w:type="spellStart"/>
      <w:r>
        <w:t>0.2f</w:t>
      </w:r>
      <w:proofErr w:type="spellEnd"/>
      <w:r>
        <w:t>) — Unity-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instrukcija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čeka</w:t>
      </w:r>
      <w:proofErr w:type="spellEnd"/>
      <w:r>
        <w:t xml:space="preserve"> </w:t>
      </w:r>
      <w:proofErr w:type="spellStart"/>
      <w:r>
        <w:t>zadano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u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sekundama</w:t>
      </w:r>
      <w:proofErr w:type="spellEnd"/>
      <w:r>
        <w:t xml:space="preserve"> (</w:t>
      </w:r>
      <w:proofErr w:type="spellStart"/>
      <w:r>
        <w:t>neovisno</w:t>
      </w:r>
      <w:proofErr w:type="spellEnd"/>
      <w:r>
        <w:t xml:space="preserve"> o </w:t>
      </w:r>
      <w:proofErr w:type="spellStart"/>
      <w:r>
        <w:t>Time.timeScale</w:t>
      </w:r>
      <w:proofErr w:type="spellEnd"/>
      <w:r>
        <w:t xml:space="preserve">-u; u </w:t>
      </w:r>
      <w:proofErr w:type="spellStart"/>
      <w:r>
        <w:t>običnom</w:t>
      </w:r>
      <w:proofErr w:type="spellEnd"/>
      <w:r>
        <w:t xml:space="preserve"> </w:t>
      </w:r>
      <w:proofErr w:type="spellStart"/>
      <w:r>
        <w:t>WaitForSeconds</w:t>
      </w:r>
      <w:proofErr w:type="spellEnd"/>
      <w:r>
        <w:t xml:space="preserve"> bi </w:t>
      </w:r>
      <w:proofErr w:type="spellStart"/>
      <w:r>
        <w:t>zaostali</w:t>
      </w:r>
      <w:proofErr w:type="spellEnd"/>
      <w:r>
        <w:t xml:space="preserve"> </w:t>
      </w:r>
      <w:proofErr w:type="spellStart"/>
      <w:r>
        <w:t>timeScale</w:t>
      </w:r>
      <w:proofErr w:type="spellEnd"/>
      <w:r>
        <w:t xml:space="preserve"> = 0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blokirati</w:t>
      </w:r>
      <w:proofErr w:type="spellEnd"/>
      <w:r>
        <w:t xml:space="preserve"> co</w:t>
      </w:r>
      <w:r w:rsidR="00A77C71">
        <w:t>-</w:t>
      </w:r>
      <w:r>
        <w:t>routine).</w:t>
      </w:r>
    </w:p>
    <w:p w14:paraId="76626BD1" w14:textId="77777777" w:rsidR="006900C0" w:rsidRDefault="00000000">
      <w:pPr>
        <w:pStyle w:val="Grafikeoznake"/>
      </w:pPr>
      <w:proofErr w:type="spellStart"/>
      <w:r>
        <w:t>Dohvati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respawna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singleton-a </w:t>
      </w:r>
      <w:proofErr w:type="spellStart"/>
      <w:r>
        <w:t>CheckpointManager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GetRespawnPoint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pohranjenu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zadnjeg</w:t>
      </w:r>
      <w:proofErr w:type="spellEnd"/>
      <w:r>
        <w:t xml:space="preserve"> </w:t>
      </w:r>
      <w:proofErr w:type="spellStart"/>
      <w:r>
        <w:t>aktiviranog</w:t>
      </w:r>
      <w:proofErr w:type="spellEnd"/>
      <w:r>
        <w:t xml:space="preserve"> </w:t>
      </w:r>
      <w:proofErr w:type="spellStart"/>
      <w:r>
        <w:t>checkpointa</w:t>
      </w:r>
      <w:proofErr w:type="spellEnd"/>
      <w:r>
        <w:t xml:space="preserve"> (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početak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aktiviran</w:t>
      </w:r>
      <w:proofErr w:type="spellEnd"/>
      <w:r>
        <w:t>).</w:t>
      </w:r>
    </w:p>
    <w:p w14:paraId="38CF2F8E" w14:textId="77777777" w:rsidR="006900C0" w:rsidRDefault="00000000">
      <w:pPr>
        <w:pStyle w:val="Grafikeoznake"/>
      </w:pPr>
      <w:proofErr w:type="spellStart"/>
      <w:r>
        <w:t>Poziva</w:t>
      </w:r>
      <w:proofErr w:type="spellEnd"/>
      <w:r>
        <w:t xml:space="preserve"> </w:t>
      </w:r>
      <w:proofErr w:type="spellStart"/>
      <w:r>
        <w:t>GroundStick.Teleport</w:t>
      </w:r>
      <w:proofErr w:type="spellEnd"/>
      <w:r>
        <w:t>(</w:t>
      </w:r>
      <w:proofErr w:type="spellStart"/>
      <w:r>
        <w:t>respawnPos</w:t>
      </w:r>
      <w:proofErr w:type="spellEnd"/>
      <w:r>
        <w:t xml:space="preserve">). Bez </w:t>
      </w:r>
      <w:proofErr w:type="spellStart"/>
      <w:r>
        <w:t>ove</w:t>
      </w:r>
      <w:proofErr w:type="spellEnd"/>
      <w:r>
        <w:t xml:space="preserve"> </w:t>
      </w:r>
      <w:proofErr w:type="spellStart"/>
      <w:r>
        <w:t>sinkronizirane</w:t>
      </w:r>
      <w:proofErr w:type="spellEnd"/>
      <w:r>
        <w:t xml:space="preserve"> </w:t>
      </w:r>
      <w:proofErr w:type="spellStart"/>
      <w:r>
        <w:t>teleportacije</w:t>
      </w:r>
      <w:proofErr w:type="spellEnd"/>
      <w:r>
        <w:t xml:space="preserve">,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lastPlantedPosition</w:t>
      </w:r>
      <w:proofErr w:type="spellEnd"/>
      <w:r>
        <w:t xml:space="preserve"> u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nozi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bi u </w:t>
      </w:r>
      <w:proofErr w:type="spellStart"/>
      <w:r>
        <w:t>starim</w:t>
      </w:r>
      <w:proofErr w:type="spellEnd"/>
      <w:r>
        <w:t xml:space="preserve"> </w:t>
      </w:r>
      <w:proofErr w:type="spellStart"/>
      <w:r>
        <w:t>svjetskim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bi u </w:t>
      </w:r>
      <w:proofErr w:type="spellStart"/>
      <w:r>
        <w:t>sljedećem</w:t>
      </w:r>
      <w:proofErr w:type="spellEnd"/>
      <w:r>
        <w:t xml:space="preserve"> frame-u </w:t>
      </w:r>
      <w:proofErr w:type="spellStart"/>
      <w:r>
        <w:t>povukao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njima</w:t>
      </w:r>
      <w:proofErr w:type="spellEnd"/>
      <w:r>
        <w:t>.</w:t>
      </w:r>
    </w:p>
    <w:p w14:paraId="7F603386" w14:textId="77777777" w:rsidR="006900C0" w:rsidRDefault="00000000">
      <w:pPr>
        <w:pStyle w:val="Grafikeoznake"/>
      </w:pPr>
      <w:proofErr w:type="spellStart"/>
      <w:r>
        <w:t>Ponovno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rendere</w:t>
      </w:r>
      <w:proofErr w:type="spellEnd"/>
      <w:r>
        <w:t xml:space="preserve">,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(</w:t>
      </w:r>
      <w:proofErr w:type="spellStart"/>
      <w:proofErr w:type="gramStart"/>
      <w:r>
        <w:t>component.enabled</w:t>
      </w:r>
      <w:proofErr w:type="spellEnd"/>
      <w:proofErr w:type="gramEnd"/>
      <w:r>
        <w:t xml:space="preserve"> = true),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SimpleArcJump.ResetJump</w:t>
      </w:r>
      <w:proofErr w:type="spellEnd"/>
      <w:r>
        <w:t xml:space="preserve"> za </w:t>
      </w:r>
      <w:proofErr w:type="spellStart"/>
      <w:r>
        <w:t>potpuni</w:t>
      </w:r>
      <w:proofErr w:type="spellEnd"/>
      <w:r>
        <w:t xml:space="preserve"> reset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skoka</w:t>
      </w:r>
      <w:proofErr w:type="spellEnd"/>
      <w:r>
        <w:t>.</w:t>
      </w:r>
    </w:p>
    <w:p w14:paraId="28A58CD3" w14:textId="77777777" w:rsidR="006900C0" w:rsidRDefault="00000000">
      <w:pPr>
        <w:pStyle w:val="Grafikeoznake"/>
      </w:pPr>
      <w:proofErr w:type="spellStart"/>
      <w:r>
        <w:t>Postavlja</w:t>
      </w:r>
      <w:proofErr w:type="spellEnd"/>
      <w:r>
        <w:t xml:space="preserve"> </w:t>
      </w:r>
      <w:proofErr w:type="spellStart"/>
      <w:r>
        <w:t>isDead</w:t>
      </w:r>
      <w:proofErr w:type="spellEnd"/>
      <w:r>
        <w:t xml:space="preserve"> = false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sljedeća</w:t>
      </w:r>
      <w:proofErr w:type="spellEnd"/>
      <w:r>
        <w:t xml:space="preserve"> </w:t>
      </w:r>
      <w:proofErr w:type="spellStart"/>
      <w:r>
        <w:t>smrt</w:t>
      </w:r>
      <w:proofErr w:type="spellEnd"/>
      <w:r>
        <w:t>.</w:t>
      </w:r>
    </w:p>
    <w:p w14:paraId="721838E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38 — Visual Studio Code — coroutine </w:t>
      </w:r>
      <w:proofErr w:type="spellStart"/>
      <w:r>
        <w:rPr>
          <w:i/>
          <w:color w:val="787878"/>
          <w:sz w:val="22"/>
        </w:rPr>
        <w:t>DelayedRespawn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PlayerDeath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pozivom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GroundStick.Teleport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264C670A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38 – Visual Studio Code — co</w:t>
      </w:r>
      <w:r w:rsidR="00660DD6">
        <w:rPr>
          <w:i/>
          <w:sz w:val="22"/>
        </w:rPr>
        <w:t>-</w:t>
      </w:r>
      <w:r>
        <w:rPr>
          <w:i/>
          <w:sz w:val="22"/>
        </w:rPr>
        <w:t xml:space="preserve">routine </w:t>
      </w:r>
      <w:proofErr w:type="spellStart"/>
      <w:r>
        <w:rPr>
          <w:i/>
          <w:sz w:val="22"/>
        </w:rPr>
        <w:t>DelayedRespawn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PlayerDeath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pozivom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GroundStick.Teleport</w:t>
      </w:r>
      <w:proofErr w:type="spellEnd"/>
    </w:p>
    <w:p w14:paraId="5C19B230" w14:textId="77777777" w:rsidR="006900C0" w:rsidRDefault="00000000">
      <w:pPr>
        <w:jc w:val="both"/>
      </w:pPr>
      <w:proofErr w:type="spellStart"/>
      <w:r>
        <w:t>Sučelje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 „Restart </w:t>
      </w:r>
      <w:proofErr w:type="gramStart"/>
      <w:r>
        <w:t>Level“ (</w:t>
      </w:r>
      <w:proofErr w:type="spellStart"/>
      <w:proofErr w:type="gramEnd"/>
      <w:r>
        <w:t>učitava</w:t>
      </w:r>
      <w:proofErr w:type="spellEnd"/>
      <w:r>
        <w:t xml:space="preserve">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LoadingScreen</w:t>
      </w:r>
      <w:proofErr w:type="spellEnd"/>
      <w:r>
        <w:t xml:space="preserve"> —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10) </w:t>
      </w:r>
      <w:proofErr w:type="spellStart"/>
      <w:r>
        <w:t>i</w:t>
      </w:r>
      <w:proofErr w:type="spellEnd"/>
      <w:r>
        <w:t xml:space="preserve"> „Main </w:t>
      </w:r>
      <w:proofErr w:type="gramStart"/>
      <w:r>
        <w:t>Menu“ (</w:t>
      </w:r>
      <w:proofErr w:type="spellStart"/>
      <w:proofErr w:type="gramEnd"/>
      <w:r>
        <w:t>vraća</w:t>
      </w:r>
      <w:proofErr w:type="spellEnd"/>
      <w:r>
        <w:t xml:space="preserve"> se u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). U oba </w:t>
      </w:r>
      <w:proofErr w:type="spellStart"/>
      <w:r>
        <w:t>slučaja</w:t>
      </w:r>
      <w:proofErr w:type="spellEnd"/>
      <w:r>
        <w:t xml:space="preserve"> </w:t>
      </w:r>
      <w:proofErr w:type="spellStart"/>
      <w:r>
        <w:t>Time.timeScale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se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scene, </w:t>
      </w:r>
      <w:proofErr w:type="spellStart"/>
      <w:r>
        <w:t>jer</w:t>
      </w:r>
      <w:proofErr w:type="spellEnd"/>
      <w:r>
        <w:t xml:space="preserve"> Unity ne </w:t>
      </w:r>
      <w:proofErr w:type="spellStart"/>
      <w:r>
        <w:t>resetira</w:t>
      </w:r>
      <w:proofErr w:type="spellEnd"/>
      <w:r>
        <w:t xml:space="preserve"> to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>.</w:t>
      </w:r>
    </w:p>
    <w:p w14:paraId="60D5C72F" w14:textId="77777777" w:rsidR="006900C0" w:rsidRDefault="00000000">
      <w:r>
        <w:br w:type="page"/>
      </w:r>
    </w:p>
    <w:p w14:paraId="0447378F" w14:textId="77777777" w:rsidR="006900C0" w:rsidRDefault="00000000">
      <w:pPr>
        <w:pStyle w:val="Naslov1"/>
      </w:pPr>
      <w:bookmarkStart w:id="44" w:name="_Toc229699415"/>
      <w:r>
        <w:lastRenderedPageBreak/>
        <w:t xml:space="preserve">9.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checkpointa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spremanja</w:t>
      </w:r>
      <w:bookmarkEnd w:id="44"/>
      <w:proofErr w:type="spellEnd"/>
    </w:p>
    <w:p w14:paraId="3B2B287D" w14:textId="77777777" w:rsidR="006900C0" w:rsidRDefault="00000000">
      <w:pPr>
        <w:jc w:val="both"/>
      </w:pPr>
      <w:proofErr w:type="spellStart"/>
      <w:r>
        <w:t>Sustav</w:t>
      </w:r>
      <w:proofErr w:type="spellEnd"/>
      <w:r>
        <w:t xml:space="preserve"> za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razinu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spremanje</w:t>
      </w:r>
      <w:proofErr w:type="spellEnd"/>
      <w:r>
        <w:t xml:space="preserve"> </w:t>
      </w:r>
      <w:proofErr w:type="spellStart"/>
      <w:r>
        <w:t>organiziran</w:t>
      </w:r>
      <w:proofErr w:type="spellEnd"/>
      <w:r>
        <w:t xml:space="preserve"> je u </w:t>
      </w:r>
      <w:proofErr w:type="spellStart"/>
      <w:r>
        <w:t>mapi</w:t>
      </w:r>
      <w:proofErr w:type="spellEnd"/>
      <w:r>
        <w:t xml:space="preserve"> Assets/</w:t>
      </w:r>
      <w:proofErr w:type="spellStart"/>
      <w:r>
        <w:t>MyScripts</w:t>
      </w:r>
      <w:proofErr w:type="spellEnd"/>
      <w:r>
        <w:t>/</w:t>
      </w:r>
      <w:proofErr w:type="spellStart"/>
      <w:r>
        <w:t>save_checkpoint</w:t>
      </w:r>
      <w:proofErr w:type="spellEnd"/>
      <w:r>
        <w:t xml:space="preserve">. </w:t>
      </w:r>
      <w:proofErr w:type="spellStart"/>
      <w:r>
        <w:t>Sastoji</w:t>
      </w:r>
      <w:proofErr w:type="spellEnd"/>
      <w:r>
        <w:t xml:space="preserve"> se od pet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zajednički</w:t>
      </w:r>
      <w:proofErr w:type="spellEnd"/>
      <w:r>
        <w:t xml:space="preserve"> </w:t>
      </w:r>
      <w:proofErr w:type="spellStart"/>
      <w:r>
        <w:t>omogućuju</w:t>
      </w:r>
      <w:proofErr w:type="spellEnd"/>
      <w:r>
        <w:t xml:space="preserve"> da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nastaviti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s </w:t>
      </w:r>
      <w:proofErr w:type="spellStart"/>
      <w:r>
        <w:t>posljednje</w:t>
      </w:r>
      <w:proofErr w:type="spellEnd"/>
      <w:r>
        <w:t xml:space="preserve"> </w:t>
      </w:r>
      <w:proofErr w:type="spellStart"/>
      <w:r>
        <w:t>dosegnutog</w:t>
      </w:r>
      <w:proofErr w:type="spellEnd"/>
      <w:r>
        <w:t xml:space="preserve"> </w:t>
      </w:r>
      <w:proofErr w:type="spellStart"/>
      <w:r>
        <w:t>checkpointa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otključa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akumulira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01BD1E74" w14:textId="77777777" w:rsidR="006900C0" w:rsidRDefault="00000000">
      <w:pPr>
        <w:pStyle w:val="Naslov2"/>
      </w:pPr>
      <w:bookmarkStart w:id="45" w:name="_Toc229699416"/>
      <w:r>
        <w:t xml:space="preserve">9.1.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CheckpointManager</w:t>
      </w:r>
      <w:proofErr w:type="spellEnd"/>
      <w:r>
        <w:t xml:space="preserve"> — singleton </w:t>
      </w:r>
      <w:proofErr w:type="spellStart"/>
      <w:r>
        <w:t>kroz</w:t>
      </w:r>
      <w:proofErr w:type="spellEnd"/>
      <w:r>
        <w:t xml:space="preserve"> scene</w:t>
      </w:r>
      <w:bookmarkEnd w:id="45"/>
    </w:p>
    <w:p w14:paraId="4F45EFDA" w14:textId="77777777" w:rsidR="006900C0" w:rsidRDefault="00000000">
      <w:pPr>
        <w:jc w:val="both"/>
      </w:pPr>
      <w:proofErr w:type="spellStart"/>
      <w:r>
        <w:t>CheckpointManager</w:t>
      </w:r>
      <w:proofErr w:type="spellEnd"/>
      <w:r>
        <w:t xml:space="preserve"> je </w:t>
      </w:r>
      <w:proofErr w:type="spellStart"/>
      <w:r>
        <w:t>MonoBehaviour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organizirana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singleton — </w:t>
      </w:r>
      <w:proofErr w:type="spellStart"/>
      <w:r>
        <w:t>uzorak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, </w:t>
      </w:r>
      <w:proofErr w:type="spellStart"/>
      <w:r>
        <w:t>smještena</w:t>
      </w:r>
      <w:proofErr w:type="spellEnd"/>
      <w:r>
        <w:t xml:space="preserve"> u </w:t>
      </w:r>
      <w:proofErr w:type="spellStart"/>
      <w:r>
        <w:t>statičkom</w:t>
      </w:r>
      <w:proofErr w:type="spellEnd"/>
      <w:r>
        <w:t xml:space="preserve"> </w:t>
      </w:r>
      <w:proofErr w:type="spellStart"/>
      <w:r>
        <w:t>polju</w:t>
      </w:r>
      <w:proofErr w:type="spellEnd"/>
      <w:r>
        <w:t xml:space="preserve"> Instance. U </w:t>
      </w:r>
      <w:proofErr w:type="spellStart"/>
      <w:r>
        <w:t>svojoj</w:t>
      </w:r>
      <w:proofErr w:type="spellEnd"/>
      <w:r>
        <w:t xml:space="preserve"> Awake </w:t>
      </w:r>
      <w:proofErr w:type="spellStart"/>
      <w:r>
        <w:t>metodi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Start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čim</w:t>
      </w:r>
      <w:proofErr w:type="spellEnd"/>
      <w:r>
        <w:t xml:space="preserve"> se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stvori</w:t>
      </w:r>
      <w:proofErr w:type="spellEnd"/>
      <w:r>
        <w:t xml:space="preserve">)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li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; </w:t>
      </w:r>
      <w:proofErr w:type="spellStart"/>
      <w:r>
        <w:t>ako</w:t>
      </w:r>
      <w:proofErr w:type="spellEnd"/>
      <w:r>
        <w:t xml:space="preserve"> da, ova nova se </w:t>
      </w:r>
      <w:proofErr w:type="spellStart"/>
      <w:r>
        <w:t>uništava</w:t>
      </w:r>
      <w:proofErr w:type="spellEnd"/>
      <w:r>
        <w:t xml:space="preserve"> (Destroy), </w:t>
      </w:r>
      <w:proofErr w:type="gramStart"/>
      <w:r>
        <w:t>a</w:t>
      </w:r>
      <w:proofErr w:type="gramEnd"/>
      <w:r>
        <w:t xml:space="preserve"> </w:t>
      </w:r>
      <w:proofErr w:type="spellStart"/>
      <w:r>
        <w:t>ako</w:t>
      </w:r>
      <w:proofErr w:type="spellEnd"/>
      <w:r>
        <w:t xml:space="preserve"> ne,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sebe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Instance </w:t>
      </w:r>
      <w:proofErr w:type="spellStart"/>
      <w:r>
        <w:t>i</w:t>
      </w:r>
      <w:proofErr w:type="spellEnd"/>
      <w:r>
        <w:t xml:space="preserve"> </w:t>
      </w:r>
      <w:proofErr w:type="spellStart"/>
      <w:r>
        <w:t>zove</w:t>
      </w:r>
      <w:proofErr w:type="spellEnd"/>
      <w:r>
        <w:t xml:space="preserve"> </w:t>
      </w:r>
      <w:proofErr w:type="spellStart"/>
      <w:r>
        <w:t>DontDestroyOnLoad</w:t>
      </w:r>
      <w:proofErr w:type="spellEnd"/>
      <w:r>
        <w:t xml:space="preserve"> — Unity-</w:t>
      </w:r>
      <w:proofErr w:type="spellStart"/>
      <w:r>
        <w:t>jevu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sprječava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promjeni</w:t>
      </w:r>
      <w:proofErr w:type="spellEnd"/>
      <w:r>
        <w:t xml:space="preserve"> scene. Time </w:t>
      </w:r>
      <w:proofErr w:type="spellStart"/>
      <w:r>
        <w:t>CheckpointManager</w:t>
      </w:r>
      <w:proofErr w:type="spellEnd"/>
      <w:r>
        <w:t xml:space="preserve"> </w:t>
      </w:r>
      <w:proofErr w:type="spellStart"/>
      <w:r>
        <w:t>preživljava</w:t>
      </w:r>
      <w:proofErr w:type="spellEnd"/>
      <w:r>
        <w:t xml:space="preserve"> </w:t>
      </w:r>
      <w:proofErr w:type="spellStart"/>
      <w:r>
        <w:t>prijelaz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izbornika</w:t>
      </w:r>
      <w:proofErr w:type="spellEnd"/>
      <w:r>
        <w:t xml:space="preserve"> u </w:t>
      </w:r>
      <w:proofErr w:type="spellStart"/>
      <w:r>
        <w:t>razinu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u </w:t>
      </w:r>
      <w:proofErr w:type="spellStart"/>
      <w:r>
        <w:t>razinu</w:t>
      </w:r>
      <w:proofErr w:type="spellEnd"/>
      <w:r>
        <w:t>.</w:t>
      </w:r>
    </w:p>
    <w:p w14:paraId="490F6260" w14:textId="77777777" w:rsidR="006900C0" w:rsidRDefault="00000000">
      <w:pPr>
        <w:jc w:val="both"/>
      </w:pPr>
      <w:r>
        <w:t xml:space="preserve">U </w:t>
      </w:r>
      <w:proofErr w:type="spellStart"/>
      <w:r>
        <w:t>memoriji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podatka</w:t>
      </w:r>
      <w:proofErr w:type="spellEnd"/>
      <w:r>
        <w:t xml:space="preserve">: </w:t>
      </w:r>
      <w:proofErr w:type="spellStart"/>
      <w:r>
        <w:t>currentRespawnPoint</w:t>
      </w:r>
      <w:proofErr w:type="spellEnd"/>
      <w:r>
        <w:t xml:space="preserve"> (</w:t>
      </w:r>
      <w:proofErr w:type="spellStart"/>
      <w:r>
        <w:t>Vector3</w:t>
      </w:r>
      <w:proofErr w:type="spellEnd"/>
      <w:r>
        <w:t xml:space="preserve"> — </w:t>
      </w:r>
      <w:proofErr w:type="spellStart"/>
      <w:r>
        <w:t>pozicija</w:t>
      </w:r>
      <w:proofErr w:type="spellEnd"/>
      <w:r>
        <w:t xml:space="preserve"> u </w:t>
      </w:r>
      <w:proofErr w:type="spellStart"/>
      <w:r>
        <w:t>svjetskim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hasCheckpoint</w:t>
      </w:r>
      <w:proofErr w:type="spellEnd"/>
      <w:r>
        <w:t xml:space="preserve"> (</w:t>
      </w:r>
      <w:proofErr w:type="spellStart"/>
      <w:r>
        <w:t>logički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— bool). </w:t>
      </w:r>
      <w:proofErr w:type="spellStart"/>
      <w:r>
        <w:t>Javne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SetRespawnPoint</w:t>
      </w:r>
      <w:proofErr w:type="spellEnd"/>
      <w:r>
        <w:t xml:space="preserve"> (</w:t>
      </w:r>
      <w:proofErr w:type="spellStart"/>
      <w:r>
        <w:t>koju</w:t>
      </w:r>
      <w:proofErr w:type="spellEnd"/>
      <w:r>
        <w:t xml:space="preserve"> </w:t>
      </w:r>
      <w:proofErr w:type="spellStart"/>
      <w:r>
        <w:t>zove</w:t>
      </w:r>
      <w:proofErr w:type="spellEnd"/>
      <w:r>
        <w:t xml:space="preserve"> checkpoint </w:t>
      </w:r>
      <w:proofErr w:type="spellStart"/>
      <w:r>
        <w:t>kad</w:t>
      </w:r>
      <w:proofErr w:type="spellEnd"/>
      <w:r>
        <w:t xml:space="preserve"> ga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dotakne</w:t>
      </w:r>
      <w:proofErr w:type="spellEnd"/>
      <w:r>
        <w:t xml:space="preserve">), </w:t>
      </w:r>
      <w:proofErr w:type="spellStart"/>
      <w:r>
        <w:t>GetRespawnPoint</w:t>
      </w:r>
      <w:proofErr w:type="spellEnd"/>
      <w:r>
        <w:t xml:space="preserve"> (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respawna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checkpoint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aktiviran</w:t>
      </w:r>
      <w:proofErr w:type="spellEnd"/>
      <w:r>
        <w:t xml:space="preserve">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ResetForNewLevel</w:t>
      </w:r>
      <w:proofErr w:type="spellEnd"/>
      <w:r>
        <w:t xml:space="preserve"> (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memoriju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učitavanju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—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PlayerDeath.Start</w:t>
      </w:r>
      <w:proofErr w:type="spellEnd"/>
      <w:r>
        <w:t>).</w:t>
      </w:r>
    </w:p>
    <w:p w14:paraId="6E3DE818" w14:textId="77777777" w:rsidR="006900C0" w:rsidRDefault="00000000">
      <w:pPr>
        <w:pStyle w:val="Naslov2"/>
      </w:pPr>
      <w:bookmarkStart w:id="46" w:name="_Toc229699417"/>
      <w:r>
        <w:t xml:space="preserve">9.2. </w:t>
      </w:r>
      <w:proofErr w:type="spellStart"/>
      <w:r>
        <w:t>Skripta</w:t>
      </w:r>
      <w:proofErr w:type="spellEnd"/>
      <w:r>
        <w:t xml:space="preserve"> Checkpoint — </w:t>
      </w:r>
      <w:proofErr w:type="spellStart"/>
      <w:r>
        <w:t>pojedinačni</w:t>
      </w:r>
      <w:proofErr w:type="spellEnd"/>
      <w:r>
        <w:t xml:space="preserve"> trigger </w:t>
      </w:r>
      <w:proofErr w:type="spellStart"/>
      <w:r>
        <w:t>objekt</w:t>
      </w:r>
      <w:bookmarkEnd w:id="46"/>
      <w:proofErr w:type="spellEnd"/>
    </w:p>
    <w:p w14:paraId="57FDDE26" w14:textId="77777777" w:rsidR="006900C0" w:rsidRDefault="00000000">
      <w:pPr>
        <w:jc w:val="both"/>
      </w:pPr>
      <w:proofErr w:type="spellStart"/>
      <w:r>
        <w:t>Svaki</w:t>
      </w:r>
      <w:proofErr w:type="spellEnd"/>
      <w:r>
        <w:t xml:space="preserve"> checkpoint u </w:t>
      </w:r>
      <w:proofErr w:type="spellStart"/>
      <w:r>
        <w:t>sceni</w:t>
      </w:r>
      <w:proofErr w:type="spellEnd"/>
      <w:r>
        <w:t xml:space="preserve"> je </w:t>
      </w:r>
      <w:proofErr w:type="spellStart"/>
      <w:r>
        <w:t>GameObject</w:t>
      </w:r>
      <w:proofErr w:type="spellEnd"/>
      <w:r>
        <w:t xml:space="preserve"> </w:t>
      </w:r>
      <w:proofErr w:type="spellStart"/>
      <w:r>
        <w:t>opremljen</w:t>
      </w:r>
      <w:proofErr w:type="spellEnd"/>
      <w:r>
        <w:t xml:space="preserve"> Collider </w:t>
      </w:r>
      <w:proofErr w:type="spellStart"/>
      <w:r>
        <w:t>komponentom</w:t>
      </w:r>
      <w:proofErr w:type="spellEnd"/>
      <w:r>
        <w:t xml:space="preserve"> u trigger </w:t>
      </w:r>
      <w:proofErr w:type="spellStart"/>
      <w:r>
        <w:t>načinu</w:t>
      </w:r>
      <w:proofErr w:type="spellEnd"/>
      <w:r>
        <w:t xml:space="preserve"> (Is Trigger </w:t>
      </w:r>
      <w:proofErr w:type="spellStart"/>
      <w:r>
        <w:t>zastavica</w:t>
      </w:r>
      <w:proofErr w:type="spellEnd"/>
      <w:r>
        <w:t xml:space="preserve"> u </w:t>
      </w:r>
      <w:proofErr w:type="spellStart"/>
      <w:r>
        <w:t>Inspectoru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se ne </w:t>
      </w:r>
      <w:proofErr w:type="spellStart"/>
      <w:r>
        <w:t>sudara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javlja</w:t>
      </w:r>
      <w:proofErr w:type="spellEnd"/>
      <w:r>
        <w:t xml:space="preserve"> </w:t>
      </w:r>
      <w:proofErr w:type="spellStart"/>
      <w:r>
        <w:t>prelazak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nju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skriptom</w:t>
      </w:r>
      <w:proofErr w:type="spellEnd"/>
      <w:r>
        <w:t xml:space="preserve"> Checkpoint. </w:t>
      </w:r>
      <w:proofErr w:type="spellStart"/>
      <w:r>
        <w:t>Skripta</w:t>
      </w:r>
      <w:proofErr w:type="spellEnd"/>
      <w:r>
        <w:t xml:space="preserve"> u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OnTriggerEnter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, </w:t>
      </w:r>
      <w:proofErr w:type="spellStart"/>
      <w:r>
        <w:t>koju</w:t>
      </w:r>
      <w:proofErr w:type="spellEnd"/>
      <w:r>
        <w:t xml:space="preserve"> Unity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ulasku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Colliderom</w:t>
      </w:r>
      <w:proofErr w:type="spellEnd"/>
      <w:r>
        <w:t xml:space="preserve"> u trigger,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ulazni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tag „</w:t>
      </w:r>
      <w:proofErr w:type="gramStart"/>
      <w:r>
        <w:t>Player“ (</w:t>
      </w:r>
      <w:proofErr w:type="spellStart"/>
      <w:proofErr w:type="gramEnd"/>
      <w:r>
        <w:t>pauk</w:t>
      </w:r>
      <w:proofErr w:type="spellEnd"/>
      <w:r>
        <w:t xml:space="preserve"> je </w:t>
      </w:r>
      <w:proofErr w:type="spellStart"/>
      <w:r>
        <w:t>tagiran</w:t>
      </w:r>
      <w:proofErr w:type="spellEnd"/>
      <w:r>
        <w:t xml:space="preserve"> </w:t>
      </w:r>
      <w:proofErr w:type="spellStart"/>
      <w:r>
        <w:t>tako</w:t>
      </w:r>
      <w:proofErr w:type="spellEnd"/>
      <w:r>
        <w:t>).</w:t>
      </w:r>
    </w:p>
    <w:p w14:paraId="41403457" w14:textId="77777777" w:rsidR="006900C0" w:rsidRDefault="00000000">
      <w:pPr>
        <w:jc w:val="both"/>
      </w:pPr>
      <w:r>
        <w:t xml:space="preserve">Ako jest,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vlastitu</w:t>
      </w:r>
      <w:proofErr w:type="spellEnd"/>
      <w:r>
        <w:t xml:space="preserve"> </w:t>
      </w:r>
      <w:proofErr w:type="spellStart"/>
      <w:r>
        <w:t>privatnu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activated </w:t>
      </w:r>
      <w:proofErr w:type="spellStart"/>
      <w:r>
        <w:t>na</w:t>
      </w:r>
      <w:proofErr w:type="spellEnd"/>
      <w:r>
        <w:t xml:space="preserve"> true (</w:t>
      </w:r>
      <w:proofErr w:type="spellStart"/>
      <w:r>
        <w:t>kako</w:t>
      </w:r>
      <w:proofErr w:type="spellEnd"/>
      <w:r>
        <w:t xml:space="preserve"> se checkpoint ne bi </w:t>
      </w:r>
      <w:proofErr w:type="spellStart"/>
      <w:r>
        <w:t>aktivirao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puta)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proofErr w:type="gramStart"/>
      <w:r>
        <w:t>CheckpointManager.Instance.SetRespawnPoint</w:t>
      </w:r>
      <w:proofErr w:type="spellEnd"/>
      <w:proofErr w:type="gramEnd"/>
      <w:r>
        <w:t>(</w:t>
      </w:r>
      <w:proofErr w:type="spellStart"/>
      <w:proofErr w:type="gramStart"/>
      <w:r>
        <w:t>transform.position</w:t>
      </w:r>
      <w:proofErr w:type="spellEnd"/>
      <w:proofErr w:type="gramEnd"/>
      <w:r>
        <w:t xml:space="preserve">) —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proofErr w:type="gramStart"/>
      <w:r>
        <w:t>transform.position</w:t>
      </w:r>
      <w:proofErr w:type="spellEnd"/>
      <w:proofErr w:type="gram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svjetsku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checkpoint </w:t>
      </w:r>
      <w:proofErr w:type="spellStart"/>
      <w:r>
        <w:t>objekta</w:t>
      </w:r>
      <w:proofErr w:type="spellEnd"/>
      <w:r>
        <w:t>.</w:t>
      </w:r>
    </w:p>
    <w:p w14:paraId="5724D3F5" w14:textId="77777777" w:rsidR="006900C0" w:rsidRDefault="00000000">
      <w:pPr>
        <w:jc w:val="both"/>
      </w:pPr>
      <w:proofErr w:type="spellStart"/>
      <w:r>
        <w:t>Posebna</w:t>
      </w:r>
      <w:proofErr w:type="spellEnd"/>
      <w:r>
        <w:t xml:space="preserve"> </w:t>
      </w:r>
      <w:proofErr w:type="spellStart"/>
      <w:r>
        <w:t>varijanta</w:t>
      </w:r>
      <w:proofErr w:type="spellEnd"/>
      <w:r>
        <w:t xml:space="preserve"> je „final </w:t>
      </w:r>
      <w:proofErr w:type="gramStart"/>
      <w:r>
        <w:t>checkpoint“ —</w:t>
      </w:r>
      <w:proofErr w:type="gram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</w:t>
      </w:r>
      <w:proofErr w:type="spellStart"/>
      <w:r>
        <w:t>isFinalCheckpoint</w:t>
      </w:r>
      <w:proofErr w:type="spellEnd"/>
      <w:r>
        <w:t xml:space="preserve"> = true </w:t>
      </w:r>
      <w:proofErr w:type="spellStart"/>
      <w:r>
        <w:t>i</w:t>
      </w:r>
      <w:proofErr w:type="spellEnd"/>
      <w:r>
        <w:t xml:space="preserve"> polje </w:t>
      </w:r>
      <w:proofErr w:type="spellStart"/>
      <w:r>
        <w:t>nextSceneIndex</w:t>
      </w:r>
      <w:proofErr w:type="spellEnd"/>
      <w:r>
        <w:t xml:space="preserve"> (</w:t>
      </w:r>
      <w:proofErr w:type="spellStart"/>
      <w:r>
        <w:t>cijeli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koji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u Build Settings </w:t>
      </w:r>
      <w:proofErr w:type="spellStart"/>
      <w:r>
        <w:t>popisu</w:t>
      </w:r>
      <w:proofErr w:type="spellEnd"/>
      <w:r>
        <w:t xml:space="preserve"> scena). </w:t>
      </w:r>
      <w:proofErr w:type="spellStart"/>
      <w:r>
        <w:lastRenderedPageBreak/>
        <w:t>Umjesto</w:t>
      </w:r>
      <w:proofErr w:type="spellEnd"/>
      <w:r>
        <w:t xml:space="preserve"> </w:t>
      </w:r>
      <w:proofErr w:type="spellStart"/>
      <w:r>
        <w:t>SetRespawnPoint</w:t>
      </w:r>
      <w:proofErr w:type="spellEnd"/>
      <w:r>
        <w:t xml:space="preserve">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ReachFinalCheckpoint</w:t>
      </w:r>
      <w:proofErr w:type="spellEnd"/>
      <w:r>
        <w:t xml:space="preserve"> koji </w:t>
      </w:r>
      <w:proofErr w:type="spellStart"/>
      <w:r>
        <w:t>zaustavlja</w:t>
      </w:r>
      <w:proofErr w:type="spellEnd"/>
      <w:r>
        <w:t xml:space="preserve"> </w:t>
      </w:r>
      <w:proofErr w:type="spellStart"/>
      <w:r>
        <w:t>LevelStatsTracker</w:t>
      </w:r>
      <w:proofErr w:type="spellEnd"/>
      <w:r>
        <w:t xml:space="preserve"> timer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3AE43C7D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39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OnTriggerEnter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Checkpoint s </w:t>
      </w:r>
      <w:proofErr w:type="spellStart"/>
      <w:r>
        <w:rPr>
          <w:i/>
          <w:color w:val="787878"/>
          <w:sz w:val="22"/>
        </w:rPr>
        <w:t>grananjem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običan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finalni</w:t>
      </w:r>
      <w:proofErr w:type="spellEnd"/>
      <w:r>
        <w:rPr>
          <w:i/>
          <w:color w:val="787878"/>
          <w:sz w:val="22"/>
        </w:rPr>
        <w:t xml:space="preserve"> </w:t>
      </w:r>
      <w:proofErr w:type="gramStart"/>
      <w:r>
        <w:rPr>
          <w:i/>
          <w:color w:val="787878"/>
          <w:sz w:val="22"/>
        </w:rPr>
        <w:t>checkpoint ]</w:t>
      </w:r>
      <w:proofErr w:type="gramEnd"/>
    </w:p>
    <w:p w14:paraId="60F1631F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39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OnTriggerEnter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Checkpoint s </w:t>
      </w:r>
      <w:proofErr w:type="spellStart"/>
      <w:r>
        <w:rPr>
          <w:i/>
          <w:sz w:val="22"/>
        </w:rPr>
        <w:t>grananjem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običan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finalni</w:t>
      </w:r>
      <w:proofErr w:type="spellEnd"/>
      <w:r>
        <w:rPr>
          <w:i/>
          <w:sz w:val="22"/>
        </w:rPr>
        <w:t xml:space="preserve"> checkpoint</w:t>
      </w:r>
    </w:p>
    <w:p w14:paraId="277482B1" w14:textId="77777777" w:rsidR="006900C0" w:rsidRDefault="00000000">
      <w:pPr>
        <w:pStyle w:val="Naslov2"/>
      </w:pPr>
      <w:bookmarkStart w:id="47" w:name="_Toc229699418"/>
      <w:r>
        <w:t xml:space="preserve">9.3.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CheckpointVisual</w:t>
      </w:r>
      <w:proofErr w:type="spellEnd"/>
      <w:r>
        <w:t xml:space="preserve"> —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aktivacije</w:t>
      </w:r>
      <w:bookmarkEnd w:id="47"/>
      <w:proofErr w:type="spellEnd"/>
    </w:p>
    <w:p w14:paraId="3BC67F64" w14:textId="77777777" w:rsidR="006900C0" w:rsidRDefault="00000000">
      <w:pPr>
        <w:jc w:val="both"/>
      </w:pPr>
      <w:r>
        <w:t xml:space="preserve">Kratka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CheckpointVisual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bojom</w:t>
      </w:r>
      <w:proofErr w:type="spellEnd"/>
      <w:r>
        <w:t xml:space="preserve"> </w:t>
      </w:r>
      <w:proofErr w:type="spellStart"/>
      <w:r>
        <w:t>checkpointa</w:t>
      </w:r>
      <w:proofErr w:type="spellEnd"/>
      <w:r>
        <w:t xml:space="preserve">. </w:t>
      </w:r>
      <w:proofErr w:type="spellStart"/>
      <w:r>
        <w:t>Drži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javne</w:t>
      </w:r>
      <w:proofErr w:type="spellEnd"/>
      <w:r>
        <w:t xml:space="preserve"> Color (Unity </w:t>
      </w:r>
      <w:proofErr w:type="spellStart"/>
      <w:r>
        <w:t>struktura</w:t>
      </w:r>
      <w:proofErr w:type="spellEnd"/>
      <w:r>
        <w:t xml:space="preserve"> za </w:t>
      </w:r>
      <w:proofErr w:type="spellStart"/>
      <w:r>
        <w:t>boju</w:t>
      </w:r>
      <w:proofErr w:type="spellEnd"/>
      <w:r>
        <w:t xml:space="preserve"> u </w:t>
      </w:r>
      <w:proofErr w:type="spellStart"/>
      <w:r>
        <w:t>RGBA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) </w:t>
      </w:r>
      <w:proofErr w:type="spellStart"/>
      <w:r>
        <w:t>varijable</w:t>
      </w:r>
      <w:proofErr w:type="spellEnd"/>
      <w:r>
        <w:t xml:space="preserve"> — </w:t>
      </w:r>
      <w:proofErr w:type="spellStart"/>
      <w:r>
        <w:t>inactiveColor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activeColor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Activate </w:t>
      </w:r>
      <w:proofErr w:type="spellStart"/>
      <w:r>
        <w:t>i</w:t>
      </w:r>
      <w:proofErr w:type="spellEnd"/>
      <w:r>
        <w:t xml:space="preserve"> Deactivate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mijenjaju</w:t>
      </w:r>
      <w:proofErr w:type="spellEnd"/>
      <w:r>
        <w:t xml:space="preserve"> </w:t>
      </w:r>
      <w:proofErr w:type="spellStart"/>
      <w:r>
        <w:t>boju</w:t>
      </w:r>
      <w:proofErr w:type="spellEnd"/>
      <w:r>
        <w:t xml:space="preserve"> </w:t>
      </w:r>
      <w:proofErr w:type="spellStart"/>
      <w:r>
        <w:t>pridruženog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. </w:t>
      </w:r>
      <w:proofErr w:type="spellStart"/>
      <w:r>
        <w:t>Skripta</w:t>
      </w:r>
      <w:proofErr w:type="spellEnd"/>
      <w:r>
        <w:t xml:space="preserve"> Checkpoint u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OnTriggerEnter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GetComponent</w:t>
      </w:r>
      <w:proofErr w:type="spellEnd"/>
      <w:r>
        <w:t>&lt;</w:t>
      </w:r>
      <w:proofErr w:type="spellStart"/>
      <w:r>
        <w:t>CheckpointVisual</w:t>
      </w:r>
      <w:proofErr w:type="spellEnd"/>
      <w:r>
        <w:t>&gt;()</w:t>
      </w:r>
      <w:proofErr w:type="gramStart"/>
      <w:r>
        <w:t>?.Activate</w:t>
      </w:r>
      <w:proofErr w:type="gramEnd"/>
      <w:r>
        <w:t xml:space="preserve">()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vidio</w:t>
      </w:r>
      <w:proofErr w:type="spellEnd"/>
      <w:r>
        <w:t xml:space="preserve"> da je checkpoint </w:t>
      </w:r>
      <w:proofErr w:type="spellStart"/>
      <w:r>
        <w:t>dosegnut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zazelenio</w:t>
      </w:r>
      <w:proofErr w:type="spellEnd"/>
      <w:r>
        <w:t xml:space="preserve"> se).</w:t>
      </w:r>
    </w:p>
    <w:p w14:paraId="4911F6EB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40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CheckpointVisual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kompletna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513A7C2C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40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CheckpointVisual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kompletna</w:t>
      </w:r>
      <w:proofErr w:type="spellEnd"/>
      <w:r>
        <w:rPr>
          <w:i/>
          <w:sz w:val="22"/>
        </w:rPr>
        <w:t>)</w:t>
      </w:r>
    </w:p>
    <w:p w14:paraId="4BBA85EA" w14:textId="77777777" w:rsidR="006900C0" w:rsidRDefault="00000000">
      <w:pPr>
        <w:pStyle w:val="Naslov2"/>
      </w:pPr>
      <w:bookmarkStart w:id="48" w:name="_Toc229699419"/>
      <w:r>
        <w:t xml:space="preserve">9.4.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GameSaveData</w:t>
      </w:r>
      <w:proofErr w:type="spellEnd"/>
      <w:r>
        <w:t xml:space="preserve"> —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sprema</w:t>
      </w:r>
      <w:bookmarkEnd w:id="48"/>
      <w:proofErr w:type="spellEnd"/>
    </w:p>
    <w:p w14:paraId="4DB04B5B" w14:textId="77777777" w:rsidR="006900C0" w:rsidRDefault="00000000">
      <w:pPr>
        <w:jc w:val="both"/>
      </w:pPr>
      <w:proofErr w:type="spellStart"/>
      <w:r>
        <w:t>GameSaveData</w:t>
      </w:r>
      <w:proofErr w:type="spellEnd"/>
      <w:r>
        <w:t xml:space="preserve"> je </w:t>
      </w:r>
      <w:proofErr w:type="spellStart"/>
      <w:r>
        <w:t>obična</w:t>
      </w:r>
      <w:proofErr w:type="spellEnd"/>
      <w:r>
        <w:t xml:space="preserve"> C#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atributom</w:t>
      </w:r>
      <w:proofErr w:type="spellEnd"/>
      <w:r>
        <w:t xml:space="preserve"> [</w:t>
      </w:r>
      <w:proofErr w:type="spellStart"/>
      <w:r>
        <w:t>System.Serializable</w:t>
      </w:r>
      <w:proofErr w:type="spellEnd"/>
      <w:r>
        <w:t xml:space="preserve">] (koji </w:t>
      </w:r>
      <w:proofErr w:type="spellStart"/>
      <w:r>
        <w:t>omogućuje</w:t>
      </w:r>
      <w:proofErr w:type="spellEnd"/>
      <w:r>
        <w:t xml:space="preserve"> Unity-</w:t>
      </w:r>
      <w:proofErr w:type="spellStart"/>
      <w:r>
        <w:t>jevoj</w:t>
      </w:r>
      <w:proofErr w:type="spellEnd"/>
      <w:r>
        <w:t xml:space="preserve"> </w:t>
      </w:r>
      <w:proofErr w:type="spellStart"/>
      <w:r>
        <w:t>JsonUtility</w:t>
      </w:r>
      <w:proofErr w:type="spellEnd"/>
      <w:r>
        <w:t xml:space="preserve"> da je </w:t>
      </w:r>
      <w:proofErr w:type="spellStart"/>
      <w:r>
        <w:t>pretvori</w:t>
      </w:r>
      <w:proofErr w:type="spellEnd"/>
      <w:r>
        <w:t xml:space="preserve"> u </w:t>
      </w:r>
      <w:proofErr w:type="spellStart"/>
      <w:r>
        <w:t>tekstualni</w:t>
      </w:r>
      <w:proofErr w:type="spellEnd"/>
      <w:r>
        <w:t xml:space="preserve"> JSON </w:t>
      </w:r>
      <w:proofErr w:type="spellStart"/>
      <w:r>
        <w:t>zapis</w:t>
      </w:r>
      <w:proofErr w:type="spellEnd"/>
      <w:r>
        <w:t xml:space="preserve">).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polja</w:t>
      </w:r>
      <w:proofErr w:type="spellEnd"/>
      <w:r>
        <w:t>:</w:t>
      </w:r>
    </w:p>
    <w:p w14:paraId="7F47CABB" w14:textId="77777777" w:rsidR="006900C0" w:rsidRDefault="00000000">
      <w:pPr>
        <w:pStyle w:val="Grafikeoznake"/>
      </w:pPr>
      <w:proofErr w:type="spellStart"/>
      <w:r>
        <w:t>unlockedLevelIndex</w:t>
      </w:r>
      <w:proofErr w:type="spellEnd"/>
      <w:r>
        <w:t xml:space="preserve"> (int — </w:t>
      </w:r>
      <w:proofErr w:type="spellStart"/>
      <w:r>
        <w:t>cijeli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) —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najnaprednije</w:t>
      </w:r>
      <w:proofErr w:type="spellEnd"/>
      <w:r>
        <w:t xml:space="preserve"> </w:t>
      </w:r>
      <w:proofErr w:type="spellStart"/>
      <w:r>
        <w:t>otključane</w:t>
      </w:r>
      <w:proofErr w:type="spellEnd"/>
      <w:r>
        <w:t xml:space="preserve"> scene, </w:t>
      </w:r>
      <w:proofErr w:type="spellStart"/>
      <w:r>
        <w:t>zadana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1 (</w:t>
      </w:r>
      <w:proofErr w:type="spellStart"/>
      <w:r>
        <w:t>prva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; 0 je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>).</w:t>
      </w:r>
    </w:p>
    <w:p w14:paraId="00395EA0" w14:textId="77777777" w:rsidR="006900C0" w:rsidRDefault="00000000">
      <w:pPr>
        <w:pStyle w:val="Grafikeoznake"/>
      </w:pPr>
      <w:proofErr w:type="spellStart"/>
      <w:r>
        <w:t>totalDeaths</w:t>
      </w:r>
      <w:proofErr w:type="spellEnd"/>
      <w:r>
        <w:t xml:space="preserve"> (int) —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cijelu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, </w:t>
      </w:r>
      <w:proofErr w:type="spellStart"/>
      <w:r>
        <w:t>nikada</w:t>
      </w:r>
      <w:proofErr w:type="spellEnd"/>
      <w:r>
        <w:t xml:space="preserve"> se ne </w:t>
      </w:r>
      <w:proofErr w:type="spellStart"/>
      <w:r>
        <w:t>resetira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novoj</w:t>
      </w:r>
      <w:proofErr w:type="spellEnd"/>
      <w:r>
        <w:t xml:space="preserve"> </w:t>
      </w:r>
      <w:proofErr w:type="spellStart"/>
      <w:r>
        <w:t>igri</w:t>
      </w:r>
      <w:proofErr w:type="spellEnd"/>
      <w:r>
        <w:t>.</w:t>
      </w:r>
    </w:p>
    <w:p w14:paraId="33EFC8D0" w14:textId="77777777" w:rsidR="006900C0" w:rsidRDefault="00000000">
      <w:pPr>
        <w:jc w:val="both"/>
      </w:pPr>
      <w:proofErr w:type="spellStart"/>
      <w:r>
        <w:t>Klasa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—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spremnik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se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klasi</w:t>
      </w:r>
      <w:proofErr w:type="spellEnd"/>
      <w:r>
        <w:t xml:space="preserve"> </w:t>
      </w:r>
      <w:proofErr w:type="spellStart"/>
      <w:r>
        <w:t>SaveSystem</w:t>
      </w:r>
      <w:proofErr w:type="spellEnd"/>
      <w:r>
        <w:t>.</w:t>
      </w:r>
    </w:p>
    <w:p w14:paraId="10F79F3F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41 — Visual Studio Code — </w:t>
      </w:r>
      <w:proofErr w:type="spellStart"/>
      <w:r>
        <w:rPr>
          <w:i/>
          <w:color w:val="787878"/>
          <w:sz w:val="22"/>
        </w:rPr>
        <w:t>klasa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GameSaveData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dva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polja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06A4E0EC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41 – Visual Studio Code — </w:t>
      </w:r>
      <w:proofErr w:type="spellStart"/>
      <w:r>
        <w:rPr>
          <w:i/>
          <w:sz w:val="22"/>
        </w:rPr>
        <w:t>klasa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GameSaveData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dva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polja</w:t>
      </w:r>
      <w:proofErr w:type="spellEnd"/>
    </w:p>
    <w:p w14:paraId="7E557793" w14:textId="77777777" w:rsidR="006900C0" w:rsidRDefault="00000000">
      <w:pPr>
        <w:pStyle w:val="Naslov2"/>
      </w:pPr>
      <w:bookmarkStart w:id="49" w:name="_Toc229699420"/>
      <w:r>
        <w:t xml:space="preserve">9.5.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SaveSystem</w:t>
      </w:r>
      <w:proofErr w:type="spellEnd"/>
      <w:r>
        <w:t xml:space="preserve"> —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čitanje</w:t>
      </w:r>
      <w:proofErr w:type="spellEnd"/>
      <w:r>
        <w:t xml:space="preserve"> s </w:t>
      </w:r>
      <w:proofErr w:type="spellStart"/>
      <w:r>
        <w:t>diska</w:t>
      </w:r>
      <w:bookmarkEnd w:id="49"/>
      <w:proofErr w:type="spellEnd"/>
    </w:p>
    <w:p w14:paraId="2FD94B4C" w14:textId="77777777" w:rsidR="006900C0" w:rsidRDefault="00000000">
      <w:pPr>
        <w:jc w:val="both"/>
      </w:pPr>
      <w:proofErr w:type="spellStart"/>
      <w:r>
        <w:t>SaveSystem</w:t>
      </w:r>
      <w:proofErr w:type="spellEnd"/>
      <w:r>
        <w:t xml:space="preserve"> je </w:t>
      </w:r>
      <w:proofErr w:type="spellStart"/>
      <w:r>
        <w:t>statička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(</w:t>
      </w:r>
      <w:proofErr w:type="spellStart"/>
      <w:r>
        <w:t>nema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 —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pozivi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samu</w:t>
      </w:r>
      <w:proofErr w:type="spellEnd"/>
      <w:r>
        <w:t xml:space="preserve">, </w:t>
      </w:r>
      <w:proofErr w:type="spellStart"/>
      <w:r>
        <w:t>stilom</w:t>
      </w:r>
      <w:proofErr w:type="spellEnd"/>
      <w:r>
        <w:t xml:space="preserve"> </w:t>
      </w:r>
      <w:proofErr w:type="spellStart"/>
      <w:r>
        <w:t>imeKlase.metoda</w:t>
      </w:r>
      <w:proofErr w:type="spellEnd"/>
      <w:r>
        <w:t xml:space="preserve">())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javne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: Save, Load, </w:t>
      </w:r>
      <w:proofErr w:type="spellStart"/>
      <w:r>
        <w:t>HasSave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DeleteSave</w:t>
      </w:r>
      <w:proofErr w:type="spellEnd"/>
      <w:r>
        <w:t>.</w:t>
      </w:r>
    </w:p>
    <w:p w14:paraId="3E2A770E" w14:textId="77777777" w:rsidR="006900C0" w:rsidRDefault="00000000">
      <w:pPr>
        <w:pStyle w:val="Grafikeoznake"/>
      </w:pPr>
      <w:proofErr w:type="gramStart"/>
      <w:r>
        <w:t>Save(</w:t>
      </w:r>
      <w:proofErr w:type="spellStart"/>
      <w:proofErr w:type="gramEnd"/>
      <w:r>
        <w:t>GameSaveData</w:t>
      </w:r>
      <w:proofErr w:type="spellEnd"/>
      <w:r>
        <w:t xml:space="preserve"> data) — </w:t>
      </w:r>
      <w:proofErr w:type="spellStart"/>
      <w:r>
        <w:t>pretvara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u JSON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JsonUtility.ToJson</w:t>
      </w:r>
      <w:proofErr w:type="spellEnd"/>
      <w:r>
        <w:t xml:space="preserve"> (s </w:t>
      </w:r>
      <w:proofErr w:type="spellStart"/>
      <w:r>
        <w:t>prettyPrint</w:t>
      </w:r>
      <w:proofErr w:type="spellEnd"/>
      <w:r>
        <w:t xml:space="preserve"> </w:t>
      </w:r>
      <w:proofErr w:type="spellStart"/>
      <w:r>
        <w:t>parametrom</w:t>
      </w:r>
      <w:proofErr w:type="spellEnd"/>
      <w:r>
        <w:t xml:space="preserve"> za </w:t>
      </w:r>
      <w:proofErr w:type="spellStart"/>
      <w:r>
        <w:t>čitljiv</w:t>
      </w:r>
      <w:proofErr w:type="spellEnd"/>
      <w:r>
        <w:t xml:space="preserve"> format) </w:t>
      </w:r>
      <w:proofErr w:type="spellStart"/>
      <w:r>
        <w:t>i</w:t>
      </w:r>
      <w:proofErr w:type="spellEnd"/>
      <w:r>
        <w:t xml:space="preserve"> </w:t>
      </w:r>
      <w:proofErr w:type="spellStart"/>
      <w:r>
        <w:t>zapisuje</w:t>
      </w:r>
      <w:proofErr w:type="spellEnd"/>
      <w:r>
        <w:t xml:space="preserve"> ga u </w:t>
      </w:r>
      <w:proofErr w:type="spellStart"/>
      <w:r>
        <w:t>datoteku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File.WriteAllText</w:t>
      </w:r>
      <w:proofErr w:type="spellEnd"/>
      <w:r>
        <w:t>.</w:t>
      </w:r>
    </w:p>
    <w:p w14:paraId="7E2622C2" w14:textId="77777777" w:rsidR="006900C0" w:rsidRDefault="00000000">
      <w:pPr>
        <w:pStyle w:val="Grafikeoznake"/>
      </w:pPr>
      <w:proofErr w:type="gramStart"/>
      <w:r>
        <w:lastRenderedPageBreak/>
        <w:t>Load(</w:t>
      </w:r>
      <w:proofErr w:type="gramEnd"/>
      <w:r>
        <w:t xml:space="preserve">) — </w:t>
      </w:r>
      <w:proofErr w:type="spellStart"/>
      <w:r>
        <w:t>čita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File.ReadAllText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pretvara</w:t>
      </w:r>
      <w:proofErr w:type="spellEnd"/>
      <w:r>
        <w:t xml:space="preserve"> ga </w:t>
      </w:r>
      <w:proofErr w:type="spellStart"/>
      <w:r>
        <w:t>natrag</w:t>
      </w:r>
      <w:proofErr w:type="spellEnd"/>
      <w:r>
        <w:t xml:space="preserve"> u </w:t>
      </w:r>
      <w:proofErr w:type="spellStart"/>
      <w:r>
        <w:t>GameSaveData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JsonUtility.FromJson</w:t>
      </w:r>
      <w:proofErr w:type="spellEnd"/>
      <w:r>
        <w:t>&lt;</w:t>
      </w:r>
      <w:proofErr w:type="spellStart"/>
      <w:r>
        <w:t>GameSaveData</w:t>
      </w:r>
      <w:proofErr w:type="spellEnd"/>
      <w:proofErr w:type="gramStart"/>
      <w:r>
        <w:t>&gt;(</w:t>
      </w:r>
      <w:proofErr w:type="gramEnd"/>
      <w:r>
        <w:t xml:space="preserve">). Ako </w:t>
      </w:r>
      <w:proofErr w:type="spellStart"/>
      <w:r>
        <w:t>datoteka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, </w:t>
      </w:r>
      <w:proofErr w:type="spellStart"/>
      <w:r>
        <w:t>vraća</w:t>
      </w:r>
      <w:proofErr w:type="spellEnd"/>
      <w:r>
        <w:t xml:space="preserve"> null.</w:t>
      </w:r>
    </w:p>
    <w:p w14:paraId="1810620B" w14:textId="77777777" w:rsidR="006900C0" w:rsidRDefault="00000000">
      <w:pPr>
        <w:pStyle w:val="Grafikeoznake"/>
      </w:pPr>
      <w:proofErr w:type="spellStart"/>
      <w:proofErr w:type="gramStart"/>
      <w:r>
        <w:t>HasSave</w:t>
      </w:r>
      <w:proofErr w:type="spellEnd"/>
      <w:r>
        <w:t>(</w:t>
      </w:r>
      <w:proofErr w:type="gramEnd"/>
      <w:r>
        <w:t xml:space="preserve">) — </w:t>
      </w:r>
      <w:proofErr w:type="spellStart"/>
      <w:r>
        <w:t>vraća</w:t>
      </w:r>
      <w:proofErr w:type="spellEnd"/>
      <w:r>
        <w:t xml:space="preserve"> true </w:t>
      </w:r>
      <w:proofErr w:type="spellStart"/>
      <w:r>
        <w:t>ako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, false </w:t>
      </w:r>
      <w:proofErr w:type="spellStart"/>
      <w:r>
        <w:t>inače</w:t>
      </w:r>
      <w:proofErr w:type="spellEnd"/>
      <w:r>
        <w:t>.</w:t>
      </w:r>
    </w:p>
    <w:p w14:paraId="478DF352" w14:textId="77777777" w:rsidR="006900C0" w:rsidRDefault="00000000">
      <w:pPr>
        <w:pStyle w:val="Grafikeoznake"/>
      </w:pPr>
      <w:proofErr w:type="spellStart"/>
      <w:proofErr w:type="gramStart"/>
      <w:r>
        <w:t>DeleteSave</w:t>
      </w:r>
      <w:proofErr w:type="spellEnd"/>
      <w:r>
        <w:t>(</w:t>
      </w:r>
      <w:proofErr w:type="gramEnd"/>
      <w:r>
        <w:t xml:space="preserve">) —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>.</w:t>
      </w:r>
    </w:p>
    <w:p w14:paraId="2BBC7AE4" w14:textId="77777777" w:rsidR="006900C0" w:rsidRDefault="00000000">
      <w:pPr>
        <w:jc w:val="both"/>
      </w:pPr>
      <w:proofErr w:type="spellStart"/>
      <w:r>
        <w:t>Datoteka</w:t>
      </w:r>
      <w:proofErr w:type="spellEnd"/>
      <w:r>
        <w:t xml:space="preserve"> se </w:t>
      </w:r>
      <w:proofErr w:type="spellStart"/>
      <w:r>
        <w:t>zapisuje</w:t>
      </w:r>
      <w:proofErr w:type="spellEnd"/>
      <w:r>
        <w:t xml:space="preserve"> u </w:t>
      </w:r>
      <w:proofErr w:type="spellStart"/>
      <w:r>
        <w:t>Application.persistentDataPath</w:t>
      </w:r>
      <w:proofErr w:type="spellEnd"/>
      <w:r>
        <w:t xml:space="preserve"> — Unity-</w:t>
      </w:r>
      <w:proofErr w:type="spellStart"/>
      <w:r>
        <w:t>jevoj</w:t>
      </w:r>
      <w:proofErr w:type="spellEnd"/>
      <w:r>
        <w:t xml:space="preserve"> </w:t>
      </w:r>
      <w:proofErr w:type="spellStart"/>
      <w:r>
        <w:t>statičkoj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sistemski</w:t>
      </w:r>
      <w:proofErr w:type="spellEnd"/>
      <w:r>
        <w:t xml:space="preserve"> folder </w:t>
      </w:r>
      <w:proofErr w:type="spellStart"/>
      <w:r>
        <w:t>rezerviran</w:t>
      </w:r>
      <w:proofErr w:type="spellEnd"/>
      <w:r>
        <w:t xml:space="preserve"> za </w:t>
      </w:r>
      <w:proofErr w:type="spellStart"/>
      <w:r>
        <w:t>trajne</w:t>
      </w:r>
      <w:proofErr w:type="spellEnd"/>
      <w:r>
        <w:t xml:space="preserve">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na</w:t>
      </w:r>
      <w:proofErr w:type="spellEnd"/>
      <w:r>
        <w:t xml:space="preserve"> </w:t>
      </w:r>
      <w:proofErr w:type="spellStart"/>
      <w:r>
        <w:t>Windowsu</w:t>
      </w:r>
      <w:proofErr w:type="spellEnd"/>
      <w:r>
        <w:t xml:space="preserve"> C:\Users\&lt;</w:t>
      </w:r>
      <w:proofErr w:type="spellStart"/>
      <w:r>
        <w:t>korisnik</w:t>
      </w:r>
      <w:proofErr w:type="spellEnd"/>
      <w:r>
        <w:t>&gt;\</w:t>
      </w:r>
      <w:proofErr w:type="spellStart"/>
      <w:r>
        <w:t>AppData</w:t>
      </w:r>
      <w:proofErr w:type="spellEnd"/>
      <w:r>
        <w:t>\</w:t>
      </w:r>
      <w:proofErr w:type="spellStart"/>
      <w:r>
        <w:t>LocalLow</w:t>
      </w:r>
      <w:proofErr w:type="spellEnd"/>
      <w:r>
        <w:t>\&lt;</w:t>
      </w:r>
      <w:proofErr w:type="spellStart"/>
      <w:r>
        <w:t>tvrtka</w:t>
      </w:r>
      <w:proofErr w:type="spellEnd"/>
      <w:r>
        <w:t>&gt;\&lt;</w:t>
      </w:r>
      <w:proofErr w:type="spellStart"/>
      <w:r>
        <w:t>igra</w:t>
      </w:r>
      <w:proofErr w:type="spellEnd"/>
      <w:r>
        <w:t xml:space="preserve">&gt;). </w:t>
      </w:r>
      <w:proofErr w:type="spellStart"/>
      <w:r>
        <w:t>Točan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je </w:t>
      </w:r>
      <w:proofErr w:type="spellStart"/>
      <w:r>
        <w:t>spideroid_</w:t>
      </w:r>
      <w:proofErr w:type="gramStart"/>
      <w:r>
        <w:t>save.json</w:t>
      </w:r>
      <w:proofErr w:type="spellEnd"/>
      <w:proofErr w:type="gramEnd"/>
      <w:r>
        <w:t>.</w:t>
      </w:r>
    </w:p>
    <w:p w14:paraId="78C33818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42 — Visual Studio Code — </w:t>
      </w:r>
      <w:proofErr w:type="spellStart"/>
      <w:r>
        <w:rPr>
          <w:i/>
          <w:color w:val="787878"/>
          <w:sz w:val="22"/>
        </w:rPr>
        <w:t>klasa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SaveSystem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metodama</w:t>
      </w:r>
      <w:proofErr w:type="spellEnd"/>
      <w:r>
        <w:rPr>
          <w:i/>
          <w:color w:val="787878"/>
          <w:sz w:val="22"/>
        </w:rPr>
        <w:t xml:space="preserve"> Save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Load (</w:t>
      </w:r>
      <w:proofErr w:type="spellStart"/>
      <w:r>
        <w:rPr>
          <w:i/>
          <w:color w:val="787878"/>
          <w:sz w:val="22"/>
        </w:rPr>
        <w:t>JsonUtility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serijalizacija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744BE48E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42 – Visual Studio Code — </w:t>
      </w:r>
      <w:proofErr w:type="spellStart"/>
      <w:r>
        <w:rPr>
          <w:i/>
          <w:sz w:val="22"/>
        </w:rPr>
        <w:t>klasa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SaveSystem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metodama</w:t>
      </w:r>
      <w:proofErr w:type="spellEnd"/>
      <w:r>
        <w:rPr>
          <w:i/>
          <w:sz w:val="22"/>
        </w:rPr>
        <w:t xml:space="preserve"> Save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Load (</w:t>
      </w:r>
      <w:proofErr w:type="spellStart"/>
      <w:r>
        <w:rPr>
          <w:i/>
          <w:sz w:val="22"/>
        </w:rPr>
        <w:t>JsonUtility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serijalizacija</w:t>
      </w:r>
      <w:proofErr w:type="spellEnd"/>
      <w:r>
        <w:rPr>
          <w:i/>
          <w:sz w:val="22"/>
        </w:rPr>
        <w:t>)</w:t>
      </w:r>
    </w:p>
    <w:p w14:paraId="1E8C14E6" w14:textId="77777777" w:rsidR="006900C0" w:rsidRDefault="00000000">
      <w:pPr>
        <w:pStyle w:val="Naslov2"/>
      </w:pPr>
      <w:bookmarkStart w:id="50" w:name="_Toc229699421"/>
      <w:r>
        <w:t xml:space="preserve">9.6.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LevelStatsTracker</w:t>
      </w:r>
      <w:proofErr w:type="spellEnd"/>
      <w:r>
        <w:t xml:space="preserve"> —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razine</w:t>
      </w:r>
      <w:bookmarkEnd w:id="50"/>
      <w:proofErr w:type="spellEnd"/>
    </w:p>
    <w:p w14:paraId="7F0A7206" w14:textId="77777777" w:rsidR="006900C0" w:rsidRDefault="00000000">
      <w:pPr>
        <w:jc w:val="both"/>
      </w:pPr>
      <w:proofErr w:type="spellStart"/>
      <w:r>
        <w:t>LevelStatsTracker</w:t>
      </w:r>
      <w:proofErr w:type="spellEnd"/>
      <w:r>
        <w:t xml:space="preserve"> je </w:t>
      </w:r>
      <w:proofErr w:type="spellStart"/>
      <w:r>
        <w:t>MonoBehaviour</w:t>
      </w:r>
      <w:proofErr w:type="spellEnd"/>
      <w:r w:rsidR="00E16BA2">
        <w:t xml:space="preserve"> </w:t>
      </w:r>
      <w:proofErr w:type="spellStart"/>
      <w:r w:rsidR="00E16BA2">
        <w:t>skripta</w:t>
      </w:r>
      <w:proofErr w:type="spellEnd"/>
      <w:r>
        <w:t xml:space="preserve"> </w:t>
      </w:r>
      <w:proofErr w:type="spellStart"/>
      <w:r>
        <w:t>koj</w:t>
      </w:r>
      <w:r w:rsidR="00974177">
        <w:t>a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posebni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. </w:t>
      </w:r>
      <w:proofErr w:type="spellStart"/>
      <w:r>
        <w:t>Implementira</w:t>
      </w:r>
      <w:proofErr w:type="spellEnd"/>
      <w:r>
        <w:t xml:space="preserve"> singleton </w:t>
      </w:r>
      <w:proofErr w:type="spellStart"/>
      <w:r>
        <w:t>uzorak</w:t>
      </w:r>
      <w:proofErr w:type="spellEnd"/>
      <w:r>
        <w:t xml:space="preserve"> po </w:t>
      </w:r>
      <w:proofErr w:type="spellStart"/>
      <w:r>
        <w:t>sceni</w:t>
      </w:r>
      <w:proofErr w:type="spellEnd"/>
      <w:r>
        <w:t xml:space="preserve"> (Instance polje se </w:t>
      </w:r>
      <w:proofErr w:type="spellStart"/>
      <w:r>
        <w:t>postavlja</w:t>
      </w:r>
      <w:proofErr w:type="spellEnd"/>
      <w:r>
        <w:t xml:space="preserve"> u Awake </w:t>
      </w:r>
      <w:proofErr w:type="spellStart"/>
      <w:r>
        <w:t>metodi</w:t>
      </w:r>
      <w:proofErr w:type="spellEnd"/>
      <w:r>
        <w:t xml:space="preserve">). U </w:t>
      </w:r>
      <w:proofErr w:type="spellStart"/>
      <w:r>
        <w:t>svom</w:t>
      </w:r>
      <w:proofErr w:type="spellEnd"/>
      <w:r>
        <w:t xml:space="preserve"> Update </w:t>
      </w:r>
      <w:proofErr w:type="spellStart"/>
      <w:r>
        <w:t>pozivu</w:t>
      </w:r>
      <w:proofErr w:type="spellEnd"/>
      <w:r>
        <w:t xml:space="preserve"> </w:t>
      </w:r>
      <w:proofErr w:type="spellStart"/>
      <w:r>
        <w:t>inkrementira</w:t>
      </w:r>
      <w:proofErr w:type="spellEnd"/>
      <w:r>
        <w:t xml:space="preserve"> </w:t>
      </w:r>
      <w:proofErr w:type="spellStart"/>
      <w:r>
        <w:t>privatno</w:t>
      </w:r>
      <w:proofErr w:type="spellEnd"/>
      <w:r>
        <w:t xml:space="preserve"> polje </w:t>
      </w:r>
      <w:proofErr w:type="spellStart"/>
      <w:r>
        <w:t>levelTimer</w:t>
      </w:r>
      <w:proofErr w:type="spellEnd"/>
      <w:r>
        <w:t xml:space="preserve"> za </w:t>
      </w:r>
      <w:proofErr w:type="spellStart"/>
      <w:r>
        <w:t>Time.deltaTime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frame (</w:t>
      </w:r>
      <w:proofErr w:type="spellStart"/>
      <w:r>
        <w:t>Time.deltaTime</w:t>
      </w:r>
      <w:proofErr w:type="spellEnd"/>
      <w:r>
        <w:t xml:space="preserve"> je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proteklo</w:t>
      </w:r>
      <w:proofErr w:type="spellEnd"/>
      <w:r>
        <w:t xml:space="preserve"> od </w:t>
      </w:r>
      <w:proofErr w:type="spellStart"/>
      <w:r>
        <w:t>prošlog</w:t>
      </w:r>
      <w:proofErr w:type="spellEnd"/>
      <w:r>
        <w:t xml:space="preserve"> frame-a),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mjeri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4EC55268" w14:textId="77777777" w:rsidR="006900C0" w:rsidRDefault="00000000">
      <w:pPr>
        <w:jc w:val="both"/>
      </w:pPr>
      <w:proofErr w:type="spellStart"/>
      <w:r>
        <w:t>Javnim</w:t>
      </w:r>
      <w:proofErr w:type="spellEnd"/>
      <w:r>
        <w:t xml:space="preserve"> </w:t>
      </w:r>
      <w:proofErr w:type="spellStart"/>
      <w:r>
        <w:t>metodama</w:t>
      </w:r>
      <w:proofErr w:type="spellEnd"/>
      <w:r>
        <w:t xml:space="preserve"> </w:t>
      </w:r>
      <w:proofErr w:type="spellStart"/>
      <w:r>
        <w:t>GetLevelDeaths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GetLevelTimeFormatted</w:t>
      </w:r>
      <w:proofErr w:type="spellEnd"/>
      <w:r>
        <w:t xml:space="preserve"> (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u </w:t>
      </w:r>
      <w:proofErr w:type="spellStart"/>
      <w:proofErr w:type="gramStart"/>
      <w:r>
        <w:t>MM:SS</w:t>
      </w:r>
      <w:proofErr w:type="spellEnd"/>
      <w:proofErr w:type="gramEnd"/>
      <w:r>
        <w:t xml:space="preserve"> </w:t>
      </w:r>
      <w:proofErr w:type="spellStart"/>
      <w:r>
        <w:t>formatu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Mathf.FloorToInt</w:t>
      </w:r>
      <w:proofErr w:type="spellEnd"/>
      <w:r>
        <w:t xml:space="preserve">)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LevelCompleteUI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statistiku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02F72DEF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43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LevelStatsTracker</w:t>
      </w:r>
      <w:proofErr w:type="spellEnd"/>
      <w:r>
        <w:rPr>
          <w:i/>
          <w:color w:val="787878"/>
          <w:sz w:val="22"/>
        </w:rPr>
        <w:t xml:space="preserve"> s Update </w:t>
      </w:r>
      <w:proofErr w:type="spellStart"/>
      <w:r>
        <w:rPr>
          <w:i/>
          <w:color w:val="787878"/>
          <w:sz w:val="22"/>
        </w:rPr>
        <w:t>brojačem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metodom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GetLevelTimeFormatted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5FA9EE9B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43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LevelStatsTracker</w:t>
      </w:r>
      <w:proofErr w:type="spellEnd"/>
      <w:r>
        <w:rPr>
          <w:i/>
          <w:sz w:val="22"/>
        </w:rPr>
        <w:t xml:space="preserve"> s Update </w:t>
      </w:r>
      <w:proofErr w:type="spellStart"/>
      <w:r>
        <w:rPr>
          <w:i/>
          <w:sz w:val="22"/>
        </w:rPr>
        <w:t>brojačem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metodom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GetLevelTimeFormatted</w:t>
      </w:r>
      <w:proofErr w:type="spellEnd"/>
    </w:p>
    <w:p w14:paraId="1533A6C7" w14:textId="77777777" w:rsidR="006900C0" w:rsidRDefault="00000000">
      <w:r>
        <w:br w:type="page"/>
      </w:r>
    </w:p>
    <w:p w14:paraId="7991CB13" w14:textId="77777777" w:rsidR="006900C0" w:rsidRDefault="00000000">
      <w:pPr>
        <w:pStyle w:val="Naslov1"/>
      </w:pPr>
      <w:bookmarkStart w:id="51" w:name="_Toc229699422"/>
      <w:r>
        <w:lastRenderedPageBreak/>
        <w:t xml:space="preserve">10.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— UI Toolkit</w:t>
      </w:r>
      <w:bookmarkEnd w:id="51"/>
    </w:p>
    <w:p w14:paraId="69288D3D" w14:textId="77777777" w:rsidR="006900C0" w:rsidRDefault="00000000">
      <w:pPr>
        <w:jc w:val="both"/>
      </w:pPr>
      <w:proofErr w:type="spellStart"/>
      <w:r>
        <w:t>Cijelo</w:t>
      </w:r>
      <w:proofErr w:type="spellEnd"/>
      <w:r>
        <w:t xml:space="preserve">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loading </w:t>
      </w:r>
      <w:proofErr w:type="spellStart"/>
      <w:r>
        <w:t>ekran</w:t>
      </w:r>
      <w:proofErr w:type="spellEnd"/>
      <w:r>
        <w:t xml:space="preserve"> — </w:t>
      </w:r>
      <w:proofErr w:type="spellStart"/>
      <w:r>
        <w:t>implementirano</w:t>
      </w:r>
      <w:proofErr w:type="spellEnd"/>
      <w:r>
        <w:t xml:space="preserve"> je </w:t>
      </w:r>
      <w:proofErr w:type="spellStart"/>
      <w:r>
        <w:t>pomoću</w:t>
      </w:r>
      <w:proofErr w:type="spellEnd"/>
      <w:r>
        <w:t xml:space="preserve"> Unity-</w:t>
      </w:r>
      <w:proofErr w:type="spellStart"/>
      <w:r>
        <w:t>jevog</w:t>
      </w:r>
      <w:proofErr w:type="spellEnd"/>
      <w:r>
        <w:t xml:space="preserve"> UI Toolkit </w:t>
      </w:r>
      <w:proofErr w:type="spellStart"/>
      <w:r>
        <w:t>sustava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od </w:t>
      </w:r>
      <w:proofErr w:type="spellStart"/>
      <w:r>
        <w:t>starijeg</w:t>
      </w:r>
      <w:proofErr w:type="spellEnd"/>
      <w:r>
        <w:t xml:space="preserve"> </w:t>
      </w:r>
      <w:proofErr w:type="spellStart"/>
      <w:r>
        <w:t>uGUI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(koji </w:t>
      </w:r>
      <w:proofErr w:type="spellStart"/>
      <w:r>
        <w:t>koristi</w:t>
      </w:r>
      <w:proofErr w:type="spellEnd"/>
      <w:r>
        <w:t xml:space="preserve"> Canvas </w:t>
      </w:r>
      <w:proofErr w:type="spellStart"/>
      <w:r>
        <w:t>i</w:t>
      </w:r>
      <w:proofErr w:type="spellEnd"/>
      <w:r>
        <w:t xml:space="preserve"> </w:t>
      </w:r>
      <w:proofErr w:type="spellStart"/>
      <w:r>
        <w:t>RectTransform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postavljene</w:t>
      </w:r>
      <w:proofErr w:type="spellEnd"/>
      <w:r>
        <w:t xml:space="preserve"> u Hierarchy-</w:t>
      </w:r>
      <w:proofErr w:type="spellStart"/>
      <w:r>
        <w:t>ju</w:t>
      </w:r>
      <w:proofErr w:type="spellEnd"/>
      <w:r>
        <w:t xml:space="preserve">), UI Toolkit je </w:t>
      </w:r>
      <w:proofErr w:type="spellStart"/>
      <w:r>
        <w:t>deklarativan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 </w:t>
      </w:r>
      <w:proofErr w:type="spellStart"/>
      <w:r>
        <w:t>uzoru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tehnologije</w:t>
      </w:r>
      <w:proofErr w:type="spellEnd"/>
      <w:r>
        <w:t>.</w:t>
      </w:r>
    </w:p>
    <w:p w14:paraId="53BF4862" w14:textId="77777777" w:rsidR="006900C0" w:rsidRDefault="00000000">
      <w:pPr>
        <w:jc w:val="both"/>
      </w:pPr>
      <w:r>
        <w:t xml:space="preserve">Tri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pojma</w:t>
      </w:r>
      <w:proofErr w:type="spellEnd"/>
      <w:r>
        <w:t xml:space="preserve"> UI </w:t>
      </w:r>
      <w:proofErr w:type="spellStart"/>
      <w:r>
        <w:t>Toolkita</w:t>
      </w:r>
      <w:proofErr w:type="spellEnd"/>
      <w:r>
        <w:t>:</w:t>
      </w:r>
    </w:p>
    <w:p w14:paraId="6C48AEAA" w14:textId="77777777" w:rsidR="006900C0" w:rsidRDefault="00000000">
      <w:pPr>
        <w:pStyle w:val="Grafikeoznake"/>
      </w:pPr>
      <w:proofErr w:type="spellStart"/>
      <w:r>
        <w:t>UXML</w:t>
      </w:r>
      <w:proofErr w:type="spellEnd"/>
      <w:r>
        <w:t xml:space="preserve"> — Unity </w:t>
      </w:r>
      <w:proofErr w:type="spellStart"/>
      <w:r>
        <w:t>eXtensible</w:t>
      </w:r>
      <w:proofErr w:type="spellEnd"/>
      <w:r>
        <w:t xml:space="preserve"> Markup Language, XML-</w:t>
      </w:r>
      <w:proofErr w:type="spellStart"/>
      <w:r>
        <w:t>bazirana</w:t>
      </w:r>
      <w:proofErr w:type="spellEnd"/>
      <w:r>
        <w:t xml:space="preserve"> </w:t>
      </w:r>
      <w:proofErr w:type="spellStart"/>
      <w:r>
        <w:t>tekstualna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 (</w:t>
      </w:r>
      <w:proofErr w:type="spellStart"/>
      <w:r>
        <w:t>analogno</w:t>
      </w:r>
      <w:proofErr w:type="spellEnd"/>
      <w:r>
        <w:t xml:space="preserve"> HTML-u </w:t>
      </w:r>
      <w:proofErr w:type="spellStart"/>
      <w:r>
        <w:t>na</w:t>
      </w:r>
      <w:proofErr w:type="spellEnd"/>
      <w:r>
        <w:t xml:space="preserve"> </w:t>
      </w:r>
      <w:proofErr w:type="spellStart"/>
      <w:r>
        <w:t>webu</w:t>
      </w:r>
      <w:proofErr w:type="spellEnd"/>
      <w:r>
        <w:t xml:space="preserve">). U </w:t>
      </w:r>
      <w:proofErr w:type="spellStart"/>
      <w:r>
        <w:t>njoj</w:t>
      </w:r>
      <w:proofErr w:type="spellEnd"/>
      <w:r>
        <w:t xml:space="preserve"> se </w:t>
      </w:r>
      <w:proofErr w:type="spellStart"/>
      <w:r>
        <w:t>definiraju</w:t>
      </w:r>
      <w:proofErr w:type="spellEnd"/>
      <w:r>
        <w:t xml:space="preserve"> </w:t>
      </w:r>
      <w:proofErr w:type="spellStart"/>
      <w:r>
        <w:t>ugnježdeni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>.</w:t>
      </w:r>
    </w:p>
    <w:p w14:paraId="3B61B282" w14:textId="77777777" w:rsidR="006900C0" w:rsidRDefault="00000000">
      <w:pPr>
        <w:pStyle w:val="Grafikeoznake"/>
      </w:pPr>
      <w:r>
        <w:t xml:space="preserve">USS — Unity Style Sheets, </w:t>
      </w:r>
      <w:proofErr w:type="spellStart"/>
      <w:r>
        <w:t>tekstualne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u CSS-</w:t>
      </w:r>
      <w:proofErr w:type="spellStart"/>
      <w:r>
        <w:t>slično</w:t>
      </w:r>
      <w:proofErr w:type="spellEnd"/>
      <w:r>
        <w:t xml:space="preserve"> </w:t>
      </w:r>
      <w:proofErr w:type="spellStart"/>
      <w:r>
        <w:t>pisanom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definiraju</w:t>
      </w:r>
      <w:proofErr w:type="spellEnd"/>
      <w:r>
        <w:t xml:space="preserve"> </w:t>
      </w:r>
      <w:proofErr w:type="spellStart"/>
      <w:r>
        <w:t>izgled</w:t>
      </w:r>
      <w:proofErr w:type="spellEnd"/>
      <w:r>
        <w:t xml:space="preserve"> (</w:t>
      </w:r>
      <w:proofErr w:type="spellStart"/>
      <w:r>
        <w:t>boju</w:t>
      </w:r>
      <w:proofErr w:type="spellEnd"/>
      <w:r>
        <w:t xml:space="preserve">, font, </w:t>
      </w:r>
      <w:proofErr w:type="spellStart"/>
      <w:r>
        <w:t>raspored</w:t>
      </w:r>
      <w:proofErr w:type="spellEnd"/>
      <w:r>
        <w:t xml:space="preserve">, hover </w:t>
      </w:r>
      <w:proofErr w:type="spellStart"/>
      <w:r>
        <w:t>efekte</w:t>
      </w:r>
      <w:proofErr w:type="spellEnd"/>
      <w:r>
        <w:t xml:space="preserve">) </w:t>
      </w:r>
      <w:proofErr w:type="spellStart"/>
      <w:r>
        <w:t>UXML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. </w:t>
      </w:r>
      <w:proofErr w:type="spellStart"/>
      <w:r>
        <w:t>Selektori</w:t>
      </w:r>
      <w:proofErr w:type="spellEnd"/>
      <w:r>
        <w:t xml:space="preserve">,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ID-</w:t>
      </w:r>
      <w:proofErr w:type="spellStart"/>
      <w:r>
        <w:t>jevi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analogno</w:t>
      </w:r>
      <w:proofErr w:type="spellEnd"/>
      <w:r>
        <w:t xml:space="preserve"> CSS-u.</w:t>
      </w:r>
    </w:p>
    <w:p w14:paraId="2E09FDB8" w14:textId="77777777" w:rsidR="006900C0" w:rsidRDefault="00000000">
      <w:pPr>
        <w:pStyle w:val="Grafikeoznake"/>
      </w:pPr>
      <w:proofErr w:type="spellStart"/>
      <w:r>
        <w:t>VisualElement</w:t>
      </w:r>
      <w:proofErr w:type="spellEnd"/>
      <w:r>
        <w:t xml:space="preserve"> —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UI Toolkit </w:t>
      </w:r>
      <w:proofErr w:type="spellStart"/>
      <w:r>
        <w:t>elementa</w:t>
      </w:r>
      <w:proofErr w:type="spellEnd"/>
      <w:r>
        <w:t xml:space="preserve">, </w:t>
      </w:r>
      <w:proofErr w:type="spellStart"/>
      <w:r>
        <w:t>slično</w:t>
      </w:r>
      <w:proofErr w:type="spellEnd"/>
      <w:r>
        <w:t xml:space="preserve"> HTML &lt;div&gt;-u.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gumbe</w:t>
      </w:r>
      <w:proofErr w:type="spellEnd"/>
      <w:r>
        <w:t xml:space="preserve"> (Button), </w:t>
      </w:r>
      <w:proofErr w:type="spellStart"/>
      <w:r>
        <w:t>labele</w:t>
      </w:r>
      <w:proofErr w:type="spellEnd"/>
      <w:r>
        <w:t xml:space="preserve"> (Label)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kontejnere</w:t>
      </w:r>
      <w:proofErr w:type="spellEnd"/>
      <w:r>
        <w:t xml:space="preserve"> </w:t>
      </w:r>
      <w:proofErr w:type="spellStart"/>
      <w:r>
        <w:t>izvedeno</w:t>
      </w:r>
      <w:proofErr w:type="spellEnd"/>
      <w:r>
        <w:t xml:space="preserve">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VisualElementa</w:t>
      </w:r>
      <w:proofErr w:type="spellEnd"/>
      <w:r>
        <w:t>.</w:t>
      </w:r>
    </w:p>
    <w:p w14:paraId="5057432D" w14:textId="77777777" w:rsidR="006900C0" w:rsidRDefault="00000000">
      <w:pPr>
        <w:jc w:val="both"/>
      </w:pPr>
      <w:r>
        <w:t xml:space="preserve">U </w:t>
      </w:r>
      <w:proofErr w:type="spellStart"/>
      <w:r>
        <w:t>mapi</w:t>
      </w:r>
      <w:proofErr w:type="spellEnd"/>
      <w:r>
        <w:t xml:space="preserve"> Assets/UI Toolkit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para </w:t>
      </w:r>
      <w:proofErr w:type="spellStart"/>
      <w:r>
        <w:t>datoteka</w:t>
      </w:r>
      <w:proofErr w:type="spellEnd"/>
      <w:r>
        <w:t xml:space="preserve"> — </w:t>
      </w:r>
      <w:proofErr w:type="spellStart"/>
      <w:r>
        <w:t>MainMenu.uxml</w:t>
      </w:r>
      <w:proofErr w:type="spellEnd"/>
      <w:r>
        <w:t xml:space="preserve"> + </w:t>
      </w:r>
      <w:proofErr w:type="spellStart"/>
      <w:r>
        <w:t>MainMenu.uss</w:t>
      </w:r>
      <w:proofErr w:type="spellEnd"/>
      <w:r>
        <w:t xml:space="preserve">, </w:t>
      </w:r>
      <w:proofErr w:type="spellStart"/>
      <w:r>
        <w:t>DeathScreen.uxml</w:t>
      </w:r>
      <w:proofErr w:type="spellEnd"/>
      <w:r>
        <w:t xml:space="preserve"> + </w:t>
      </w:r>
      <w:proofErr w:type="spellStart"/>
      <w:r>
        <w:t>DeathScreen.uss</w:t>
      </w:r>
      <w:proofErr w:type="spellEnd"/>
      <w:r>
        <w:t xml:space="preserve">, </w:t>
      </w:r>
      <w:proofErr w:type="spellStart"/>
      <w:r>
        <w:t>LevelComplete.uxml</w:t>
      </w:r>
      <w:proofErr w:type="spellEnd"/>
      <w:r>
        <w:t xml:space="preserve"> + </w:t>
      </w:r>
      <w:proofErr w:type="spellStart"/>
      <w:r>
        <w:t>LevelComplete.uss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LoadingScreen.uxml</w:t>
      </w:r>
      <w:proofErr w:type="spellEnd"/>
      <w:r>
        <w:t xml:space="preserve"> + </w:t>
      </w:r>
      <w:proofErr w:type="spellStart"/>
      <w:r>
        <w:t>LoadingScreen.uss</w:t>
      </w:r>
      <w:proofErr w:type="spellEnd"/>
      <w:r>
        <w:t xml:space="preserve">. U </w:t>
      </w:r>
      <w:proofErr w:type="spellStart"/>
      <w:r>
        <w:t>sceni</w:t>
      </w:r>
      <w:proofErr w:type="spellEnd"/>
      <w:r>
        <w:t xml:space="preserve"> se </w:t>
      </w:r>
      <w:proofErr w:type="spellStart"/>
      <w:r>
        <w:t>UXML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komponentom</w:t>
      </w:r>
      <w:proofErr w:type="spellEnd"/>
      <w:r>
        <w:t xml:space="preserve"> UIDocument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pridružuje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-u; Source Asset polje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željenu</w:t>
      </w:r>
      <w:proofErr w:type="spellEnd"/>
      <w:r>
        <w:t xml:space="preserve"> </w:t>
      </w:r>
      <w:proofErr w:type="spellStart"/>
      <w:r>
        <w:t>UXML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>.</w:t>
      </w:r>
    </w:p>
    <w:p w14:paraId="3EB8EC31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44 — UI Builder — </w:t>
      </w:r>
      <w:proofErr w:type="spellStart"/>
      <w:r>
        <w:rPr>
          <w:i/>
          <w:color w:val="787878"/>
          <w:sz w:val="22"/>
        </w:rPr>
        <w:t>uređivanje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datoteke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MainMenu.uxml</w:t>
      </w:r>
      <w:proofErr w:type="spellEnd"/>
      <w:r>
        <w:rPr>
          <w:i/>
          <w:color w:val="787878"/>
          <w:sz w:val="22"/>
        </w:rPr>
        <w:t xml:space="preserve"> u Unity-</w:t>
      </w:r>
      <w:proofErr w:type="spellStart"/>
      <w:r>
        <w:rPr>
          <w:i/>
          <w:color w:val="787878"/>
          <w:sz w:val="22"/>
        </w:rPr>
        <w:t>jevom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vizualnom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uređivaču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sučelja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5749DB48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44 – UI Builder — </w:t>
      </w:r>
      <w:proofErr w:type="spellStart"/>
      <w:r>
        <w:rPr>
          <w:i/>
          <w:sz w:val="22"/>
        </w:rPr>
        <w:t>uređivanje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datoteke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MainMenu.uxml</w:t>
      </w:r>
      <w:proofErr w:type="spellEnd"/>
      <w:r>
        <w:rPr>
          <w:i/>
          <w:sz w:val="22"/>
        </w:rPr>
        <w:t xml:space="preserve"> u Unity-</w:t>
      </w:r>
      <w:proofErr w:type="spellStart"/>
      <w:r>
        <w:rPr>
          <w:i/>
          <w:sz w:val="22"/>
        </w:rPr>
        <w:t>jevom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vizualnom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uređivaču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sučelja</w:t>
      </w:r>
      <w:proofErr w:type="spellEnd"/>
    </w:p>
    <w:p w14:paraId="476E3DEF" w14:textId="77777777" w:rsidR="006900C0" w:rsidRDefault="00000000">
      <w:pPr>
        <w:pStyle w:val="Naslov2"/>
      </w:pPr>
      <w:bookmarkStart w:id="52" w:name="_Toc229699423"/>
      <w:r>
        <w:t xml:space="preserve">10.1.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MainMenuUIToolkit</w:t>
      </w:r>
      <w:proofErr w:type="spellEnd"/>
      <w:r>
        <w:t xml:space="preserve"> —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bookmarkEnd w:id="52"/>
      <w:proofErr w:type="spellEnd"/>
    </w:p>
    <w:p w14:paraId="6B4ADF6D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MainMenuUIToolkit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logikom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izbornika</w:t>
      </w:r>
      <w:proofErr w:type="spellEnd"/>
      <w:r>
        <w:t xml:space="preserve">. U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OnEnable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kad</w:t>
      </w:r>
      <w:proofErr w:type="spellEnd"/>
      <w:r>
        <w:t xml:space="preserve"> se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)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korijenski</w:t>
      </w:r>
      <w:proofErr w:type="spellEnd"/>
      <w:r>
        <w:t xml:space="preserve"> </w:t>
      </w:r>
      <w:proofErr w:type="spellStart"/>
      <w:r>
        <w:t>VisualElement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UIDocument </w:t>
      </w:r>
      <w:proofErr w:type="spellStart"/>
      <w:r>
        <w:t>komponente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Q&lt;Button&gt;("</w:t>
      </w:r>
      <w:proofErr w:type="spellStart"/>
      <w:r>
        <w:t>ime</w:t>
      </w:r>
      <w:proofErr w:type="spellEnd"/>
      <w:r>
        <w:t xml:space="preserve">") </w:t>
      </w:r>
      <w:proofErr w:type="spellStart"/>
      <w:r>
        <w:t>pronalazi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 </w:t>
      </w:r>
      <w:proofErr w:type="spellStart"/>
      <w:r>
        <w:t>imenovana</w:t>
      </w:r>
      <w:proofErr w:type="spellEnd"/>
      <w:r>
        <w:t xml:space="preserve"> u </w:t>
      </w:r>
      <w:proofErr w:type="spellStart"/>
      <w:r>
        <w:t>UXML</w:t>
      </w:r>
      <w:proofErr w:type="spellEnd"/>
      <w:r>
        <w:t>-u (</w:t>
      </w:r>
      <w:proofErr w:type="spellStart"/>
      <w:r>
        <w:t>NewGameButton</w:t>
      </w:r>
      <w:proofErr w:type="spellEnd"/>
      <w:r>
        <w:t xml:space="preserve">, </w:t>
      </w:r>
      <w:proofErr w:type="spellStart"/>
      <w:r>
        <w:t>ContinueButton</w:t>
      </w:r>
      <w:proofErr w:type="spellEnd"/>
      <w:r>
        <w:t xml:space="preserve">, </w:t>
      </w:r>
      <w:proofErr w:type="spellStart"/>
      <w:r>
        <w:t>QuitButton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labelu</w:t>
      </w:r>
      <w:proofErr w:type="spellEnd"/>
      <w:r>
        <w:t xml:space="preserve"> (</w:t>
      </w:r>
      <w:proofErr w:type="spellStart"/>
      <w:r>
        <w:t>StatusText</w:t>
      </w:r>
      <w:proofErr w:type="spellEnd"/>
      <w:r>
        <w:t>).</w:t>
      </w:r>
    </w:p>
    <w:p w14:paraId="326A3E20" w14:textId="77777777" w:rsidR="006900C0" w:rsidRDefault="00000000">
      <w:pPr>
        <w:jc w:val="both"/>
      </w:pPr>
      <w:proofErr w:type="spellStart"/>
      <w:r>
        <w:lastRenderedPageBreak/>
        <w:t>Svakom</w:t>
      </w:r>
      <w:proofErr w:type="spellEnd"/>
      <w:r>
        <w:t xml:space="preserve"> </w:t>
      </w:r>
      <w:proofErr w:type="spellStart"/>
      <w:r>
        <w:t>gumbu</w:t>
      </w:r>
      <w:proofErr w:type="spellEnd"/>
      <w:r>
        <w:t xml:space="preserve"> </w:t>
      </w:r>
      <w:proofErr w:type="spellStart"/>
      <w:r>
        <w:t>pridružuje</w:t>
      </w:r>
      <w:proofErr w:type="spellEnd"/>
      <w:r>
        <w:t xml:space="preserve"> </w:t>
      </w:r>
      <w:proofErr w:type="spellStart"/>
      <w:r>
        <w:t>rukovatelja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Button.clicked</w:t>
      </w:r>
      <w:proofErr w:type="spellEnd"/>
      <w:r>
        <w:t xml:space="preserve"> event (C# </w:t>
      </w:r>
      <w:proofErr w:type="spellStart"/>
      <w:r>
        <w:t>delegat</w:t>
      </w:r>
      <w:proofErr w:type="spellEnd"/>
      <w:r>
        <w:t xml:space="preserve"> koji se </w:t>
      </w:r>
      <w:proofErr w:type="spellStart"/>
      <w:r>
        <w:t>aktivira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kliku</w:t>
      </w:r>
      <w:proofErr w:type="spellEnd"/>
      <w:r>
        <w:t xml:space="preserve">). </w:t>
      </w:r>
      <w:proofErr w:type="spellStart"/>
      <w:r>
        <w:t>ContinueButton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onemogućuje</w:t>
      </w:r>
      <w:proofErr w:type="spellEnd"/>
      <w:r>
        <w:t xml:space="preserve"> </w:t>
      </w:r>
      <w:proofErr w:type="gramStart"/>
      <w:r>
        <w:t>(.</w:t>
      </w:r>
      <w:proofErr w:type="spellStart"/>
      <w:r>
        <w:t>SetEnabled</w:t>
      </w:r>
      <w:proofErr w:type="spellEnd"/>
      <w:proofErr w:type="gramEnd"/>
      <w:r>
        <w:t xml:space="preserve">(false)) </w:t>
      </w:r>
      <w:proofErr w:type="spellStart"/>
      <w:r>
        <w:t>ako</w:t>
      </w:r>
      <w:proofErr w:type="spellEnd"/>
      <w:r>
        <w:t xml:space="preserve"> save </w:t>
      </w:r>
      <w:proofErr w:type="spellStart"/>
      <w:r>
        <w:t>datoteka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 — </w:t>
      </w:r>
      <w:proofErr w:type="spellStart"/>
      <w:r>
        <w:t>provjera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SaveSystem.HasSave</w:t>
      </w:r>
      <w:proofErr w:type="spellEnd"/>
      <w:r>
        <w:t>().</w:t>
      </w:r>
    </w:p>
    <w:p w14:paraId="30DE3043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deklarira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vlastita</w:t>
      </w:r>
      <w:proofErr w:type="spellEnd"/>
      <w:r>
        <w:t xml:space="preserve"> C# event-a — </w:t>
      </w:r>
      <w:proofErr w:type="spellStart"/>
      <w:r>
        <w:t>HoverEnter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HoverExit</w:t>
      </w:r>
      <w:proofErr w:type="spellEnd"/>
      <w:r>
        <w:t xml:space="preserve"> —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emitira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prijeđe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gumba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izađe</w:t>
      </w:r>
      <w:proofErr w:type="spellEnd"/>
      <w:r>
        <w:t xml:space="preserve"> s </w:t>
      </w:r>
      <w:proofErr w:type="spellStart"/>
      <w:r>
        <w:t>njega</w:t>
      </w:r>
      <w:proofErr w:type="spellEnd"/>
      <w:r>
        <w:t xml:space="preserve">. Na </w:t>
      </w:r>
      <w:proofErr w:type="spellStart"/>
      <w:r>
        <w:t>te</w:t>
      </w:r>
      <w:proofErr w:type="spellEnd"/>
      <w:r>
        <w:t xml:space="preserve"> event-e </w:t>
      </w:r>
      <w:proofErr w:type="spellStart"/>
      <w:r>
        <w:t>prijavljuje</w:t>
      </w:r>
      <w:proofErr w:type="spellEnd"/>
      <w:r>
        <w:t xml:space="preserve"> se 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, </w:t>
      </w:r>
      <w:proofErr w:type="spellStart"/>
      <w:r>
        <w:t>MainMenuSpiderBridge</w:t>
      </w:r>
      <w:proofErr w:type="spellEnd"/>
      <w:r>
        <w:t>.</w:t>
      </w:r>
    </w:p>
    <w:p w14:paraId="56EE3DA0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45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OnEnable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MainMenuUIToolkit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dohvatom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gumba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postavljanjem</w:t>
      </w:r>
      <w:proofErr w:type="spellEnd"/>
      <w:r>
        <w:rPr>
          <w:i/>
          <w:color w:val="787878"/>
          <w:sz w:val="22"/>
        </w:rPr>
        <w:t xml:space="preserve"> event-</w:t>
      </w:r>
      <w:proofErr w:type="gramStart"/>
      <w:r>
        <w:rPr>
          <w:i/>
          <w:color w:val="787878"/>
          <w:sz w:val="22"/>
        </w:rPr>
        <w:t>ova ]</w:t>
      </w:r>
      <w:proofErr w:type="gramEnd"/>
    </w:p>
    <w:p w14:paraId="0CBF0150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45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OnEnable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MainMenuUIToolkit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dohvatom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gumba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postavljanjem</w:t>
      </w:r>
      <w:proofErr w:type="spellEnd"/>
      <w:r>
        <w:rPr>
          <w:i/>
          <w:sz w:val="22"/>
        </w:rPr>
        <w:t xml:space="preserve"> event-ova</w:t>
      </w:r>
    </w:p>
    <w:p w14:paraId="16A219E7" w14:textId="77777777" w:rsidR="006900C0" w:rsidRDefault="00000000">
      <w:pPr>
        <w:pStyle w:val="Naslov2"/>
      </w:pPr>
      <w:bookmarkStart w:id="53" w:name="_Toc229699424"/>
      <w:r>
        <w:t xml:space="preserve">10.2.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MainMenuSpiderBridge</w:t>
      </w:r>
      <w:proofErr w:type="spellEnd"/>
      <w:r>
        <w:t xml:space="preserve"> — </w:t>
      </w:r>
      <w:proofErr w:type="spellStart"/>
      <w:r>
        <w:t>plesni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pokazivanje</w:t>
      </w:r>
      <w:bookmarkEnd w:id="53"/>
      <w:proofErr w:type="spellEnd"/>
    </w:p>
    <w:p w14:paraId="63C88377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MainMenuSpiderBridge</w:t>
      </w:r>
      <w:proofErr w:type="spellEnd"/>
      <w:r>
        <w:t xml:space="preserve"> je most </w:t>
      </w:r>
      <w:proofErr w:type="spellStart"/>
      <w:r>
        <w:t>između</w:t>
      </w:r>
      <w:proofErr w:type="spellEnd"/>
      <w:r>
        <w:t xml:space="preserve"> UI Toolkit </w:t>
      </w:r>
      <w:proofErr w:type="spellStart"/>
      <w:r>
        <w:t>sučelja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3D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izbornika</w:t>
      </w:r>
      <w:proofErr w:type="spellEnd"/>
      <w:r>
        <w:t xml:space="preserve">. U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LateUpdate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Update </w:t>
      </w:r>
      <w:proofErr w:type="spellStart"/>
      <w:r>
        <w:t>poziva</w:t>
      </w:r>
      <w:proofErr w:type="spellEnd"/>
      <w:r>
        <w:t xml:space="preserve"> — </w:t>
      </w:r>
      <w:proofErr w:type="spellStart"/>
      <w:r>
        <w:t>pogodno</w:t>
      </w:r>
      <w:proofErr w:type="spellEnd"/>
      <w:r>
        <w:t xml:space="preserve"> za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već-aktualnim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, </w:t>
      </w:r>
      <w:proofErr w:type="spellStart"/>
      <w:r>
        <w:t>npr</w:t>
      </w:r>
      <w:proofErr w:type="spellEnd"/>
      <w:r>
        <w:t xml:space="preserve">. </w:t>
      </w:r>
      <w:proofErr w:type="spellStart"/>
      <w:r>
        <w:t>kamera</w:t>
      </w:r>
      <w:proofErr w:type="spellEnd"/>
      <w:r>
        <w:t xml:space="preserve">)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paralelne</w:t>
      </w:r>
      <w:proofErr w:type="spellEnd"/>
      <w:r>
        <w:t xml:space="preserve"> </w:t>
      </w:r>
      <w:proofErr w:type="spellStart"/>
      <w:r>
        <w:t>radnje</w:t>
      </w:r>
      <w:proofErr w:type="spellEnd"/>
      <w:r>
        <w:t>:</w:t>
      </w:r>
    </w:p>
    <w:p w14:paraId="1E685030" w14:textId="77777777" w:rsidR="006900C0" w:rsidRDefault="00000000">
      <w:pPr>
        <w:pStyle w:val="Grafikeoznake"/>
      </w:pPr>
      <w:proofErr w:type="spellStart"/>
      <w:r>
        <w:t>Animira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</w:t>
      </w:r>
      <w:proofErr w:type="spellStart"/>
      <w:r>
        <w:t>sinusoidalan</w:t>
      </w:r>
      <w:proofErr w:type="spellEnd"/>
      <w:r>
        <w:t xml:space="preserve"> bounce po Y </w:t>
      </w:r>
      <w:proofErr w:type="spellStart"/>
      <w:r>
        <w:t>osi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Mathf.Sin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lagani</w:t>
      </w:r>
      <w:proofErr w:type="spellEnd"/>
      <w:r>
        <w:t xml:space="preserve"> </w:t>
      </w:r>
      <w:proofErr w:type="spellStart"/>
      <w:r w:rsidR="003D486A">
        <w:t>nagib</w:t>
      </w:r>
      <w:proofErr w:type="spellEnd"/>
      <w:r>
        <w:t xml:space="preserve"> po X </w:t>
      </w:r>
      <w:proofErr w:type="spellStart"/>
      <w:r>
        <w:t>i</w:t>
      </w:r>
      <w:proofErr w:type="spellEnd"/>
      <w:r>
        <w:t xml:space="preserve"> Z </w:t>
      </w:r>
      <w:proofErr w:type="spellStart"/>
      <w:r>
        <w:t>osima</w:t>
      </w:r>
      <w:proofErr w:type="spellEnd"/>
      <w:r>
        <w:t xml:space="preserve"> da bi </w:t>
      </w:r>
      <w:proofErr w:type="spellStart"/>
      <w:r>
        <w:t>izgledao</w:t>
      </w:r>
      <w:proofErr w:type="spellEnd"/>
      <w:r>
        <w:t xml:space="preserve"> „</w:t>
      </w:r>
      <w:proofErr w:type="spellStart"/>
      <w:proofErr w:type="gramStart"/>
      <w:r>
        <w:t>živo</w:t>
      </w:r>
      <w:proofErr w:type="spellEnd"/>
      <w:r>
        <w:t>“</w:t>
      </w:r>
      <w:proofErr w:type="gramEnd"/>
      <w:r>
        <w:t>.</w:t>
      </w:r>
    </w:p>
    <w:p w14:paraId="22D900C1" w14:textId="77777777" w:rsidR="006900C0" w:rsidRDefault="00000000">
      <w:pPr>
        <w:pStyle w:val="Grafikeoznake"/>
      </w:pPr>
      <w:r>
        <w:t xml:space="preserve">Ako je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nekim</w:t>
      </w:r>
      <w:proofErr w:type="spellEnd"/>
      <w:r>
        <w:t xml:space="preserve"> </w:t>
      </w:r>
      <w:proofErr w:type="spellStart"/>
      <w:r>
        <w:t>gumbom</w:t>
      </w:r>
      <w:proofErr w:type="spellEnd"/>
      <w:r>
        <w:t xml:space="preserve"> (</w:t>
      </w:r>
      <w:proofErr w:type="spellStart"/>
      <w:r>
        <w:t>zastavica</w:t>
      </w:r>
      <w:proofErr w:type="spellEnd"/>
      <w:r>
        <w:t xml:space="preserve"> _</w:t>
      </w:r>
      <w:proofErr w:type="spellStart"/>
      <w:r>
        <w:t>hoveredBtn</w:t>
      </w:r>
      <w:proofErr w:type="spellEnd"/>
      <w:r>
        <w:t xml:space="preserve">),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pomoćnu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TryProjectElementToWorld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screen-</w:t>
      </w:r>
      <w:proofErr w:type="spellStart"/>
      <w:r>
        <w:t>prostornih</w:t>
      </w:r>
      <w:proofErr w:type="spellEnd"/>
      <w:r>
        <w:t xml:space="preserve"> </w:t>
      </w:r>
      <w:proofErr w:type="spellStart"/>
      <w:r>
        <w:t>koordinata</w:t>
      </w:r>
      <w:proofErr w:type="spellEnd"/>
      <w:r>
        <w:t xml:space="preserve"> </w:t>
      </w:r>
      <w:proofErr w:type="spellStart"/>
      <w:r>
        <w:t>gumba</w:t>
      </w:r>
      <w:proofErr w:type="spellEnd"/>
      <w:r>
        <w:t xml:space="preserve"> (</w:t>
      </w:r>
      <w:proofErr w:type="spellStart"/>
      <w:r>
        <w:t>worldBound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t>VisualElementa</w:t>
      </w:r>
      <w:proofErr w:type="spellEnd"/>
      <w:r>
        <w:t xml:space="preserve">)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svjetsku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Camera.ScreenToWorldPoint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(</w:t>
      </w:r>
      <w:proofErr w:type="spellStart"/>
      <w:r>
        <w:t>legTarget</w:t>
      </w:r>
      <w:proofErr w:type="spellEnd"/>
      <w:r>
        <w:t xml:space="preserve">)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interpolira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toj</w:t>
      </w:r>
      <w:proofErr w:type="spellEnd"/>
      <w:r>
        <w:t xml:space="preserve"> </w:t>
      </w:r>
      <w:proofErr w:type="spellStart"/>
      <w:r>
        <w:t>poziciji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nogom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gumb</w:t>
      </w:r>
      <w:proofErr w:type="spellEnd"/>
      <w:r>
        <w:t>.</w:t>
      </w:r>
    </w:p>
    <w:p w14:paraId="79FEB23E" w14:textId="77777777" w:rsidR="006900C0" w:rsidRDefault="00AD2D1D">
      <w:pPr>
        <w:jc w:val="both"/>
      </w:pPr>
      <w:proofErr w:type="spellStart"/>
      <w:r>
        <w:t>Zbog</w:t>
      </w:r>
      <w:proofErr w:type="spellEnd"/>
      <w:r>
        <w:t xml:space="preserve"> </w:t>
      </w:r>
      <w:proofErr w:type="spellStart"/>
      <w:r>
        <w:t>komičnog</w:t>
      </w:r>
      <w:proofErr w:type="spellEnd"/>
      <w:r>
        <w:t xml:space="preserve"> </w:t>
      </w:r>
      <w:proofErr w:type="spellStart"/>
      <w:r>
        <w:t>efekta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slobode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igara</w:t>
      </w:r>
      <w:proofErr w:type="spellEnd"/>
      <w:r w:rsidR="00D2647C">
        <w:t>,</w:t>
      </w:r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gumbom</w:t>
      </w:r>
      <w:proofErr w:type="spellEnd"/>
      <w:r>
        <w:t xml:space="preserve"> QUIT, </w:t>
      </w:r>
      <w:proofErr w:type="spellStart"/>
      <w:r>
        <w:t>pauk</w:t>
      </w:r>
      <w:proofErr w:type="spellEnd"/>
      <w:r>
        <w:t xml:space="preserve"> se </w:t>
      </w:r>
      <w:proofErr w:type="spellStart"/>
      <w:r>
        <w:t>okreće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kameri</w:t>
      </w:r>
      <w:proofErr w:type="spellEnd"/>
      <w:r>
        <w:t xml:space="preserve"> (</w:t>
      </w:r>
      <w:proofErr w:type="spellStart"/>
      <w:r>
        <w:t>lookingAtCamera</w:t>
      </w:r>
      <w:proofErr w:type="spellEnd"/>
      <w:r>
        <w:t xml:space="preserve"> grana) </w:t>
      </w:r>
      <w:proofErr w:type="spellStart"/>
      <w:r>
        <w:t>i</w:t>
      </w:r>
      <w:proofErr w:type="spellEnd"/>
      <w:r>
        <w:t xml:space="preserve"> </w:t>
      </w:r>
      <w:proofErr w:type="spellStart"/>
      <w:r>
        <w:t>lagano</w:t>
      </w:r>
      <w:proofErr w:type="spellEnd"/>
      <w:r>
        <w:t xml:space="preserve"> </w:t>
      </w:r>
      <w:proofErr w:type="spellStart"/>
      <w:r>
        <w:t>trese</w:t>
      </w:r>
      <w:proofErr w:type="spellEnd"/>
      <w:r>
        <w:t xml:space="preserve"> </w:t>
      </w:r>
      <w:proofErr w:type="spellStart"/>
      <w:r>
        <w:t>tijelom</w:t>
      </w:r>
      <w:proofErr w:type="spellEnd"/>
      <w:r w:rsidR="001475C7">
        <w:t>/</w:t>
      </w:r>
      <w:proofErr w:type="spellStart"/>
      <w:r w:rsidR="001475C7">
        <w:t>glavom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da </w:t>
      </w:r>
      <w:proofErr w:type="spellStart"/>
      <w:r>
        <w:t>govori</w:t>
      </w:r>
      <w:proofErr w:type="spellEnd"/>
      <w:r>
        <w:t xml:space="preserve"> “ne, ne”; </w:t>
      </w:r>
      <w:proofErr w:type="spellStart"/>
      <w:r>
        <w:t>istovremeno</w:t>
      </w:r>
      <w:proofErr w:type="spellEnd"/>
      <w:r>
        <w:t xml:space="preserve"> se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DiscoLight</w:t>
      </w:r>
      <w:proofErr w:type="spellEnd"/>
      <w:r>
        <w:t xml:space="preserve"> </w:t>
      </w:r>
      <w:proofErr w:type="spellStart"/>
      <w:r>
        <w:t>prebacuje</w:t>
      </w:r>
      <w:proofErr w:type="spellEnd"/>
      <w:r>
        <w:t xml:space="preserve"> u </w:t>
      </w:r>
      <w:proofErr w:type="spellStart"/>
      <w:r>
        <w:t>QuitMode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počinje</w:t>
      </w:r>
      <w:proofErr w:type="spellEnd"/>
      <w:r>
        <w:t xml:space="preserve"> </w:t>
      </w:r>
      <w:proofErr w:type="spellStart"/>
      <w:r>
        <w:t>pulsirati</w:t>
      </w:r>
      <w:proofErr w:type="spellEnd"/>
      <w:r>
        <w:t xml:space="preserve"> </w:t>
      </w:r>
      <w:proofErr w:type="spellStart"/>
      <w:r>
        <w:t>crveno</w:t>
      </w:r>
      <w:proofErr w:type="spellEnd"/>
      <w:r w:rsidR="00F5582A">
        <w:t xml:space="preserve"> da </w:t>
      </w:r>
      <w:proofErr w:type="spellStart"/>
      <w:r w:rsidR="00F5582A">
        <w:t>naznači</w:t>
      </w:r>
      <w:proofErr w:type="spellEnd"/>
      <w:r w:rsidR="00F5582A">
        <w:t xml:space="preserve"> </w:t>
      </w:r>
      <w:proofErr w:type="spellStart"/>
      <w:r w:rsidR="00F5582A">
        <w:t>paukovu</w:t>
      </w:r>
      <w:proofErr w:type="spellEnd"/>
      <w:r w:rsidR="00F5582A">
        <w:t xml:space="preserve"> </w:t>
      </w:r>
      <w:proofErr w:type="spellStart"/>
      <w:r w:rsidR="00F5582A">
        <w:t>ozbiljnost</w:t>
      </w:r>
      <w:proofErr w:type="spellEnd"/>
      <w:r>
        <w:t>.</w:t>
      </w:r>
    </w:p>
    <w:p w14:paraId="3B08F553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46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TryProjectElementToWorld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MainMenuSpiderBridge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projekcija</w:t>
      </w:r>
      <w:proofErr w:type="spellEnd"/>
      <w:r>
        <w:rPr>
          <w:i/>
          <w:color w:val="787878"/>
          <w:sz w:val="22"/>
        </w:rPr>
        <w:t xml:space="preserve"> UI </w:t>
      </w:r>
      <w:proofErr w:type="spellStart"/>
      <w:r>
        <w:rPr>
          <w:i/>
          <w:color w:val="787878"/>
          <w:sz w:val="22"/>
        </w:rPr>
        <w:t>elementa</w:t>
      </w:r>
      <w:proofErr w:type="spellEnd"/>
      <w:r>
        <w:rPr>
          <w:i/>
          <w:color w:val="787878"/>
          <w:sz w:val="22"/>
        </w:rPr>
        <w:t xml:space="preserve"> u 3D </w:t>
      </w:r>
      <w:proofErr w:type="spellStart"/>
      <w:r>
        <w:rPr>
          <w:i/>
          <w:color w:val="787878"/>
          <w:sz w:val="22"/>
        </w:rPr>
        <w:t>svijet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61B85448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46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TryProjectElementToWorld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MainMenuSpiderBridge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projekcija</w:t>
      </w:r>
      <w:proofErr w:type="spellEnd"/>
      <w:r>
        <w:rPr>
          <w:i/>
          <w:sz w:val="22"/>
        </w:rPr>
        <w:t xml:space="preserve"> UI </w:t>
      </w:r>
      <w:proofErr w:type="spellStart"/>
      <w:r>
        <w:rPr>
          <w:i/>
          <w:sz w:val="22"/>
        </w:rPr>
        <w:t>elementa</w:t>
      </w:r>
      <w:proofErr w:type="spellEnd"/>
      <w:r>
        <w:rPr>
          <w:i/>
          <w:sz w:val="22"/>
        </w:rPr>
        <w:t xml:space="preserve"> u 3D </w:t>
      </w:r>
      <w:proofErr w:type="spellStart"/>
      <w:r>
        <w:rPr>
          <w:i/>
          <w:sz w:val="22"/>
        </w:rPr>
        <w:t>svijet</w:t>
      </w:r>
      <w:proofErr w:type="spellEnd"/>
      <w:r>
        <w:rPr>
          <w:i/>
          <w:sz w:val="22"/>
        </w:rPr>
        <w:t>)</w:t>
      </w:r>
    </w:p>
    <w:p w14:paraId="778633E8" w14:textId="77777777" w:rsidR="006900C0" w:rsidRDefault="00000000">
      <w:pPr>
        <w:pStyle w:val="Naslov2"/>
      </w:pPr>
      <w:bookmarkStart w:id="54" w:name="_Toc229699425"/>
      <w:r>
        <w:lastRenderedPageBreak/>
        <w:t xml:space="preserve">10.3.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LevelCompleteUI</w:t>
      </w:r>
      <w:proofErr w:type="spellEnd"/>
      <w:r>
        <w:t xml:space="preserve"> —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bookmarkEnd w:id="54"/>
      <w:proofErr w:type="spellEnd"/>
    </w:p>
    <w:p w14:paraId="72823EBE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LevelCompleteUI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LevelComplete.uxml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dotakne</w:t>
      </w:r>
      <w:proofErr w:type="spellEnd"/>
      <w:r>
        <w:t xml:space="preserve"> </w:t>
      </w:r>
      <w:proofErr w:type="spellStart"/>
      <w:r>
        <w:t>finalni</w:t>
      </w:r>
      <w:proofErr w:type="spellEnd"/>
      <w:r>
        <w:t xml:space="preserve"> checkpoint.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Label </w:t>
      </w:r>
      <w:proofErr w:type="spellStart"/>
      <w:r>
        <w:t>komponente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(</w:t>
      </w:r>
      <w:proofErr w:type="spellStart"/>
      <w:r>
        <w:t>popunjene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LevelStatsTracker</w:t>
      </w:r>
      <w:proofErr w:type="spellEnd"/>
      <w:r>
        <w:t xml:space="preserve"> singleton-a) </w:t>
      </w:r>
      <w:proofErr w:type="spellStart"/>
      <w:r>
        <w:t>te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: </w:t>
      </w:r>
      <w:proofErr w:type="spellStart"/>
      <w:r>
        <w:t>NextLevelButton</w:t>
      </w:r>
      <w:proofErr w:type="spellEnd"/>
      <w:r>
        <w:t xml:space="preserve">, </w:t>
      </w:r>
      <w:proofErr w:type="spellStart"/>
      <w:r>
        <w:t>ReplayButton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MainMenuButton</w:t>
      </w:r>
      <w:proofErr w:type="spellEnd"/>
      <w:r>
        <w:t>.</w:t>
      </w:r>
    </w:p>
    <w:p w14:paraId="09ADFBC8" w14:textId="77777777" w:rsidR="006900C0" w:rsidRDefault="00000000">
      <w:pPr>
        <w:jc w:val="both"/>
      </w:pPr>
      <w:proofErr w:type="spellStart"/>
      <w:r>
        <w:t>Metoda</w:t>
      </w:r>
      <w:proofErr w:type="spellEnd"/>
      <w:r>
        <w:t xml:space="preserve"> Show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tekstove</w:t>
      </w:r>
      <w:proofErr w:type="spellEnd"/>
      <w:r>
        <w:t xml:space="preserve"> </w:t>
      </w:r>
      <w:proofErr w:type="spellStart"/>
      <w:r>
        <w:t>labela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uklanjanjem</w:t>
      </w:r>
      <w:proofErr w:type="spellEnd"/>
      <w:r>
        <w:t xml:space="preserve"> CSS </w:t>
      </w:r>
      <w:proofErr w:type="spellStart"/>
      <w:r>
        <w:t>klase</w:t>
      </w:r>
      <w:proofErr w:type="spellEnd"/>
      <w:r>
        <w:t xml:space="preserve"> „</w:t>
      </w:r>
      <w:proofErr w:type="gramStart"/>
      <w:r>
        <w:t>hidden“ s</w:t>
      </w:r>
      <w:proofErr w:type="gramEnd"/>
      <w:r>
        <w:t xml:space="preserve"> </w:t>
      </w:r>
      <w:proofErr w:type="spellStart"/>
      <w:r>
        <w:t>korijenskog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 xml:space="preserve"> (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RemoveFromClassList</w:t>
      </w:r>
      <w:proofErr w:type="spellEnd"/>
      <w:r>
        <w:t xml:space="preserve">).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Time.timeScale</w:t>
      </w:r>
      <w:proofErr w:type="spellEnd"/>
      <w:r>
        <w:t xml:space="preserve"> = 0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zaustavila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vidljivo</w:t>
      </w:r>
      <w:proofErr w:type="spellEnd"/>
      <w:r>
        <w:t xml:space="preserve"> (UI </w:t>
      </w:r>
      <w:proofErr w:type="spellStart"/>
      <w:r>
        <w:t>gumbi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neovisno</w:t>
      </w:r>
      <w:proofErr w:type="spellEnd"/>
      <w:r>
        <w:t xml:space="preserve"> o </w:t>
      </w:r>
      <w:proofErr w:type="spellStart"/>
      <w:r>
        <w:t>timeScale</w:t>
      </w:r>
      <w:proofErr w:type="spellEnd"/>
      <w:r>
        <w:t xml:space="preserve">-u </w:t>
      </w:r>
      <w:proofErr w:type="spellStart"/>
      <w:r>
        <w:t>jer</w:t>
      </w:r>
      <w:proofErr w:type="spellEnd"/>
      <w:r>
        <w:t xml:space="preserve"> UI Toolkit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realno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za event-</w:t>
      </w:r>
      <w:proofErr w:type="spellStart"/>
      <w:r>
        <w:t>ove</w:t>
      </w:r>
      <w:proofErr w:type="spellEnd"/>
      <w:r>
        <w:t xml:space="preserve">). Svi </w:t>
      </w:r>
      <w:proofErr w:type="spellStart"/>
      <w:r>
        <w:t>gumbi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scene </w:t>
      </w:r>
      <w:proofErr w:type="spellStart"/>
      <w:r>
        <w:t>vraćaju</w:t>
      </w:r>
      <w:proofErr w:type="spellEnd"/>
      <w:r>
        <w:t xml:space="preserve"> </w:t>
      </w:r>
      <w:proofErr w:type="spellStart"/>
      <w:r>
        <w:t>Time.timeScale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 — </w:t>
      </w:r>
      <w:proofErr w:type="spellStart"/>
      <w:r>
        <w:t>kritično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Unity ne </w:t>
      </w:r>
      <w:proofErr w:type="spellStart"/>
      <w:r>
        <w:t>resetira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t>Time.timeScale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SceneManager.LoadScene</w:t>
      </w:r>
      <w:proofErr w:type="spellEnd"/>
      <w:r>
        <w:t xml:space="preserve"> </w:t>
      </w:r>
      <w:proofErr w:type="spellStart"/>
      <w:r>
        <w:t>pozivu</w:t>
      </w:r>
      <w:proofErr w:type="spellEnd"/>
      <w:r>
        <w:t>.</w:t>
      </w:r>
    </w:p>
    <w:p w14:paraId="72A0EBC3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47 — Game view — </w:t>
      </w:r>
      <w:proofErr w:type="spellStart"/>
      <w:r>
        <w:rPr>
          <w:i/>
          <w:color w:val="787878"/>
          <w:sz w:val="22"/>
        </w:rPr>
        <w:t>sučelje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LevelComplete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prikazanom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statistikom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razine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22819C51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47 – Game view — </w:t>
      </w:r>
      <w:proofErr w:type="spellStart"/>
      <w:r>
        <w:rPr>
          <w:i/>
          <w:sz w:val="22"/>
        </w:rPr>
        <w:t>sučelje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LevelComplete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prikazanom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statistikom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razine</w:t>
      </w:r>
      <w:proofErr w:type="spellEnd"/>
    </w:p>
    <w:p w14:paraId="6156884B" w14:textId="77777777" w:rsidR="006900C0" w:rsidRDefault="00000000">
      <w:pPr>
        <w:pStyle w:val="Naslov2"/>
      </w:pPr>
      <w:bookmarkStart w:id="55" w:name="_Toc229699426"/>
      <w:r>
        <w:t xml:space="preserve">10.4.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PlayerDeath</w:t>
      </w:r>
      <w:proofErr w:type="spellEnd"/>
      <w:r>
        <w:t xml:space="preserve"> —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smrti</w:t>
      </w:r>
      <w:bookmarkEnd w:id="55"/>
      <w:proofErr w:type="spellEnd"/>
    </w:p>
    <w:p w14:paraId="4FB7A047" w14:textId="77777777" w:rsidR="006900C0" w:rsidRDefault="00000000">
      <w:pPr>
        <w:jc w:val="both"/>
      </w:pPr>
      <w:proofErr w:type="spellStart"/>
      <w:r>
        <w:t>Sučelje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UI Toolkit; </w:t>
      </w:r>
      <w:proofErr w:type="spellStart"/>
      <w:r>
        <w:t>pridruženo</w:t>
      </w:r>
      <w:proofErr w:type="spellEnd"/>
      <w:r>
        <w:t xml:space="preserve"> je </w:t>
      </w:r>
      <w:proofErr w:type="spellStart"/>
      <w:r>
        <w:t>samoj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PlayerDeath</w:t>
      </w:r>
      <w:proofErr w:type="spellEnd"/>
      <w:r>
        <w:t xml:space="preserve"> (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vlastite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).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WireDeathScreen</w:t>
      </w:r>
      <w:proofErr w:type="spellEnd"/>
      <w:r>
        <w:t xml:space="preserve"> u Start-u </w:t>
      </w:r>
      <w:proofErr w:type="spellStart"/>
      <w:r>
        <w:t>pronalazi</w:t>
      </w:r>
      <w:proofErr w:type="spellEnd"/>
      <w:r>
        <w:t xml:space="preserve"> root element, </w:t>
      </w:r>
      <w:proofErr w:type="spellStart"/>
      <w:r>
        <w:t>labelu</w:t>
      </w:r>
      <w:proofErr w:type="spellEnd"/>
      <w:r>
        <w:t xml:space="preserve"> </w:t>
      </w:r>
      <w:proofErr w:type="spellStart"/>
      <w:r>
        <w:t>TotalDeathsValue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 (</w:t>
      </w:r>
      <w:proofErr w:type="spellStart"/>
      <w:r>
        <w:t>RespawnButton</w:t>
      </w:r>
      <w:proofErr w:type="spellEnd"/>
      <w:r>
        <w:t xml:space="preserve">, </w:t>
      </w:r>
      <w:proofErr w:type="spellStart"/>
      <w:r>
        <w:t>RestartButton</w:t>
      </w:r>
      <w:proofErr w:type="spellEnd"/>
      <w:r>
        <w:t xml:space="preserve">, </w:t>
      </w:r>
      <w:proofErr w:type="spellStart"/>
      <w:r>
        <w:t>MainMenuButton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pridružuje</w:t>
      </w:r>
      <w:proofErr w:type="spellEnd"/>
      <w:r>
        <w:t xml:space="preserve"> </w:t>
      </w:r>
      <w:proofErr w:type="spellStart"/>
      <w:r>
        <w:t>rukovatelje</w:t>
      </w:r>
      <w:proofErr w:type="spellEnd"/>
      <w:r>
        <w:t xml:space="preserve"> </w:t>
      </w:r>
      <w:proofErr w:type="spellStart"/>
      <w:r>
        <w:t>OnRespawnAtCheckpoint</w:t>
      </w:r>
      <w:proofErr w:type="spellEnd"/>
      <w:r>
        <w:t xml:space="preserve">, </w:t>
      </w:r>
      <w:proofErr w:type="spellStart"/>
      <w:r>
        <w:t>OnRestartLevel</w:t>
      </w:r>
      <w:proofErr w:type="spellEnd"/>
      <w:r>
        <w:t xml:space="preserve">, </w:t>
      </w:r>
      <w:proofErr w:type="spellStart"/>
      <w:r>
        <w:t>OnMainMenu</w:t>
      </w:r>
      <w:proofErr w:type="spellEnd"/>
      <w:r>
        <w:t>.</w:t>
      </w:r>
    </w:p>
    <w:p w14:paraId="528CA75F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48 — Game view — </w:t>
      </w:r>
      <w:proofErr w:type="spellStart"/>
      <w:r>
        <w:rPr>
          <w:i/>
          <w:color w:val="787878"/>
          <w:sz w:val="22"/>
        </w:rPr>
        <w:t>ekran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smrti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statistikom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ukupnog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broja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smrti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78FDD0B5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48 – Game view — </w:t>
      </w:r>
      <w:proofErr w:type="spellStart"/>
      <w:r>
        <w:rPr>
          <w:i/>
          <w:sz w:val="22"/>
        </w:rPr>
        <w:t>ekran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smrti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statistikom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ukupnog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broja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smrti</w:t>
      </w:r>
      <w:proofErr w:type="spellEnd"/>
    </w:p>
    <w:p w14:paraId="3C3CB0DB" w14:textId="77777777" w:rsidR="006900C0" w:rsidRDefault="00000000">
      <w:pPr>
        <w:pStyle w:val="Naslov2"/>
      </w:pPr>
      <w:bookmarkStart w:id="56" w:name="_Toc229699427"/>
      <w:r>
        <w:t xml:space="preserve">10.5.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LoadingScreen</w:t>
      </w:r>
      <w:proofErr w:type="spellEnd"/>
      <w:r>
        <w:t xml:space="preserve"> — </w:t>
      </w:r>
      <w:proofErr w:type="spellStart"/>
      <w:r>
        <w:t>asinkrono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scene</w:t>
      </w:r>
      <w:bookmarkEnd w:id="56"/>
    </w:p>
    <w:p w14:paraId="7F599A32" w14:textId="77777777" w:rsidR="006900C0" w:rsidRDefault="00000000">
      <w:pPr>
        <w:jc w:val="both"/>
      </w:pPr>
      <w:proofErr w:type="spellStart"/>
      <w:r>
        <w:t>LoadingScreen</w:t>
      </w:r>
      <w:proofErr w:type="spellEnd"/>
      <w:r>
        <w:t xml:space="preserve"> je </w:t>
      </w:r>
      <w:proofErr w:type="spellStart"/>
      <w:r>
        <w:t>perzistentni</w:t>
      </w:r>
      <w:proofErr w:type="spellEnd"/>
      <w:r>
        <w:t xml:space="preserve"> overlay (</w:t>
      </w:r>
      <w:proofErr w:type="spellStart"/>
      <w:r>
        <w:t>prekrivajuće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) koji se </w:t>
      </w:r>
      <w:proofErr w:type="spellStart"/>
      <w:r>
        <w:t>postavlja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MainMenu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preživljava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scene (</w:t>
      </w:r>
      <w:proofErr w:type="spellStart"/>
      <w:r>
        <w:t>DontDestroyOnLoad</w:t>
      </w:r>
      <w:proofErr w:type="spellEnd"/>
      <w:r>
        <w:t xml:space="preserve">). </w:t>
      </w:r>
      <w:proofErr w:type="spellStart"/>
      <w:r>
        <w:t>Implementira</w:t>
      </w:r>
      <w:proofErr w:type="spellEnd"/>
      <w:r>
        <w:t xml:space="preserve"> singleton </w:t>
      </w:r>
      <w:proofErr w:type="spellStart"/>
      <w:r>
        <w:t>uzorak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statičkog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Instance, pa se </w:t>
      </w:r>
      <w:proofErr w:type="spellStart"/>
      <w:r>
        <w:t>svaki</w:t>
      </w:r>
      <w:proofErr w:type="spellEnd"/>
      <w:r>
        <w:t xml:space="preserve"> novi </w:t>
      </w:r>
      <w:proofErr w:type="spellStart"/>
      <w:r>
        <w:t>pokušaj</w:t>
      </w:r>
      <w:proofErr w:type="spellEnd"/>
      <w:r>
        <w:t xml:space="preserve"> </w:t>
      </w:r>
      <w:proofErr w:type="spellStart"/>
      <w:r>
        <w:t>stvaranja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LoadingScreen</w:t>
      </w:r>
      <w:proofErr w:type="spellEnd"/>
      <w:r>
        <w:t xml:space="preserve">-a </w:t>
      </w:r>
      <w:proofErr w:type="spellStart"/>
      <w:r>
        <w:t>uništava</w:t>
      </w:r>
      <w:proofErr w:type="spellEnd"/>
      <w:r>
        <w:t>.</w:t>
      </w:r>
    </w:p>
    <w:p w14:paraId="2B7D6BCC" w14:textId="77777777" w:rsidR="006900C0" w:rsidRDefault="00000000">
      <w:pPr>
        <w:jc w:val="both"/>
      </w:pPr>
      <w:proofErr w:type="spellStart"/>
      <w:r>
        <w:t>Statička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gramStart"/>
      <w:r>
        <w:t>Load(</w:t>
      </w:r>
      <w:proofErr w:type="gramEnd"/>
      <w:r>
        <w:t xml:space="preserve">int </w:t>
      </w:r>
      <w:proofErr w:type="spellStart"/>
      <w:r>
        <w:t>sceneIndex</w:t>
      </w:r>
      <w:proofErr w:type="spellEnd"/>
      <w:r>
        <w:t xml:space="preserve">) </w:t>
      </w:r>
      <w:proofErr w:type="spellStart"/>
      <w:r>
        <w:t>glavna</w:t>
      </w:r>
      <w:proofErr w:type="spellEnd"/>
      <w:r>
        <w:t xml:space="preserve"> je </w:t>
      </w:r>
      <w:proofErr w:type="spellStart"/>
      <w:r>
        <w:t>ulazna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— </w:t>
      </w:r>
      <w:proofErr w:type="spellStart"/>
      <w:r>
        <w:t>pokreće</w:t>
      </w:r>
      <w:proofErr w:type="spellEnd"/>
      <w:r>
        <w:t xml:space="preserve"> co</w:t>
      </w:r>
      <w:r w:rsidR="00C2319F">
        <w:t>-</w:t>
      </w:r>
      <w:r>
        <w:t xml:space="preserve">routine </w:t>
      </w:r>
      <w:proofErr w:type="spellStart"/>
      <w:r>
        <w:t>LoadRoutine</w:t>
      </w:r>
      <w:proofErr w:type="spellEnd"/>
      <w:r>
        <w:t xml:space="preserve"> </w:t>
      </w:r>
      <w:proofErr w:type="spellStart"/>
      <w:r>
        <w:t>koja</w:t>
      </w:r>
      <w:proofErr w:type="spellEnd"/>
      <w:r>
        <w:t>:</w:t>
      </w:r>
    </w:p>
    <w:p w14:paraId="059D3FDD" w14:textId="77777777" w:rsidR="006900C0" w:rsidRDefault="00000000">
      <w:pPr>
        <w:pStyle w:val="Grafikeoznake"/>
      </w:pPr>
      <w:proofErr w:type="spellStart"/>
      <w:r>
        <w:t>Prikazuje</w:t>
      </w:r>
      <w:proofErr w:type="spellEnd"/>
      <w:r>
        <w:t xml:space="preserve"> overlay (</w:t>
      </w:r>
      <w:proofErr w:type="spellStart"/>
      <w:r>
        <w:t>DisplayStyle.Flex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0%.</w:t>
      </w:r>
    </w:p>
    <w:p w14:paraId="7CA7B116" w14:textId="77777777" w:rsidR="006900C0" w:rsidRDefault="00000000">
      <w:pPr>
        <w:pStyle w:val="Grafikeoznake"/>
      </w:pPr>
      <w:proofErr w:type="spellStart"/>
      <w:r>
        <w:lastRenderedPageBreak/>
        <w:t>Poziva</w:t>
      </w:r>
      <w:proofErr w:type="spellEnd"/>
      <w:r>
        <w:t xml:space="preserve"> </w:t>
      </w:r>
      <w:proofErr w:type="spellStart"/>
      <w:r>
        <w:t>SceneManager.LoadSceneAsync</w:t>
      </w:r>
      <w:proofErr w:type="spellEnd"/>
      <w:r>
        <w:t xml:space="preserve"> s </w:t>
      </w:r>
      <w:proofErr w:type="spellStart"/>
      <w:r>
        <w:t>allowSceneActivation</w:t>
      </w:r>
      <w:proofErr w:type="spellEnd"/>
      <w:r>
        <w:t xml:space="preserve"> = false — Unity-</w:t>
      </w:r>
      <w:proofErr w:type="spellStart"/>
      <w:r>
        <w:t>jevu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proofErr w:type="spellStart"/>
      <w:r>
        <w:t>pozadini</w:t>
      </w:r>
      <w:proofErr w:type="spellEnd"/>
      <w:r>
        <w:t xml:space="preserve">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aktivira</w:t>
      </w:r>
      <w:proofErr w:type="spellEnd"/>
      <w:r>
        <w:t xml:space="preserve"> je </w:t>
      </w:r>
      <w:proofErr w:type="spellStart"/>
      <w:r>
        <w:t>dok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ne </w:t>
      </w:r>
      <w:proofErr w:type="spellStart"/>
      <w:r>
        <w:t>damo</w:t>
      </w:r>
      <w:proofErr w:type="spellEnd"/>
      <w:r>
        <w:t xml:space="preserve"> </w:t>
      </w:r>
      <w:proofErr w:type="spellStart"/>
      <w:r>
        <w:t>dozvolu</w:t>
      </w:r>
      <w:proofErr w:type="spellEnd"/>
      <w:r>
        <w:t xml:space="preserve"> (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da </w:t>
      </w:r>
      <w:proofErr w:type="spellStart"/>
      <w:r>
        <w:t>održimo</w:t>
      </w:r>
      <w:proofErr w:type="spellEnd"/>
      <w:r>
        <w:t xml:space="preserve"> overlay </w:t>
      </w:r>
      <w:proofErr w:type="spellStart"/>
      <w:r>
        <w:t>vidljivim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teče</w:t>
      </w:r>
      <w:proofErr w:type="spellEnd"/>
      <w:r>
        <w:t>).</w:t>
      </w:r>
    </w:p>
    <w:p w14:paraId="484194D9" w14:textId="77777777" w:rsidR="006900C0" w:rsidRDefault="00000000">
      <w:pPr>
        <w:pStyle w:val="Grafikeoznake"/>
      </w:pPr>
      <w:r>
        <w:t xml:space="preserve">U </w:t>
      </w:r>
      <w:proofErr w:type="spellStart"/>
      <w:r>
        <w:t>petlji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proofErr w:type="gramStart"/>
      <w:r>
        <w:t>op.progress</w:t>
      </w:r>
      <w:proofErr w:type="spellEnd"/>
      <w:proofErr w:type="gramEnd"/>
      <w:r>
        <w:t xml:space="preserve"> polje (op je </w:t>
      </w:r>
      <w:proofErr w:type="spellStart"/>
      <w:r>
        <w:t>AsyncOperation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koji </w:t>
      </w:r>
      <w:proofErr w:type="spellStart"/>
      <w:r>
        <w:t>vraća</w:t>
      </w:r>
      <w:proofErr w:type="spellEnd"/>
      <w:r>
        <w:t xml:space="preserve"> LoadSceneAsync) — Unity ga </w:t>
      </w:r>
      <w:proofErr w:type="spellStart"/>
      <w:r>
        <w:t>ograničava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0.9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allowSceneActivation</w:t>
      </w:r>
      <w:proofErr w:type="spellEnd"/>
      <w:r>
        <w:t xml:space="preserve"> = false.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preslikava</w:t>
      </w:r>
      <w:proofErr w:type="spellEnd"/>
      <w:r>
        <w:t xml:space="preserve"> se u </w:t>
      </w:r>
      <w:proofErr w:type="spellStart"/>
      <w:r>
        <w:t>širinu</w:t>
      </w:r>
      <w:proofErr w:type="spellEnd"/>
      <w:r>
        <w:t xml:space="preserve"> </w:t>
      </w:r>
      <w:proofErr w:type="spellStart"/>
      <w:r>
        <w:t>ProgressFill</w:t>
      </w:r>
      <w:proofErr w:type="spellEnd"/>
      <w:r>
        <w:t xml:space="preserve"> </w:t>
      </w:r>
      <w:proofErr w:type="spellStart"/>
      <w:r>
        <w:t>VisualElementa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Length </w:t>
      </w:r>
      <w:proofErr w:type="spellStart"/>
      <w:r>
        <w:t>jedinicu</w:t>
      </w:r>
      <w:proofErr w:type="spellEnd"/>
      <w:r>
        <w:t xml:space="preserve"> (</w:t>
      </w:r>
      <w:proofErr w:type="spellStart"/>
      <w:r>
        <w:t>postoci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pikseli</w:t>
      </w:r>
      <w:proofErr w:type="spellEnd"/>
      <w:r>
        <w:t>).</w:t>
      </w:r>
    </w:p>
    <w:p w14:paraId="16F82C6A" w14:textId="77777777" w:rsidR="006900C0" w:rsidRDefault="00000000">
      <w:pPr>
        <w:pStyle w:val="Grafikeoznake"/>
      </w:pPr>
      <w:proofErr w:type="spellStart"/>
      <w:r>
        <w:t>Osigurava</w:t>
      </w:r>
      <w:proofErr w:type="spellEnd"/>
      <w:r>
        <w:t xml:space="preserve"> </w:t>
      </w:r>
      <w:proofErr w:type="spellStart"/>
      <w:r>
        <w:t>minimalno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 overlay-a (</w:t>
      </w:r>
      <w:proofErr w:type="spellStart"/>
      <w:r>
        <w:t>minVisibleSeconds</w:t>
      </w:r>
      <w:proofErr w:type="spellEnd"/>
      <w:r>
        <w:t xml:space="preserve">) </w:t>
      </w:r>
      <w:proofErr w:type="spellStart"/>
      <w:r>
        <w:t>kako</w:t>
      </w:r>
      <w:proofErr w:type="spellEnd"/>
      <w:r>
        <w:t xml:space="preserve"> se ne bi </w:t>
      </w:r>
      <w:proofErr w:type="spellStart"/>
      <w:r>
        <w:t>pojavio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nestao</w:t>
      </w:r>
      <w:proofErr w:type="spellEnd"/>
      <w:r>
        <w:t xml:space="preserve"> u </w:t>
      </w:r>
      <w:proofErr w:type="spellStart"/>
      <w:r>
        <w:t>jednom</w:t>
      </w:r>
      <w:proofErr w:type="spellEnd"/>
      <w:r>
        <w:t xml:space="preserve"> frame-u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brzom</w:t>
      </w:r>
      <w:proofErr w:type="spellEnd"/>
      <w:r>
        <w:t xml:space="preserve"> </w:t>
      </w:r>
      <w:proofErr w:type="spellStart"/>
      <w:r>
        <w:t>hardveru</w:t>
      </w:r>
      <w:proofErr w:type="spellEnd"/>
      <w:r>
        <w:t>.</w:t>
      </w:r>
    </w:p>
    <w:p w14:paraId="49CCA158" w14:textId="77777777" w:rsidR="006900C0" w:rsidRDefault="00000000">
      <w:pPr>
        <w:pStyle w:val="Grafikeoznake"/>
      </w:pPr>
      <w:proofErr w:type="spellStart"/>
      <w:r>
        <w:t>Postavlja</w:t>
      </w:r>
      <w:proofErr w:type="spellEnd"/>
      <w:r>
        <w:t xml:space="preserve"> </w:t>
      </w:r>
      <w:proofErr w:type="spellStart"/>
      <w:r>
        <w:t>allowSceneActivation</w:t>
      </w:r>
      <w:proofErr w:type="spellEnd"/>
      <w:r>
        <w:t xml:space="preserve"> = true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čeka</w:t>
      </w:r>
      <w:proofErr w:type="spellEnd"/>
      <w:r>
        <w:t xml:space="preserve"> </w:t>
      </w:r>
      <w:proofErr w:type="spellStart"/>
      <w:r>
        <w:t>isDone</w:t>
      </w:r>
      <w:proofErr w:type="spellEnd"/>
      <w:r>
        <w:t xml:space="preserve">, a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skriva</w:t>
      </w:r>
      <w:proofErr w:type="spellEnd"/>
      <w:r>
        <w:t xml:space="preserve"> overlay.</w:t>
      </w:r>
    </w:p>
    <w:p w14:paraId="4A5687B5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49 — Visual Studio Code — coroutine </w:t>
      </w:r>
      <w:proofErr w:type="spellStart"/>
      <w:r>
        <w:rPr>
          <w:i/>
          <w:color w:val="787878"/>
          <w:sz w:val="22"/>
        </w:rPr>
        <w:t>LoadRoutine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LoadingScreen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asinkrono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učitavanje</w:t>
      </w:r>
      <w:proofErr w:type="spellEnd"/>
      <w:r>
        <w:rPr>
          <w:i/>
          <w:color w:val="787878"/>
          <w:sz w:val="22"/>
        </w:rPr>
        <w:t xml:space="preserve"> + </w:t>
      </w:r>
      <w:proofErr w:type="spellStart"/>
      <w:r>
        <w:rPr>
          <w:i/>
          <w:color w:val="787878"/>
          <w:sz w:val="22"/>
        </w:rPr>
        <w:t>ažuriranje</w:t>
      </w:r>
      <w:proofErr w:type="spellEnd"/>
      <w:r>
        <w:rPr>
          <w:i/>
          <w:color w:val="787878"/>
          <w:sz w:val="22"/>
        </w:rPr>
        <w:t xml:space="preserve"> progress bara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74A10351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49 – Visual Studio Code — co</w:t>
      </w:r>
      <w:r w:rsidR="00116998">
        <w:rPr>
          <w:i/>
          <w:sz w:val="22"/>
        </w:rPr>
        <w:t>-</w:t>
      </w:r>
      <w:r>
        <w:rPr>
          <w:i/>
          <w:sz w:val="22"/>
        </w:rPr>
        <w:t xml:space="preserve">routine </w:t>
      </w:r>
      <w:proofErr w:type="spellStart"/>
      <w:r>
        <w:rPr>
          <w:i/>
          <w:sz w:val="22"/>
        </w:rPr>
        <w:t>LoadRoutine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LoadingScreen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asinkrono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učitavanje</w:t>
      </w:r>
      <w:proofErr w:type="spellEnd"/>
      <w:r>
        <w:rPr>
          <w:i/>
          <w:sz w:val="22"/>
        </w:rPr>
        <w:t xml:space="preserve"> + </w:t>
      </w:r>
      <w:proofErr w:type="spellStart"/>
      <w:r>
        <w:rPr>
          <w:i/>
          <w:sz w:val="22"/>
        </w:rPr>
        <w:t>ažuriranje</w:t>
      </w:r>
      <w:proofErr w:type="spellEnd"/>
      <w:r>
        <w:rPr>
          <w:i/>
          <w:sz w:val="22"/>
        </w:rPr>
        <w:t xml:space="preserve"> progress bara)</w:t>
      </w:r>
    </w:p>
    <w:p w14:paraId="60092F16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50 — Game view — </w:t>
      </w:r>
      <w:proofErr w:type="spellStart"/>
      <w:r>
        <w:rPr>
          <w:i/>
          <w:color w:val="787878"/>
          <w:sz w:val="22"/>
        </w:rPr>
        <w:t>LoadingScreen</w:t>
      </w:r>
      <w:proofErr w:type="spellEnd"/>
      <w:r>
        <w:rPr>
          <w:i/>
          <w:color w:val="787878"/>
          <w:sz w:val="22"/>
        </w:rPr>
        <w:t xml:space="preserve"> overlay </w:t>
      </w:r>
      <w:proofErr w:type="spellStart"/>
      <w:r>
        <w:rPr>
          <w:i/>
          <w:color w:val="787878"/>
          <w:sz w:val="22"/>
        </w:rPr>
        <w:t>tijekom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prijelaza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između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razina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5B605826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50 – Game view — </w:t>
      </w:r>
      <w:proofErr w:type="spellStart"/>
      <w:r>
        <w:rPr>
          <w:i/>
          <w:sz w:val="22"/>
        </w:rPr>
        <w:t>LoadingScreen</w:t>
      </w:r>
      <w:proofErr w:type="spellEnd"/>
      <w:r>
        <w:rPr>
          <w:i/>
          <w:sz w:val="22"/>
        </w:rPr>
        <w:t xml:space="preserve"> overlay </w:t>
      </w:r>
      <w:proofErr w:type="spellStart"/>
      <w:r>
        <w:rPr>
          <w:i/>
          <w:sz w:val="22"/>
        </w:rPr>
        <w:t>tijekom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prijelaza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između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razina</w:t>
      </w:r>
      <w:proofErr w:type="spellEnd"/>
    </w:p>
    <w:p w14:paraId="1A229EFF" w14:textId="77777777" w:rsidR="006900C0" w:rsidRDefault="00000000">
      <w:r>
        <w:br w:type="page"/>
      </w:r>
    </w:p>
    <w:p w14:paraId="3D3A5369" w14:textId="77777777" w:rsidR="006900C0" w:rsidRDefault="00000000">
      <w:pPr>
        <w:pStyle w:val="Naslov1"/>
      </w:pPr>
      <w:bookmarkStart w:id="57" w:name="_Toc229699428"/>
      <w:r>
        <w:lastRenderedPageBreak/>
        <w:t xml:space="preserve">11. </w:t>
      </w:r>
      <w:proofErr w:type="spellStart"/>
      <w:r>
        <w:t>Okolinske</w:t>
      </w:r>
      <w:proofErr w:type="spellEnd"/>
      <w:r>
        <w:t xml:space="preserve"> </w:t>
      </w:r>
      <w:proofErr w:type="spellStart"/>
      <w:r>
        <w:t>skripte</w:t>
      </w:r>
      <w:bookmarkEnd w:id="57"/>
      <w:proofErr w:type="spellEnd"/>
    </w:p>
    <w:p w14:paraId="019EB485" w14:textId="77777777" w:rsidR="006900C0" w:rsidRDefault="00000000">
      <w:pPr>
        <w:jc w:val="both"/>
      </w:pPr>
      <w:r>
        <w:t xml:space="preserve">Pored </w:t>
      </w:r>
      <w:proofErr w:type="spellStart"/>
      <w:r>
        <w:t>glavnih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manjih</w:t>
      </w:r>
      <w:proofErr w:type="spellEnd"/>
      <w:r>
        <w:t xml:space="preserve"> </w:t>
      </w:r>
      <w:proofErr w:type="spellStart"/>
      <w:r>
        <w:t>MonoBehaviour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ponašanjem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u </w:t>
      </w:r>
      <w:proofErr w:type="spellStart"/>
      <w:r>
        <w:t>okruženju</w:t>
      </w:r>
      <w:proofErr w:type="spellEnd"/>
      <w:r>
        <w:t xml:space="preserve"> — </w:t>
      </w:r>
      <w:proofErr w:type="spellStart"/>
      <w:r>
        <w:t>pomičnih</w:t>
      </w:r>
      <w:proofErr w:type="spellEnd"/>
      <w:r>
        <w:t xml:space="preserve"> </w:t>
      </w:r>
      <w:proofErr w:type="spellStart"/>
      <w:r>
        <w:t>prepreka</w:t>
      </w:r>
      <w:proofErr w:type="spellEnd"/>
      <w:r>
        <w:t xml:space="preserve">, pila, </w:t>
      </w:r>
      <w:proofErr w:type="spellStart"/>
      <w:r>
        <w:t>svjetala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zvuka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ukratko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opisane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>.</w:t>
      </w:r>
    </w:p>
    <w:p w14:paraId="40800FD5" w14:textId="77777777" w:rsidR="006900C0" w:rsidRDefault="00000000">
      <w:pPr>
        <w:pStyle w:val="Naslov2"/>
      </w:pPr>
      <w:bookmarkStart w:id="58" w:name="_Toc229699429"/>
      <w:r>
        <w:t xml:space="preserve">11.1.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PipeCircularMover</w:t>
      </w:r>
      <w:proofErr w:type="spellEnd"/>
      <w:r>
        <w:t xml:space="preserve"> — pile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kruže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cijevi</w:t>
      </w:r>
      <w:bookmarkEnd w:id="58"/>
      <w:proofErr w:type="spellEnd"/>
    </w:p>
    <w:p w14:paraId="0BEC3D18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PipeCircularMover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po </w:t>
      </w:r>
      <w:proofErr w:type="spellStart"/>
      <w:r>
        <w:t>kružnoj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zamišljene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uzdužne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cijevi</w:t>
      </w:r>
      <w:proofErr w:type="spellEnd"/>
      <w:r>
        <w:t xml:space="preserve">).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pokretač</w:t>
      </w:r>
      <w:proofErr w:type="spellEnd"/>
      <w:r>
        <w:t xml:space="preserve"> pila u </w:t>
      </w:r>
      <w:proofErr w:type="spellStart"/>
      <w:r>
        <w:t>igri</w:t>
      </w:r>
      <w:proofErr w:type="spellEnd"/>
      <w:r>
        <w:t xml:space="preserve">. U </w:t>
      </w:r>
      <w:proofErr w:type="spellStart"/>
      <w:r>
        <w:t>Inspectoru</w:t>
      </w:r>
      <w:proofErr w:type="spellEnd"/>
      <w:r>
        <w:t xml:space="preserve"> se </w:t>
      </w:r>
      <w:proofErr w:type="spellStart"/>
      <w:r>
        <w:t>zadaju</w:t>
      </w:r>
      <w:proofErr w:type="spellEnd"/>
      <w:r>
        <w:t xml:space="preserve"> </w:t>
      </w:r>
      <w:proofErr w:type="spellStart"/>
      <w:r>
        <w:t>pipeCenter</w:t>
      </w:r>
      <w:proofErr w:type="spellEnd"/>
      <w:r>
        <w:t xml:space="preserve"> (Transform — </w:t>
      </w:r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središte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se </w:t>
      </w:r>
      <w:proofErr w:type="spellStart"/>
      <w:r>
        <w:t>kruži</w:t>
      </w:r>
      <w:proofErr w:type="spellEnd"/>
      <w:r>
        <w:t xml:space="preserve">), </w:t>
      </w:r>
      <w:proofErr w:type="spellStart"/>
      <w:r>
        <w:t>pipeAxis</w:t>
      </w:r>
      <w:proofErr w:type="spellEnd"/>
      <w:r>
        <w:t xml:space="preserve"> (</w:t>
      </w:r>
      <w:proofErr w:type="spellStart"/>
      <w:r>
        <w:t>Vector3</w:t>
      </w:r>
      <w:proofErr w:type="spellEnd"/>
      <w:r>
        <w:t xml:space="preserve"> koji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cijevi</w:t>
      </w:r>
      <w:proofErr w:type="spellEnd"/>
      <w:r>
        <w:t>), radius (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orbite</w:t>
      </w:r>
      <w:proofErr w:type="spellEnd"/>
      <w:r>
        <w:t>), speed (</w:t>
      </w:r>
      <w:proofErr w:type="spellStart"/>
      <w:r>
        <w:t>kutna</w:t>
      </w:r>
      <w:proofErr w:type="spellEnd"/>
      <w:r>
        <w:t xml:space="preserve"> </w:t>
      </w:r>
      <w:proofErr w:type="spellStart"/>
      <w:r>
        <w:t>brzina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clockwise (</w:t>
      </w:r>
      <w:proofErr w:type="spellStart"/>
      <w:r>
        <w:t>smjer</w:t>
      </w:r>
      <w:proofErr w:type="spellEnd"/>
      <w:r>
        <w:t>).</w:t>
      </w:r>
    </w:p>
    <w:p w14:paraId="00F07114" w14:textId="77777777" w:rsidR="006900C0" w:rsidRDefault="00000000">
      <w:pPr>
        <w:jc w:val="both"/>
      </w:pPr>
      <w:r>
        <w:t xml:space="preserve">U Update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najprije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pipeAxis</w:t>
      </w:r>
      <w:proofErr w:type="spellEnd"/>
      <w:r>
        <w:t xml:space="preserve">-a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perpendikularne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Vector3.Cross</w:t>
      </w:r>
      <w:proofErr w:type="spellEnd"/>
      <w:r>
        <w:t xml:space="preserve"> (cross-</w:t>
      </w:r>
      <w:proofErr w:type="spellStart"/>
      <w:r>
        <w:t>produkt</w:t>
      </w:r>
      <w:proofErr w:type="spellEnd"/>
      <w:r>
        <w:t xml:space="preserve"> —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definiran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6). </w:t>
      </w:r>
      <w:proofErr w:type="spellStart"/>
      <w:r>
        <w:t>Kombinacijom</w:t>
      </w:r>
      <w:proofErr w:type="spellEnd"/>
      <w:r>
        <w:t xml:space="preserve"> </w:t>
      </w:r>
      <w:proofErr w:type="spellStart"/>
      <w:r>
        <w:t>Mathf.Cos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Mathf.Sin</w:t>
      </w:r>
      <w:proofErr w:type="spellEnd"/>
      <w:r>
        <w:t xml:space="preserve"> (</w:t>
      </w:r>
      <w:proofErr w:type="spellStart"/>
      <w:r>
        <w:t>kosinus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sinus </w:t>
      </w:r>
      <w:proofErr w:type="spellStart"/>
      <w:r>
        <w:t>pomnoženi</w:t>
      </w:r>
      <w:proofErr w:type="spellEnd"/>
      <w:r>
        <w:t xml:space="preserve"> s </w:t>
      </w:r>
      <w:proofErr w:type="spellStart"/>
      <w:r>
        <w:t>perpendikularnim</w:t>
      </w:r>
      <w:proofErr w:type="spellEnd"/>
      <w:r>
        <w:t xml:space="preserve"> </w:t>
      </w:r>
      <w:proofErr w:type="spellStart"/>
      <w:r>
        <w:t>osima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radijusom</w:t>
      </w:r>
      <w:proofErr w:type="spellEnd"/>
      <w:r>
        <w:t xml:space="preserve">) </w:t>
      </w:r>
      <w:proofErr w:type="spellStart"/>
      <w:r>
        <w:t>dobiva</w:t>
      </w:r>
      <w:proofErr w:type="spellEnd"/>
      <w:r>
        <w:t xml:space="preserve"> se offset koji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točku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kružnici</w:t>
      </w:r>
      <w:proofErr w:type="spellEnd"/>
      <w:r>
        <w:t xml:space="preserve">.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je </w:t>
      </w:r>
      <w:proofErr w:type="spellStart"/>
      <w:r>
        <w:t>pipeCenter.position</w:t>
      </w:r>
      <w:proofErr w:type="spellEnd"/>
      <w:r>
        <w:t xml:space="preserve"> + offset, a </w:t>
      </w:r>
      <w:proofErr w:type="spellStart"/>
      <w:r>
        <w:t>tijelo</w:t>
      </w:r>
      <w:proofErr w:type="spellEnd"/>
      <w:r>
        <w:t xml:space="preserve"> se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Quaternion.LookRotation</w:t>
      </w:r>
      <w:proofErr w:type="spellEnd"/>
      <w:r>
        <w:t xml:space="preserve"> </w:t>
      </w:r>
      <w:proofErr w:type="spellStart"/>
      <w:r>
        <w:t>okreće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gleda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cijevi</w:t>
      </w:r>
      <w:proofErr w:type="spellEnd"/>
      <w:r>
        <w:t>.</w:t>
      </w:r>
    </w:p>
    <w:p w14:paraId="232EB7F3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51 — Visual Studio Code — Update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skripte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PipeCircularMover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izračun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pozicije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kružnici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5253BB25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51 – Visual Studio Code — Update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skripte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PipeCircularMover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izračun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pozicije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kružnici</w:t>
      </w:r>
      <w:proofErr w:type="spellEnd"/>
      <w:r>
        <w:rPr>
          <w:i/>
          <w:sz w:val="22"/>
        </w:rPr>
        <w:t>)</w:t>
      </w:r>
    </w:p>
    <w:p w14:paraId="713F65EC" w14:textId="77777777" w:rsidR="006900C0" w:rsidRDefault="00000000">
      <w:pPr>
        <w:pStyle w:val="Naslov2"/>
      </w:pPr>
      <w:bookmarkStart w:id="59" w:name="_Toc229699430"/>
      <w:r>
        <w:t xml:space="preserve">11.2.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ObstacleMover</w:t>
      </w:r>
      <w:proofErr w:type="spellEnd"/>
      <w:r>
        <w:t xml:space="preserve"> — </w:t>
      </w:r>
      <w:proofErr w:type="spellStart"/>
      <w:r>
        <w:t>vertikalno</w:t>
      </w:r>
      <w:proofErr w:type="spellEnd"/>
      <w:r>
        <w:t xml:space="preserve"> </w:t>
      </w:r>
      <w:proofErr w:type="spellStart"/>
      <w:r>
        <w:t>gibajuće</w:t>
      </w:r>
      <w:proofErr w:type="spellEnd"/>
      <w:r>
        <w:t xml:space="preserve"> </w:t>
      </w:r>
      <w:proofErr w:type="spellStart"/>
      <w:r>
        <w:t>prepreke</w:t>
      </w:r>
      <w:bookmarkEnd w:id="59"/>
      <w:proofErr w:type="spellEnd"/>
    </w:p>
    <w:p w14:paraId="28361169" w14:textId="77777777" w:rsidR="006900C0" w:rsidRDefault="00000000">
      <w:pPr>
        <w:jc w:val="both"/>
      </w:pPr>
      <w:proofErr w:type="spellStart"/>
      <w:r>
        <w:t>Jednostavna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gore-</w:t>
      </w:r>
      <w:proofErr w:type="spellStart"/>
      <w:r>
        <w:t>dolje</w:t>
      </w:r>
      <w:proofErr w:type="spellEnd"/>
      <w:r>
        <w:t xml:space="preserve"> po </w:t>
      </w:r>
      <w:proofErr w:type="spellStart"/>
      <w:r>
        <w:t>sinusoidalnoj</w:t>
      </w:r>
      <w:proofErr w:type="spellEnd"/>
      <w:r>
        <w:t xml:space="preserve"> </w:t>
      </w:r>
      <w:proofErr w:type="spellStart"/>
      <w:r>
        <w:t>krivulji</w:t>
      </w:r>
      <w:proofErr w:type="spellEnd"/>
      <w:r>
        <w:t xml:space="preserve">.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(</w:t>
      </w:r>
      <w:proofErr w:type="spellStart"/>
      <w:r>
        <w:t>startPosition</w:t>
      </w:r>
      <w:proofErr w:type="spellEnd"/>
      <w:r>
        <w:t xml:space="preserve">), a u Update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računa</w:t>
      </w:r>
      <w:proofErr w:type="spellEnd"/>
      <w:r>
        <w:t xml:space="preserve"> offset </w:t>
      </w:r>
      <w:proofErr w:type="spellStart"/>
      <w:r>
        <w:t>kao</w:t>
      </w:r>
      <w:proofErr w:type="spellEnd"/>
      <w:r>
        <w:t xml:space="preserve"> −|</w:t>
      </w:r>
      <w:proofErr w:type="spellStart"/>
      <w:r>
        <w:t>Mathf.Sin</w:t>
      </w:r>
      <w:proofErr w:type="spellEnd"/>
      <w:r>
        <w:t>(</w:t>
      </w:r>
      <w:proofErr w:type="spellStart"/>
      <w:r>
        <w:t>Time.time</w:t>
      </w:r>
      <w:proofErr w:type="spellEnd"/>
      <w:r>
        <w:t xml:space="preserve"> × </w:t>
      </w:r>
      <w:proofErr w:type="spellStart"/>
      <w:proofErr w:type="gramStart"/>
      <w:r>
        <w:t>moveSpeed</w:t>
      </w:r>
      <w:proofErr w:type="spellEnd"/>
      <w:r>
        <w:t>)|</w:t>
      </w:r>
      <w:proofErr w:type="gramEnd"/>
      <w:r>
        <w:t xml:space="preserve"> × </w:t>
      </w:r>
      <w:proofErr w:type="spellStart"/>
      <w:r>
        <w:t>moveDistance</w:t>
      </w:r>
      <w:proofErr w:type="spellEnd"/>
      <w:r>
        <w:t xml:space="preserve"> (</w:t>
      </w:r>
      <w:proofErr w:type="spellStart"/>
      <w:r>
        <w:t>Time.time</w:t>
      </w:r>
      <w:proofErr w:type="spellEnd"/>
      <w:r>
        <w:t xml:space="preserve"> je </w:t>
      </w:r>
      <w:proofErr w:type="spellStart"/>
      <w:r>
        <w:t>statički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—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proteklih</w:t>
      </w:r>
      <w:proofErr w:type="spellEnd"/>
      <w:r>
        <w:t xml:space="preserve"> od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). </w:t>
      </w:r>
      <w:proofErr w:type="spellStart"/>
      <w:r>
        <w:t>Apsolutna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proofErr w:type="spellStart"/>
      <w:r>
        <w:t>sinusa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se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giba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(</w:t>
      </w:r>
      <w:proofErr w:type="spellStart"/>
      <w:r>
        <w:t>kao</w:t>
      </w:r>
      <w:proofErr w:type="spellEnd"/>
      <w:r>
        <w:t xml:space="preserve"> </w:t>
      </w:r>
      <w:proofErr w:type="spellStart"/>
      <w:r w:rsidR="00CC18B0">
        <w:t>p</w:t>
      </w:r>
      <w:r>
        <w:t>latno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njiše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ishodišne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>).</w:t>
      </w:r>
      <w:r w:rsidR="0075444B">
        <w:t xml:space="preserve"> Ta </w:t>
      </w:r>
      <w:proofErr w:type="spellStart"/>
      <w:r w:rsidR="0075444B">
        <w:t>skripta</w:t>
      </w:r>
      <w:proofErr w:type="spellEnd"/>
      <w:r w:rsidR="0075444B">
        <w:t xml:space="preserve"> </w:t>
      </w:r>
      <w:proofErr w:type="spellStart"/>
      <w:r w:rsidR="0075444B">
        <w:t>služi</w:t>
      </w:r>
      <w:proofErr w:type="spellEnd"/>
      <w:r w:rsidR="0075444B">
        <w:t xml:space="preserve"> za </w:t>
      </w:r>
      <w:proofErr w:type="spellStart"/>
      <w:r w:rsidR="0075444B">
        <w:t>jednu</w:t>
      </w:r>
      <w:proofErr w:type="spellEnd"/>
      <w:r w:rsidR="0075444B">
        <w:t xml:space="preserve"> </w:t>
      </w:r>
      <w:proofErr w:type="spellStart"/>
      <w:r w:rsidR="0075444B">
        <w:t>pilu</w:t>
      </w:r>
      <w:proofErr w:type="spellEnd"/>
      <w:r w:rsidR="004B09C1">
        <w:t xml:space="preserve"> u </w:t>
      </w:r>
      <w:proofErr w:type="spellStart"/>
      <w:r w:rsidR="004B09C1">
        <w:t>drugoj</w:t>
      </w:r>
      <w:proofErr w:type="spellEnd"/>
      <w:r w:rsidR="004B09C1">
        <w:t xml:space="preserve"> </w:t>
      </w:r>
      <w:proofErr w:type="spellStart"/>
      <w:r w:rsidR="004B09C1">
        <w:t>razini</w:t>
      </w:r>
      <w:proofErr w:type="spellEnd"/>
      <w:r w:rsidR="0075444B">
        <w:t xml:space="preserve"> </w:t>
      </w:r>
      <w:proofErr w:type="spellStart"/>
      <w:r w:rsidR="0075444B">
        <w:t>koja</w:t>
      </w:r>
      <w:proofErr w:type="spellEnd"/>
      <w:r w:rsidR="0075444B">
        <w:t xml:space="preserve"> ide gore </w:t>
      </w:r>
      <w:proofErr w:type="spellStart"/>
      <w:r w:rsidR="0075444B">
        <w:t>dolje</w:t>
      </w:r>
      <w:proofErr w:type="spellEnd"/>
      <w:r w:rsidR="0075444B">
        <w:t xml:space="preserve"> </w:t>
      </w:r>
      <w:proofErr w:type="spellStart"/>
      <w:r w:rsidR="0075444B">
        <w:t>ispod</w:t>
      </w:r>
      <w:proofErr w:type="spellEnd"/>
      <w:r w:rsidR="0075444B">
        <w:t xml:space="preserve"> </w:t>
      </w:r>
      <w:proofErr w:type="spellStart"/>
      <w:r w:rsidR="0075444B">
        <w:t>koje</w:t>
      </w:r>
      <w:proofErr w:type="spellEnd"/>
      <w:r w:rsidR="0075444B">
        <w:t xml:space="preserve"> </w:t>
      </w:r>
      <w:proofErr w:type="spellStart"/>
      <w:r w:rsidR="0075444B">
        <w:t>igrač</w:t>
      </w:r>
      <w:proofErr w:type="spellEnd"/>
      <w:r w:rsidR="0075444B">
        <w:t xml:space="preserve"> </w:t>
      </w:r>
      <w:proofErr w:type="spellStart"/>
      <w:r w:rsidR="0075444B">
        <w:t>treba</w:t>
      </w:r>
      <w:proofErr w:type="spellEnd"/>
      <w:r w:rsidR="0075444B">
        <w:t xml:space="preserve"> </w:t>
      </w:r>
      <w:proofErr w:type="spellStart"/>
      <w:r w:rsidR="0075444B">
        <w:t>proći</w:t>
      </w:r>
      <w:proofErr w:type="spellEnd"/>
      <w:r w:rsidR="0075444B">
        <w:t xml:space="preserve"> bez da ga pila </w:t>
      </w:r>
      <w:proofErr w:type="spellStart"/>
      <w:r w:rsidR="0075444B">
        <w:t>uništi</w:t>
      </w:r>
      <w:proofErr w:type="spellEnd"/>
      <w:r w:rsidR="0075444B">
        <w:t>.</w:t>
      </w:r>
    </w:p>
    <w:p w14:paraId="3D46BA98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52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ObstacleMover</w:t>
      </w:r>
      <w:proofErr w:type="spellEnd"/>
      <w:r>
        <w:rPr>
          <w:i/>
          <w:color w:val="787878"/>
          <w:sz w:val="22"/>
        </w:rPr>
        <w:t xml:space="preserve"> (Start + Update s </w:t>
      </w:r>
      <w:proofErr w:type="spellStart"/>
      <w:r>
        <w:rPr>
          <w:i/>
          <w:color w:val="787878"/>
          <w:sz w:val="22"/>
        </w:rPr>
        <w:t>sinusoidalnom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formulom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5D711DB4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52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ObstacleMover</w:t>
      </w:r>
      <w:proofErr w:type="spellEnd"/>
      <w:r>
        <w:rPr>
          <w:i/>
          <w:sz w:val="22"/>
        </w:rPr>
        <w:t xml:space="preserve"> (Start + Update s </w:t>
      </w:r>
      <w:proofErr w:type="spellStart"/>
      <w:r>
        <w:rPr>
          <w:i/>
          <w:sz w:val="22"/>
        </w:rPr>
        <w:t>sinusoidalnom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formulom</w:t>
      </w:r>
      <w:proofErr w:type="spellEnd"/>
      <w:r>
        <w:rPr>
          <w:i/>
          <w:sz w:val="22"/>
        </w:rPr>
        <w:t>)</w:t>
      </w:r>
    </w:p>
    <w:p w14:paraId="578D5CFA" w14:textId="77777777" w:rsidR="006900C0" w:rsidRDefault="00000000">
      <w:pPr>
        <w:pStyle w:val="Naslov2"/>
      </w:pPr>
      <w:bookmarkStart w:id="60" w:name="_Toc229699431"/>
      <w:r>
        <w:lastRenderedPageBreak/>
        <w:t xml:space="preserve">11.3.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SawAnimToggle</w:t>
      </w:r>
      <w:proofErr w:type="spellEnd"/>
      <w:r>
        <w:t xml:space="preserve"> —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 pile</w:t>
      </w:r>
      <w:bookmarkEnd w:id="60"/>
    </w:p>
    <w:p w14:paraId="6534D3CF" w14:textId="77777777" w:rsidR="006900C0" w:rsidRDefault="00000000">
      <w:pPr>
        <w:jc w:val="both"/>
      </w:pPr>
      <w:r>
        <w:t xml:space="preserve">Kratka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pridruženi</w:t>
      </w:r>
      <w:proofErr w:type="spellEnd"/>
      <w:r>
        <w:t xml:space="preserve"> Animator (Unity-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animacijske</w:t>
      </w:r>
      <w:proofErr w:type="spellEnd"/>
      <w:r>
        <w:t xml:space="preserve"> state machine-</w:t>
      </w:r>
      <w:proofErr w:type="spellStart"/>
      <w:r>
        <w:t>ove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bool </w:t>
      </w:r>
      <w:proofErr w:type="spellStart"/>
      <w:r>
        <w:t>parametar</w:t>
      </w:r>
      <w:proofErr w:type="spellEnd"/>
      <w:r>
        <w:t xml:space="preserve"> </w:t>
      </w:r>
      <w:proofErr w:type="spellStart"/>
      <w:r>
        <w:t>isSpinning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true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Animator.SetBool</w:t>
      </w:r>
      <w:proofErr w:type="spellEnd"/>
      <w:r>
        <w:t xml:space="preserve">. Time se Animator </w:t>
      </w:r>
      <w:proofErr w:type="spellStart"/>
      <w:r>
        <w:t>kontroler</w:t>
      </w:r>
      <w:proofErr w:type="spellEnd"/>
      <w:r>
        <w:t xml:space="preserve"> pile (</w:t>
      </w:r>
      <w:proofErr w:type="spellStart"/>
      <w:r>
        <w:t>SawRoot.controller</w:t>
      </w:r>
      <w:proofErr w:type="spellEnd"/>
      <w:r>
        <w:t xml:space="preserve">) </w:t>
      </w:r>
      <w:proofErr w:type="spellStart"/>
      <w:r>
        <w:t>iz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SawStopped</w:t>
      </w:r>
      <w:proofErr w:type="spellEnd"/>
      <w:r>
        <w:t xml:space="preserve"> </w:t>
      </w:r>
      <w:proofErr w:type="spellStart"/>
      <w:r>
        <w:t>prebaci</w:t>
      </w:r>
      <w:proofErr w:type="spellEnd"/>
      <w:r>
        <w:t xml:space="preserve"> u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SawRotation</w:t>
      </w:r>
      <w:proofErr w:type="spellEnd"/>
      <w:r>
        <w:t>.</w:t>
      </w:r>
    </w:p>
    <w:p w14:paraId="36AEA91B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53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SawAnimToggle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kompletna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659A42C7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53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SawAnimToggle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kompletna</w:t>
      </w:r>
      <w:proofErr w:type="spellEnd"/>
      <w:r>
        <w:rPr>
          <w:i/>
          <w:sz w:val="22"/>
        </w:rPr>
        <w:t>)</w:t>
      </w:r>
    </w:p>
    <w:p w14:paraId="6A00C18E" w14:textId="77777777" w:rsidR="006900C0" w:rsidRDefault="00000000">
      <w:pPr>
        <w:pStyle w:val="Naslov2"/>
      </w:pPr>
      <w:bookmarkStart w:id="61" w:name="_Toc229699432"/>
      <w:r>
        <w:t xml:space="preserve">11.4.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PipeAmbianceSound</w:t>
      </w:r>
      <w:proofErr w:type="spellEnd"/>
      <w:r>
        <w:t xml:space="preserve"> — </w:t>
      </w:r>
      <w:proofErr w:type="spellStart"/>
      <w:r>
        <w:t>zvuk</w:t>
      </w:r>
      <w:proofErr w:type="spellEnd"/>
      <w:r>
        <w:t xml:space="preserve"> pile</w:t>
      </w:r>
      <w:bookmarkEnd w:id="61"/>
    </w:p>
    <w:p w14:paraId="3A0E48B1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54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PipeAmbianceSound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kompletna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51077B8D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54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PipeAmbianceSound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kompletna</w:t>
      </w:r>
      <w:proofErr w:type="spellEnd"/>
      <w:r>
        <w:rPr>
          <w:i/>
          <w:sz w:val="22"/>
        </w:rPr>
        <w:t>)</w:t>
      </w:r>
    </w:p>
    <w:p w14:paraId="271BB47B" w14:textId="77777777" w:rsidR="006900C0" w:rsidRDefault="00000000">
      <w:pPr>
        <w:jc w:val="both"/>
      </w:pPr>
      <w:proofErr w:type="spellStart"/>
      <w:r>
        <w:t>Vrlo</w:t>
      </w:r>
      <w:proofErr w:type="spellEnd"/>
      <w:r>
        <w:t xml:space="preserve"> </w:t>
      </w:r>
      <w:proofErr w:type="spellStart"/>
      <w:r>
        <w:t>kratka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.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pridruženu</w:t>
      </w:r>
      <w:proofErr w:type="spellEnd"/>
      <w:r>
        <w:t xml:space="preserve"> </w:t>
      </w:r>
      <w:proofErr w:type="spellStart"/>
      <w:r>
        <w:t>AudioSource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(Unity-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reproducira</w:t>
      </w:r>
      <w:proofErr w:type="spellEnd"/>
      <w:r>
        <w:t xml:space="preserve"> </w:t>
      </w:r>
      <w:proofErr w:type="spellStart"/>
      <w:r>
        <w:t>zvuk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njezinu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Play. Time se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pojavljivanja</w:t>
      </w:r>
      <w:proofErr w:type="spellEnd"/>
      <w:r>
        <w:t xml:space="preserve"> pile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SawAudio.flac</w:t>
      </w:r>
      <w:proofErr w:type="spellEnd"/>
      <w:r>
        <w:t xml:space="preserve"> </w:t>
      </w:r>
      <w:proofErr w:type="spellStart"/>
      <w:r>
        <w:t>ambijentalni</w:t>
      </w:r>
      <w:proofErr w:type="spellEnd"/>
      <w:r>
        <w:t xml:space="preserve"> </w:t>
      </w:r>
      <w:proofErr w:type="spellStart"/>
      <w:r>
        <w:t>zvuk</w:t>
      </w:r>
      <w:proofErr w:type="spellEnd"/>
      <w:r w:rsidR="00B678FA">
        <w:t xml:space="preserve"> pile</w:t>
      </w:r>
      <w:r>
        <w:t>.</w:t>
      </w:r>
    </w:p>
    <w:p w14:paraId="6CE78781" w14:textId="77777777" w:rsidR="006900C0" w:rsidRDefault="00000000">
      <w:pPr>
        <w:pStyle w:val="Naslov2"/>
      </w:pPr>
      <w:bookmarkStart w:id="62" w:name="_Toc229699433"/>
      <w:r>
        <w:t xml:space="preserve">11.5.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OrbitAroundTarget</w:t>
      </w:r>
      <w:proofErr w:type="spellEnd"/>
      <w:r>
        <w:t xml:space="preserve"> — </w:t>
      </w:r>
      <w:proofErr w:type="spellStart"/>
      <w:r>
        <w:t>kružna</w:t>
      </w:r>
      <w:proofErr w:type="spellEnd"/>
      <w:r>
        <w:t xml:space="preserve"> </w:t>
      </w:r>
      <w:proofErr w:type="spellStart"/>
      <w:r>
        <w:t>orbita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mete</w:t>
      </w:r>
      <w:bookmarkEnd w:id="62"/>
    </w:p>
    <w:p w14:paraId="0946623E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po </w:t>
      </w:r>
      <w:proofErr w:type="spellStart"/>
      <w:r>
        <w:t>horizontalnoj</w:t>
      </w:r>
      <w:proofErr w:type="spellEnd"/>
      <w:r>
        <w:t xml:space="preserve"> </w:t>
      </w:r>
      <w:proofErr w:type="spellStart"/>
      <w:r>
        <w:t>kružnici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zadane</w:t>
      </w:r>
      <w:proofErr w:type="spellEnd"/>
      <w:r>
        <w:t xml:space="preserve"> Transform mete (target polje). U Update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internal </w:t>
      </w:r>
      <w:proofErr w:type="spellStart"/>
      <w:r>
        <w:t>currentAngle</w:t>
      </w:r>
      <w:proofErr w:type="spellEnd"/>
      <w:r>
        <w:t xml:space="preserve"> (</w:t>
      </w:r>
      <w:proofErr w:type="spellStart"/>
      <w:r>
        <w:t>akumulira</w:t>
      </w:r>
      <w:proofErr w:type="spellEnd"/>
      <w:r>
        <w:t xml:space="preserve"> </w:t>
      </w:r>
      <w:proofErr w:type="spellStart"/>
      <w:r>
        <w:t>orbitSpeed</w:t>
      </w:r>
      <w:proofErr w:type="spellEnd"/>
      <w:r>
        <w:t xml:space="preserve"> × </w:t>
      </w:r>
      <w:proofErr w:type="spellStart"/>
      <w:r>
        <w:t>Time.deltaTime</w:t>
      </w:r>
      <w:proofErr w:type="spellEnd"/>
      <w:r>
        <w:t xml:space="preserve">), a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proofErr w:type="gramStart"/>
      <w:r>
        <w:t>target.position</w:t>
      </w:r>
      <w:proofErr w:type="spellEnd"/>
      <w:proofErr w:type="gramEnd"/>
      <w:r>
        <w:t xml:space="preserve"> + (cos × X + sin × Z) × radius. </w:t>
      </w:r>
      <w:proofErr w:type="spellStart"/>
      <w:r>
        <w:t>Objekt</w:t>
      </w:r>
      <w:proofErr w:type="spellEnd"/>
      <w:r>
        <w:t xml:space="preserve"> se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okreće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meti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Quaternion.LookRotation</w:t>
      </w:r>
      <w:proofErr w:type="spellEnd"/>
      <w:r>
        <w:t xml:space="preserve">. </w:t>
      </w:r>
      <w:proofErr w:type="spellStart"/>
      <w:r>
        <w:t>Korištena</w:t>
      </w:r>
      <w:proofErr w:type="spellEnd"/>
      <w:r>
        <w:t xml:space="preserve"> je za</w:t>
      </w:r>
      <w:r w:rsidR="00244895">
        <w:t xml:space="preserve"> lift u </w:t>
      </w:r>
      <w:proofErr w:type="spellStart"/>
      <w:r w:rsidR="00244895">
        <w:t>finalno</w:t>
      </w:r>
      <w:proofErr w:type="spellEnd"/>
      <w:r w:rsidR="00244895">
        <w:t xml:space="preserve"> </w:t>
      </w:r>
      <w:proofErr w:type="spellStart"/>
      <w:r w:rsidR="00244895">
        <w:t>razini</w:t>
      </w:r>
      <w:proofErr w:type="spellEnd"/>
      <w:r w:rsidR="00244895">
        <w:t xml:space="preserve"> da se </w:t>
      </w:r>
      <w:proofErr w:type="spellStart"/>
      <w:r w:rsidR="00244895">
        <w:t>rotira</w:t>
      </w:r>
      <w:proofErr w:type="spellEnd"/>
      <w:r w:rsidR="00244895">
        <w:t xml:space="preserve"> </w:t>
      </w:r>
      <w:proofErr w:type="spellStart"/>
      <w:r w:rsidR="00244895">
        <w:t>i</w:t>
      </w:r>
      <w:proofErr w:type="spellEnd"/>
      <w:r w:rsidR="00244895">
        <w:t xml:space="preserve"> </w:t>
      </w:r>
      <w:proofErr w:type="spellStart"/>
      <w:r w:rsidR="00244895">
        <w:t>pri</w:t>
      </w:r>
      <w:proofErr w:type="spellEnd"/>
      <w:r w:rsidR="00244895">
        <w:t xml:space="preserve"> tome </w:t>
      </w:r>
      <w:proofErr w:type="spellStart"/>
      <w:r w:rsidR="00244895">
        <w:t>oteža</w:t>
      </w:r>
      <w:proofErr w:type="spellEnd"/>
      <w:r w:rsidR="00244895">
        <w:t xml:space="preserve"> </w:t>
      </w:r>
      <w:proofErr w:type="spellStart"/>
      <w:r w:rsidR="00244895">
        <w:t>uskakanje</w:t>
      </w:r>
      <w:proofErr w:type="spellEnd"/>
      <w:r w:rsidR="00244895">
        <w:t xml:space="preserve"> </w:t>
      </w:r>
      <w:proofErr w:type="spellStart"/>
      <w:r w:rsidR="00244895">
        <w:t>igrača</w:t>
      </w:r>
      <w:proofErr w:type="spellEnd"/>
      <w:r w:rsidR="00244895">
        <w:t xml:space="preserve"> u </w:t>
      </w:r>
      <w:proofErr w:type="spellStart"/>
      <w:r w:rsidR="00244895">
        <w:t>zavržetak</w:t>
      </w:r>
      <w:proofErr w:type="spellEnd"/>
      <w:r w:rsidR="00244895">
        <w:t xml:space="preserve"> </w:t>
      </w:r>
      <w:proofErr w:type="spellStart"/>
      <w:r w:rsidR="00244895">
        <w:t>razine</w:t>
      </w:r>
      <w:proofErr w:type="spellEnd"/>
      <w:r>
        <w:t>.</w:t>
      </w:r>
    </w:p>
    <w:p w14:paraId="6C339A18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55 — Visual Studio Code — Update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skripte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OrbitAroundTarget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12AB860E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55 – Visual Studio Code — Update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skripte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OrbitAroundTarget</w:t>
      </w:r>
      <w:proofErr w:type="spellEnd"/>
    </w:p>
    <w:p w14:paraId="594279F6" w14:textId="77777777" w:rsidR="006900C0" w:rsidRDefault="00000000">
      <w:pPr>
        <w:pStyle w:val="Naslov2"/>
      </w:pPr>
      <w:bookmarkStart w:id="63" w:name="_Toc229699434"/>
      <w:r>
        <w:t xml:space="preserve">11.6.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CombineStaticMeshes</w:t>
      </w:r>
      <w:proofErr w:type="spellEnd"/>
      <w:r>
        <w:t xml:space="preserve"> — </w:t>
      </w:r>
      <w:proofErr w:type="spellStart"/>
      <w:r>
        <w:t>optimizacija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geometrije</w:t>
      </w:r>
      <w:bookmarkEnd w:id="63"/>
      <w:proofErr w:type="spellEnd"/>
    </w:p>
    <w:p w14:paraId="664DB904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korijenski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.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StaticBatchingUtility.Combine</w:t>
      </w:r>
      <w:proofErr w:type="spellEnd"/>
      <w:r>
        <w:t>(</w:t>
      </w:r>
      <w:proofErr w:type="spellStart"/>
      <w:r>
        <w:t>gameObject</w:t>
      </w:r>
      <w:proofErr w:type="spellEnd"/>
      <w:r>
        <w:t>) — Unity-</w:t>
      </w:r>
      <w:proofErr w:type="spellStart"/>
      <w:r>
        <w:t>jevu</w:t>
      </w:r>
      <w:proofErr w:type="spellEnd"/>
      <w:r>
        <w:t xml:space="preserve"> </w:t>
      </w:r>
      <w:proofErr w:type="spellStart"/>
      <w:r>
        <w:t>statičku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runtime-u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mesheve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djece-objekata</w:t>
      </w:r>
      <w:proofErr w:type="spellEnd"/>
      <w:r>
        <w:t xml:space="preserve"> u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kombinirani</w:t>
      </w:r>
      <w:proofErr w:type="spellEnd"/>
      <w:r>
        <w:t xml:space="preserve"> mesh. Time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draw </w:t>
      </w:r>
      <w:proofErr w:type="spellStart"/>
      <w:r>
        <w:t>callova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grafičkoj</w:t>
      </w:r>
      <w:proofErr w:type="spellEnd"/>
      <w:r>
        <w:t xml:space="preserve"> </w:t>
      </w:r>
      <w:proofErr w:type="spellStart"/>
      <w:r>
        <w:t>kartici</w:t>
      </w:r>
      <w:proofErr w:type="spellEnd"/>
      <w:r>
        <w:t xml:space="preserve"> za </w:t>
      </w:r>
      <w:proofErr w:type="spellStart"/>
      <w:r>
        <w:t>renderiranje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bitno</w:t>
      </w:r>
      <w:proofErr w:type="spellEnd"/>
      <w:r>
        <w:t xml:space="preserve"> </w:t>
      </w:r>
      <w:proofErr w:type="spellStart"/>
      <w:r>
        <w:t>poboljšava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s </w:t>
      </w:r>
      <w:proofErr w:type="spellStart"/>
      <w:r>
        <w:t>puno</w:t>
      </w:r>
      <w:proofErr w:type="spellEnd"/>
      <w:r>
        <w:t xml:space="preserve"> </w:t>
      </w:r>
      <w:proofErr w:type="spellStart"/>
      <w:r>
        <w:t>malih</w:t>
      </w:r>
      <w:proofErr w:type="spellEnd"/>
      <w:r>
        <w:t xml:space="preserve"> </w:t>
      </w:r>
      <w:proofErr w:type="spellStart"/>
      <w:r>
        <w:t>statičkih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>.</w:t>
      </w:r>
    </w:p>
    <w:p w14:paraId="4EBFC8CF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lastRenderedPageBreak/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56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CombineStaticMeshes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kompletna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2E879ECB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56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CombineStaticMeshes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kompletna</w:t>
      </w:r>
      <w:proofErr w:type="spellEnd"/>
      <w:r>
        <w:rPr>
          <w:i/>
          <w:sz w:val="22"/>
        </w:rPr>
        <w:t>)</w:t>
      </w:r>
    </w:p>
    <w:p w14:paraId="23E3934F" w14:textId="77777777" w:rsidR="006900C0" w:rsidRDefault="00000000">
      <w:pPr>
        <w:pStyle w:val="Naslov2"/>
      </w:pPr>
      <w:bookmarkStart w:id="64" w:name="_Toc229699435"/>
      <w:r>
        <w:t xml:space="preserve">11.7.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DiscoLight</w:t>
      </w:r>
      <w:proofErr w:type="spellEnd"/>
      <w:r>
        <w:t xml:space="preserve"> — </w:t>
      </w:r>
      <w:proofErr w:type="spellStart"/>
      <w:r>
        <w:t>ciklično</w:t>
      </w:r>
      <w:proofErr w:type="spellEnd"/>
      <w:r>
        <w:t xml:space="preserve"> </w:t>
      </w:r>
      <w:proofErr w:type="spellStart"/>
      <w:r>
        <w:t>mijenjanje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svjetla</w:t>
      </w:r>
      <w:bookmarkEnd w:id="64"/>
      <w:proofErr w:type="spellEnd"/>
    </w:p>
    <w:p w14:paraId="6C971510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boju</w:t>
      </w:r>
      <w:proofErr w:type="spellEnd"/>
      <w:r>
        <w:t xml:space="preserve"> </w:t>
      </w:r>
      <w:proofErr w:type="spellStart"/>
      <w:r>
        <w:t>pridružene</w:t>
      </w:r>
      <w:proofErr w:type="spellEnd"/>
      <w:r>
        <w:t xml:space="preserve"> Light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HSV </w:t>
      </w:r>
      <w:proofErr w:type="spellStart"/>
      <w:r>
        <w:t>prostor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(HSV — Hue/Saturation/Value,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 </w:t>
      </w:r>
      <w:proofErr w:type="spellStart"/>
      <w:r>
        <w:t>tonove</w:t>
      </w:r>
      <w:proofErr w:type="spellEnd"/>
      <w:r>
        <w:t xml:space="preserve"> + </w:t>
      </w:r>
      <w:proofErr w:type="spellStart"/>
      <w:r>
        <w:t>zasićenje</w:t>
      </w:r>
      <w:proofErr w:type="spellEnd"/>
      <w:r>
        <w:t xml:space="preserve"> + </w:t>
      </w:r>
      <w:proofErr w:type="spellStart"/>
      <w:r>
        <w:t>svjetlina</w:t>
      </w:r>
      <w:proofErr w:type="spellEnd"/>
      <w:r>
        <w:t>). Hue (</w:t>
      </w:r>
      <w:proofErr w:type="spellStart"/>
      <w:r>
        <w:t>kut</w:t>
      </w:r>
      <w:proofErr w:type="spellEnd"/>
      <w:r>
        <w:t xml:space="preserve"> </w:t>
      </w:r>
      <w:proofErr w:type="spellStart"/>
      <w:r>
        <w:t>tona</w:t>
      </w:r>
      <w:proofErr w:type="spellEnd"/>
      <w:r>
        <w:t xml:space="preserve">) </w:t>
      </w:r>
      <w:proofErr w:type="spellStart"/>
      <w:r>
        <w:t>ciklički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s </w:t>
      </w:r>
      <w:proofErr w:type="spellStart"/>
      <w:r>
        <w:t>Time.time</w:t>
      </w:r>
      <w:proofErr w:type="spellEnd"/>
      <w:r>
        <w:t xml:space="preserve"> × </w:t>
      </w:r>
      <w:proofErr w:type="spellStart"/>
      <w:r>
        <w:t>colorSpeed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preslikava</w:t>
      </w:r>
      <w:proofErr w:type="spellEnd"/>
      <w:r>
        <w:t xml:space="preserve"> se u RGB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Color.HSVToRGB</w:t>
      </w:r>
      <w:proofErr w:type="spellEnd"/>
      <w:r>
        <w:t xml:space="preserve">. </w:t>
      </w:r>
      <w:proofErr w:type="spellStart"/>
      <w:r>
        <w:t>Stvara</w:t>
      </w:r>
      <w:proofErr w:type="spellEnd"/>
      <w:r>
        <w:t xml:space="preserve"> „</w:t>
      </w:r>
      <w:proofErr w:type="spellStart"/>
      <w:proofErr w:type="gramStart"/>
      <w:r>
        <w:t>disko</w:t>
      </w:r>
      <w:proofErr w:type="spellEnd"/>
      <w:r>
        <w:t xml:space="preserve">“ </w:t>
      </w:r>
      <w:proofErr w:type="spellStart"/>
      <w:r>
        <w:t>efekt</w:t>
      </w:r>
      <w:proofErr w:type="spellEnd"/>
      <w:proofErr w:type="gramEnd"/>
      <w:r>
        <w:t xml:space="preserve"> — </w:t>
      </w:r>
      <w:proofErr w:type="spellStart"/>
      <w:r>
        <w:t>neprestano</w:t>
      </w:r>
      <w:proofErr w:type="spellEnd"/>
      <w:r>
        <w:t xml:space="preserve"> </w:t>
      </w:r>
      <w:proofErr w:type="spellStart"/>
      <w:r>
        <w:t>mijenjanje</w:t>
      </w:r>
      <w:proofErr w:type="spellEnd"/>
      <w:r>
        <w:t xml:space="preserve"> </w:t>
      </w:r>
      <w:proofErr w:type="spellStart"/>
      <w:r>
        <w:t>boja</w:t>
      </w:r>
      <w:proofErr w:type="spellEnd"/>
      <w:r>
        <w:t>.</w:t>
      </w:r>
    </w:p>
    <w:p w14:paraId="7B0FFF12" w14:textId="77777777" w:rsidR="006900C0" w:rsidRDefault="00000000">
      <w:pPr>
        <w:jc w:val="both"/>
      </w:pPr>
      <w:r>
        <w:t xml:space="preserve">U </w:t>
      </w:r>
      <w:proofErr w:type="spellStart"/>
      <w:r>
        <w:t>glavnom</w:t>
      </w:r>
      <w:proofErr w:type="spellEnd"/>
      <w:r>
        <w:t xml:space="preserve"> </w:t>
      </w:r>
      <w:proofErr w:type="spellStart"/>
      <w:r>
        <w:t>izborniku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je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gumbom</w:t>
      </w:r>
      <w:proofErr w:type="spellEnd"/>
      <w:r>
        <w:t xml:space="preserve"> QUIT,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MainMenuSpiderBridge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DiscoLight.SetQuitMode</w:t>
      </w:r>
      <w:proofErr w:type="spellEnd"/>
      <w:r>
        <w:t xml:space="preserve">(true) —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prebaci</w:t>
      </w:r>
      <w:proofErr w:type="spellEnd"/>
      <w:r>
        <w:t xml:space="preserve"> u </w:t>
      </w:r>
      <w:proofErr w:type="spellStart"/>
      <w:r>
        <w:t>poseban</w:t>
      </w:r>
      <w:proofErr w:type="spellEnd"/>
      <w:r>
        <w:t xml:space="preserve"> mod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crvena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intenzitet</w:t>
      </w:r>
      <w:proofErr w:type="spellEnd"/>
      <w:r>
        <w:t xml:space="preserve"> </w:t>
      </w:r>
      <w:proofErr w:type="spellStart"/>
      <w:r>
        <w:t>pulsira</w:t>
      </w:r>
      <w:proofErr w:type="spellEnd"/>
      <w:r>
        <w:t xml:space="preserve"> po </w:t>
      </w:r>
      <w:proofErr w:type="spellStart"/>
      <w:r>
        <w:t>Mathf.Sin</w:t>
      </w:r>
      <w:proofErr w:type="spellEnd"/>
      <w:r>
        <w:t xml:space="preserve"> </w:t>
      </w:r>
      <w:proofErr w:type="spellStart"/>
      <w:r>
        <w:t>krivulji</w:t>
      </w:r>
      <w:proofErr w:type="spellEnd"/>
      <w:r>
        <w:t xml:space="preserve"> (</w:t>
      </w:r>
      <w:proofErr w:type="spellStart"/>
      <w:r>
        <w:t>simulacija</w:t>
      </w:r>
      <w:proofErr w:type="spellEnd"/>
      <w:r>
        <w:t xml:space="preserve"> „</w:t>
      </w:r>
      <w:proofErr w:type="gramStart"/>
      <w:r>
        <w:t xml:space="preserve">alarm“ </w:t>
      </w:r>
      <w:proofErr w:type="spellStart"/>
      <w:r>
        <w:t>stanja</w:t>
      </w:r>
      <w:proofErr w:type="spellEnd"/>
      <w:proofErr w:type="gramEnd"/>
      <w:r>
        <w:t>).</w:t>
      </w:r>
    </w:p>
    <w:p w14:paraId="2FB943E9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57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DiscoLight</w:t>
      </w:r>
      <w:proofErr w:type="spellEnd"/>
      <w:r>
        <w:rPr>
          <w:i/>
          <w:color w:val="787878"/>
          <w:sz w:val="22"/>
        </w:rPr>
        <w:t xml:space="preserve"> s Update </w:t>
      </w:r>
      <w:proofErr w:type="spellStart"/>
      <w:r>
        <w:rPr>
          <w:i/>
          <w:color w:val="787878"/>
          <w:sz w:val="22"/>
        </w:rPr>
        <w:t>metodom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HSV </w:t>
      </w:r>
      <w:proofErr w:type="spellStart"/>
      <w:r>
        <w:rPr>
          <w:i/>
          <w:color w:val="787878"/>
          <w:sz w:val="22"/>
        </w:rPr>
        <w:t>ciklusom</w:t>
      </w:r>
      <w:proofErr w:type="spellEnd"/>
      <w:r>
        <w:rPr>
          <w:i/>
          <w:color w:val="787878"/>
          <w:sz w:val="22"/>
        </w:rPr>
        <w:t xml:space="preserve"> + </w:t>
      </w:r>
      <w:proofErr w:type="spellStart"/>
      <w:r>
        <w:rPr>
          <w:i/>
          <w:color w:val="787878"/>
          <w:sz w:val="22"/>
        </w:rPr>
        <w:t>SetQuitMode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prekidačem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716F0A8C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57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DiscoLight</w:t>
      </w:r>
      <w:proofErr w:type="spellEnd"/>
      <w:r>
        <w:rPr>
          <w:i/>
          <w:sz w:val="22"/>
        </w:rPr>
        <w:t xml:space="preserve"> s Update </w:t>
      </w:r>
      <w:proofErr w:type="spellStart"/>
      <w:r>
        <w:rPr>
          <w:i/>
          <w:sz w:val="22"/>
        </w:rPr>
        <w:t>metodom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HSV </w:t>
      </w:r>
      <w:proofErr w:type="spellStart"/>
      <w:r>
        <w:rPr>
          <w:i/>
          <w:sz w:val="22"/>
        </w:rPr>
        <w:t>ciklusom</w:t>
      </w:r>
      <w:proofErr w:type="spellEnd"/>
      <w:r>
        <w:rPr>
          <w:i/>
          <w:sz w:val="22"/>
        </w:rPr>
        <w:t xml:space="preserve"> + </w:t>
      </w:r>
      <w:proofErr w:type="spellStart"/>
      <w:r>
        <w:rPr>
          <w:i/>
          <w:sz w:val="22"/>
        </w:rPr>
        <w:t>SetQuitMode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prekidačem</w:t>
      </w:r>
      <w:proofErr w:type="spellEnd"/>
    </w:p>
    <w:p w14:paraId="4BF492F2" w14:textId="77777777" w:rsidR="006900C0" w:rsidRDefault="00000000">
      <w:pPr>
        <w:pStyle w:val="Naslov2"/>
      </w:pPr>
      <w:bookmarkStart w:id="65" w:name="_Toc229699436"/>
      <w:r>
        <w:t xml:space="preserve">11.8.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PlayEnding</w:t>
      </w:r>
      <w:proofErr w:type="spellEnd"/>
      <w:r>
        <w:t xml:space="preserve"> — </w:t>
      </w:r>
      <w:proofErr w:type="spellStart"/>
      <w:r>
        <w:t>završna</w:t>
      </w:r>
      <w:proofErr w:type="spellEnd"/>
      <w:r>
        <w:t xml:space="preserve"> </w:t>
      </w:r>
      <w:proofErr w:type="spellStart"/>
      <w:r>
        <w:t>glazba</w:t>
      </w:r>
      <w:bookmarkEnd w:id="65"/>
      <w:proofErr w:type="spellEnd"/>
    </w:p>
    <w:p w14:paraId="00B631F3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 s </w:t>
      </w:r>
      <w:proofErr w:type="spellStart"/>
      <w:r>
        <w:t>AudioSource</w:t>
      </w:r>
      <w:proofErr w:type="spellEnd"/>
      <w:r>
        <w:t xml:space="preserve"> </w:t>
      </w:r>
      <w:proofErr w:type="spellStart"/>
      <w:r>
        <w:t>komponentom</w:t>
      </w:r>
      <w:proofErr w:type="spellEnd"/>
      <w:r>
        <w:t xml:space="preserve">;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završn</w:t>
      </w:r>
      <w:r w:rsidR="000D4217">
        <w:t>og</w:t>
      </w:r>
      <w:proofErr w:type="spellEnd"/>
      <w:r w:rsidR="000D4217">
        <w:t xml:space="preserve"> </w:t>
      </w:r>
      <w:proofErr w:type="spellStart"/>
      <w:r w:rsidR="000D4217">
        <w:t>govora</w:t>
      </w:r>
      <w:proofErr w:type="spellEnd"/>
      <w:r w:rsidR="000D4217">
        <w:t xml:space="preserve"> </w:t>
      </w:r>
      <w:r>
        <w:t>(</w:t>
      </w:r>
      <w:proofErr w:type="spellStart"/>
      <w:r>
        <w:t>Congratulations.mp3</w:t>
      </w:r>
      <w:proofErr w:type="spellEnd"/>
      <w:r w:rsidR="00B16AE2">
        <w:t xml:space="preserve"> </w:t>
      </w:r>
      <w:proofErr w:type="spellStart"/>
      <w:r w:rsidR="00B16AE2">
        <w:t>stvoren</w:t>
      </w:r>
      <w:proofErr w:type="spellEnd"/>
      <w:r w:rsidR="00B16AE2">
        <w:t xml:space="preserve"> </w:t>
      </w:r>
      <w:proofErr w:type="spellStart"/>
      <w:r w:rsidR="00B16AE2">
        <w:t>pomoću</w:t>
      </w:r>
      <w:proofErr w:type="spellEnd"/>
      <w:r w:rsidR="00B16AE2">
        <w:t xml:space="preserve"> web </w:t>
      </w:r>
      <w:proofErr w:type="spellStart"/>
      <w:r w:rsidR="00B16AE2">
        <w:t>usluge</w:t>
      </w:r>
      <w:proofErr w:type="spellEnd"/>
      <w:r w:rsidR="00B16AE2">
        <w:t xml:space="preserve"> </w:t>
      </w:r>
      <w:proofErr w:type="spellStart"/>
      <w:r w:rsidR="00B16AE2">
        <w:t>narakeet</w:t>
      </w:r>
      <w:proofErr w:type="spellEnd"/>
      <w:r w:rsidR="00B16AE2">
        <w:t xml:space="preserve"> za text-to-speech </w:t>
      </w:r>
      <w:proofErr w:type="spellStart"/>
      <w:r w:rsidR="00B16AE2">
        <w:t>generaciju</w:t>
      </w:r>
      <w:proofErr w:type="spellEnd"/>
      <w:r w:rsidR="00B16AE2">
        <w:t xml:space="preserve"> </w:t>
      </w:r>
      <w:proofErr w:type="spellStart"/>
      <w:r w:rsidR="00B16AE2">
        <w:t>robotskog</w:t>
      </w:r>
      <w:proofErr w:type="spellEnd"/>
      <w:r w:rsidR="00B16AE2">
        <w:t xml:space="preserve"> </w:t>
      </w:r>
      <w:proofErr w:type="spellStart"/>
      <w:r w:rsidR="00B16AE2">
        <w:t>glasa</w:t>
      </w:r>
      <w:proofErr w:type="spellEnd"/>
      <w:r>
        <w:t xml:space="preserve">) u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.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AudioSource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Play.</w:t>
      </w:r>
    </w:p>
    <w:p w14:paraId="68A6D732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58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PlayEnding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kompletna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639A818A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58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PlayEnding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kompletna</w:t>
      </w:r>
      <w:proofErr w:type="spellEnd"/>
      <w:r>
        <w:rPr>
          <w:i/>
          <w:sz w:val="22"/>
        </w:rPr>
        <w:t>)</w:t>
      </w:r>
    </w:p>
    <w:p w14:paraId="39687169" w14:textId="77777777" w:rsidR="006900C0" w:rsidRDefault="00000000">
      <w:r>
        <w:br w:type="page"/>
      </w:r>
    </w:p>
    <w:p w14:paraId="76D3A0A8" w14:textId="77777777" w:rsidR="006900C0" w:rsidRDefault="00000000">
      <w:pPr>
        <w:pStyle w:val="Naslov1"/>
      </w:pPr>
      <w:bookmarkStart w:id="66" w:name="_Toc229699437"/>
      <w:proofErr w:type="spellStart"/>
      <w:r>
        <w:lastRenderedPageBreak/>
        <w:t>Zaključak</w:t>
      </w:r>
      <w:bookmarkEnd w:id="66"/>
      <w:proofErr w:type="spellEnd"/>
    </w:p>
    <w:p w14:paraId="2FC7533B" w14:textId="77777777" w:rsidR="006900C0" w:rsidRDefault="00000000">
      <w:pPr>
        <w:jc w:val="both"/>
      </w:pPr>
      <w:r>
        <w:t xml:space="preserve">U </w:t>
      </w:r>
      <w:proofErr w:type="spellStart"/>
      <w:r>
        <w:t>sklopu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rada </w:t>
      </w:r>
      <w:proofErr w:type="spellStart"/>
      <w:r>
        <w:t>izrađena</w:t>
      </w:r>
      <w:proofErr w:type="spellEnd"/>
      <w:r>
        <w:t xml:space="preserve"> je 3D </w:t>
      </w:r>
      <w:proofErr w:type="spellStart"/>
      <w:r>
        <w:t>platformska</w:t>
      </w:r>
      <w:proofErr w:type="spellEnd"/>
      <w:r>
        <w:t xml:space="preserve"> </w:t>
      </w:r>
      <w:proofErr w:type="spellStart"/>
      <w:r>
        <w:t>videoigra</w:t>
      </w:r>
      <w:proofErr w:type="spellEnd"/>
      <w:r>
        <w:t xml:space="preserve"> „</w:t>
      </w:r>
      <w:proofErr w:type="spellStart"/>
      <w:proofErr w:type="gramStart"/>
      <w:r>
        <w:t>Spideroid</w:t>
      </w:r>
      <w:proofErr w:type="spellEnd"/>
      <w:r>
        <w:t>“ u</w:t>
      </w:r>
      <w:proofErr w:type="gramEnd"/>
      <w:r>
        <w:t xml:space="preserve"> Unity </w:t>
      </w:r>
      <w:proofErr w:type="spellStart"/>
      <w:r>
        <w:t>okruženju</w:t>
      </w:r>
      <w:proofErr w:type="spellEnd"/>
      <w:r>
        <w:t xml:space="preserve"> 6.3 </w:t>
      </w:r>
      <w:proofErr w:type="spellStart"/>
      <w:r>
        <w:t>LTS</w:t>
      </w:r>
      <w:proofErr w:type="spellEnd"/>
      <w:r>
        <w:t xml:space="preserve">. Kroz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primijenjena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programiranja</w:t>
      </w:r>
      <w:proofErr w:type="spellEnd"/>
      <w:r>
        <w:t xml:space="preserve"> u </w:t>
      </w:r>
      <w:proofErr w:type="spellStart"/>
      <w:r>
        <w:t>jeziku</w:t>
      </w:r>
      <w:proofErr w:type="spellEnd"/>
      <w:r>
        <w:t xml:space="preserve"> C#, 3D </w:t>
      </w:r>
      <w:proofErr w:type="spellStart"/>
      <w:r>
        <w:t>modeliranja</w:t>
      </w:r>
      <w:proofErr w:type="spellEnd"/>
      <w:r>
        <w:t xml:space="preserve"> (Blender),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umjetne</w:t>
      </w:r>
      <w:proofErr w:type="spellEnd"/>
      <w:r>
        <w:t xml:space="preserve"> </w:t>
      </w:r>
      <w:proofErr w:type="spellStart"/>
      <w:r>
        <w:t>inteligencije</w:t>
      </w:r>
      <w:proofErr w:type="spellEnd"/>
      <w:r>
        <w:t xml:space="preserve"> za </w:t>
      </w:r>
      <w:proofErr w:type="spellStart"/>
      <w:r>
        <w:t>ubrzanje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stvaranja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(</w:t>
      </w:r>
      <w:proofErr w:type="spellStart"/>
      <w:r>
        <w:t>Tripo3D</w:t>
      </w:r>
      <w:proofErr w:type="spellEnd"/>
      <w:r>
        <w:t xml:space="preserve">, ChatGPT),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naprednih</w:t>
      </w:r>
      <w:proofErr w:type="spellEnd"/>
      <w:r>
        <w:t xml:space="preserve"> Unity </w:t>
      </w:r>
      <w:proofErr w:type="spellStart"/>
      <w:r>
        <w:t>tehnologija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Animation </w:t>
      </w:r>
      <w:proofErr w:type="spellStart"/>
      <w:r>
        <w:t>Rigginga</w:t>
      </w:r>
      <w:proofErr w:type="spellEnd"/>
      <w:r>
        <w:t xml:space="preserve">, </w:t>
      </w:r>
      <w:proofErr w:type="spellStart"/>
      <w:r>
        <w:t>ProBuildera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UI </w:t>
      </w:r>
      <w:proofErr w:type="spellStart"/>
      <w:r>
        <w:t>Toolkita</w:t>
      </w:r>
      <w:proofErr w:type="spellEnd"/>
      <w:r>
        <w:t>.</w:t>
      </w:r>
    </w:p>
    <w:p w14:paraId="0CD0BE33" w14:textId="77777777" w:rsidR="006900C0" w:rsidRDefault="00000000">
      <w:pPr>
        <w:jc w:val="both"/>
      </w:pPr>
      <w:proofErr w:type="spellStart"/>
      <w:r>
        <w:t>Središnji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izazov</w:t>
      </w:r>
      <w:proofErr w:type="spellEnd"/>
      <w:r>
        <w:t xml:space="preserve"> bio je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bez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animiranih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okoline</w:t>
      </w:r>
      <w:proofErr w:type="spellEnd"/>
      <w:r>
        <w:t xml:space="preserve">. </w:t>
      </w:r>
      <w:proofErr w:type="spellStart"/>
      <w:r>
        <w:t>Implementacija</w:t>
      </w:r>
      <w:proofErr w:type="spellEnd"/>
      <w:r>
        <w:t xml:space="preserve"> u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</w:t>
      </w:r>
      <w:proofErr w:type="spellStart"/>
      <w:r>
        <w:t>obuhvaća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,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koordiniranje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nikad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od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ne bi </w:t>
      </w:r>
      <w:proofErr w:type="spellStart"/>
      <w:r>
        <w:t>stupale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, </w:t>
      </w:r>
      <w:proofErr w:type="spellStart"/>
      <w:r>
        <w:t>dinamičku</w:t>
      </w:r>
      <w:proofErr w:type="spellEnd"/>
      <w:r>
        <w:t xml:space="preserve"> </w:t>
      </w:r>
      <w:proofErr w:type="spellStart"/>
      <w:r>
        <w:t>orijentaciju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prosjeku</w:t>
      </w:r>
      <w:proofErr w:type="spellEnd"/>
      <w:r>
        <w:t xml:space="preserve"> </w:t>
      </w:r>
      <w:proofErr w:type="spellStart"/>
      <w:r>
        <w:t>normala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aktivno</w:t>
      </w:r>
      <w:proofErr w:type="spellEnd"/>
      <w:r>
        <w:t xml:space="preserve"> </w:t>
      </w:r>
      <w:proofErr w:type="spellStart"/>
      <w:r>
        <w:t>lijepljenje</w:t>
      </w:r>
      <w:proofErr w:type="spellEnd"/>
      <w:r>
        <w:t xml:space="preserve"> za </w:t>
      </w:r>
      <w:proofErr w:type="spellStart"/>
      <w:r>
        <w:t>zidove</w:t>
      </w:r>
      <w:proofErr w:type="spellEnd"/>
      <w:r>
        <w:t xml:space="preserve"> i </w:t>
      </w:r>
      <w:proofErr w:type="spellStart"/>
      <w:r>
        <w:t>stropove</w:t>
      </w:r>
      <w:proofErr w:type="spellEnd"/>
      <w:r>
        <w:t xml:space="preserve">. Time je </w:t>
      </w:r>
      <w:proofErr w:type="spellStart"/>
      <w:r>
        <w:t>postignuto</w:t>
      </w:r>
      <w:proofErr w:type="spellEnd"/>
      <w:r>
        <w:t xml:space="preserve"> da se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doima</w:t>
      </w:r>
      <w:proofErr w:type="spellEnd"/>
      <w:r>
        <w:t xml:space="preserve"> </w:t>
      </w:r>
      <w:proofErr w:type="spellStart"/>
      <w:r>
        <w:t>živom</w:t>
      </w:r>
      <w:proofErr w:type="spellEnd"/>
      <w:r>
        <w:t xml:space="preserve"> </w:t>
      </w:r>
      <w:proofErr w:type="spellStart"/>
      <w:r>
        <w:t>kreaturom</w:t>
      </w:r>
      <w:proofErr w:type="spellEnd"/>
      <w:r>
        <w:t xml:space="preserve">, a ne </w:t>
      </w:r>
      <w:proofErr w:type="spellStart"/>
      <w:r>
        <w:t>objektom</w:t>
      </w:r>
      <w:proofErr w:type="spellEnd"/>
      <w:r>
        <w:t xml:space="preserve"> koji </w:t>
      </w:r>
      <w:proofErr w:type="spellStart"/>
      <w:r>
        <w:t>klizi</w:t>
      </w:r>
      <w:proofErr w:type="spellEnd"/>
      <w:r>
        <w:t xml:space="preserve"> po </w:t>
      </w:r>
      <w:proofErr w:type="spellStart"/>
      <w:r>
        <w:t>terenu</w:t>
      </w:r>
      <w:proofErr w:type="spellEnd"/>
      <w:r>
        <w:t>.</w:t>
      </w:r>
    </w:p>
    <w:p w14:paraId="3F1D741B" w14:textId="77777777" w:rsidR="006900C0" w:rsidRDefault="00000000">
      <w:pPr>
        <w:jc w:val="both"/>
      </w:pPr>
      <w:proofErr w:type="spellStart"/>
      <w:r>
        <w:t>Tijekom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susreo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netrivijalnih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morao</w:t>
      </w:r>
      <w:proofErr w:type="spellEnd"/>
      <w:r>
        <w:t xml:space="preserve">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riješiti</w:t>
      </w:r>
      <w:proofErr w:type="spellEnd"/>
      <w:r>
        <w:t xml:space="preserve">. </w:t>
      </w:r>
      <w:proofErr w:type="spellStart"/>
      <w:r>
        <w:t>Najzanimljiviji</w:t>
      </w:r>
      <w:proofErr w:type="spellEnd"/>
      <w:r>
        <w:t xml:space="preserve"> je bio problem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preokretanjem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naglavačke</w:t>
      </w:r>
      <w:proofErr w:type="spellEnd"/>
      <w:r>
        <w:t xml:space="preserve"> </w:t>
      </w:r>
      <w:proofErr w:type="spellStart"/>
      <w:r>
        <w:t>gubila</w:t>
      </w:r>
      <w:proofErr w:type="spellEnd"/>
      <w:r>
        <w:t xml:space="preserve"> </w:t>
      </w:r>
      <w:proofErr w:type="spellStart"/>
      <w:r>
        <w:t>orijentaciju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akumulirane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u Euler </w:t>
      </w:r>
      <w:proofErr w:type="spellStart"/>
      <w:r>
        <w:t>kutovima</w:t>
      </w:r>
      <w:proofErr w:type="spellEnd"/>
      <w:r>
        <w:t xml:space="preserve"> — </w:t>
      </w:r>
      <w:proofErr w:type="spellStart"/>
      <w:r>
        <w:t>rješenje</w:t>
      </w:r>
      <w:proofErr w:type="spellEnd"/>
      <w:r>
        <w:t xml:space="preserve">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prebaciti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vektorski</w:t>
      </w:r>
      <w:proofErr w:type="spellEnd"/>
      <w:r>
        <w:t xml:space="preserve"> </w:t>
      </w:r>
      <w:proofErr w:type="spellStart"/>
      <w:r>
        <w:t>orbitalni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. Drugi </w:t>
      </w:r>
      <w:proofErr w:type="spellStart"/>
      <w:r>
        <w:t>izazov</w:t>
      </w:r>
      <w:proofErr w:type="spellEnd"/>
      <w:r>
        <w:t xml:space="preserve"> bio je respawn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 — bez </w:t>
      </w:r>
      <w:proofErr w:type="spellStart"/>
      <w:r>
        <w:t>koordiniranog</w:t>
      </w:r>
      <w:proofErr w:type="spellEnd"/>
      <w:r>
        <w:t xml:space="preserve"> </w:t>
      </w:r>
      <w:proofErr w:type="spellStart"/>
      <w:r>
        <w:t>premještanja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s </w:t>
      </w:r>
      <w:proofErr w:type="spellStart"/>
      <w:r>
        <w:t>tijelom</w:t>
      </w:r>
      <w:proofErr w:type="spellEnd"/>
      <w:r>
        <w:t xml:space="preserve">, IK </w:t>
      </w:r>
      <w:proofErr w:type="spellStart"/>
      <w:r>
        <w:t>sustav</w:t>
      </w:r>
      <w:proofErr w:type="spellEnd"/>
      <w:r>
        <w:t xml:space="preserve"> bi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povukao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mjesto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. To je </w:t>
      </w:r>
      <w:proofErr w:type="spellStart"/>
      <w:r>
        <w:t>riješeno</w:t>
      </w:r>
      <w:proofErr w:type="spellEnd"/>
      <w:r>
        <w:t xml:space="preserve"> </w:t>
      </w:r>
      <w:proofErr w:type="spellStart"/>
      <w:r>
        <w:t>javnom</w:t>
      </w:r>
      <w:proofErr w:type="spellEnd"/>
      <w:r>
        <w:t xml:space="preserve"> Teleport </w:t>
      </w:r>
      <w:proofErr w:type="spellStart"/>
      <w:r>
        <w:t>metodom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sinkronizirano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dijelove</w:t>
      </w:r>
      <w:proofErr w:type="spellEnd"/>
      <w:r>
        <w:t xml:space="preserve"> </w:t>
      </w:r>
      <w:proofErr w:type="spellStart"/>
      <w:r>
        <w:t>sustava</w:t>
      </w:r>
      <w:proofErr w:type="spellEnd"/>
      <w:r>
        <w:t>.</w:t>
      </w:r>
    </w:p>
    <w:p w14:paraId="67FC17E2" w14:textId="77777777" w:rsidR="006900C0" w:rsidRDefault="00000000">
      <w:pPr>
        <w:jc w:val="both"/>
      </w:pPr>
      <w:r>
        <w:t xml:space="preserve">Projekt mi je </w:t>
      </w:r>
      <w:proofErr w:type="spellStart"/>
      <w:r>
        <w:t>omogućio</w:t>
      </w:r>
      <w:proofErr w:type="spellEnd"/>
      <w:r>
        <w:t xml:space="preserve"> </w:t>
      </w:r>
      <w:proofErr w:type="spellStart"/>
      <w:r>
        <w:t>dubinsko</w:t>
      </w:r>
      <w:proofErr w:type="spellEnd"/>
      <w:r>
        <w:t xml:space="preserve"> </w:t>
      </w:r>
      <w:proofErr w:type="spellStart"/>
      <w:r>
        <w:t>razumijevanje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moderni</w:t>
      </w:r>
      <w:proofErr w:type="spellEnd"/>
      <w:r>
        <w:t xml:space="preserve"> 3D game </w:t>
      </w:r>
      <w:proofErr w:type="spellStart"/>
      <w:r>
        <w:t>engineovi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u </w:t>
      </w:r>
      <w:proofErr w:type="spellStart"/>
      <w:r>
        <w:t>praksi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kombiniraju</w:t>
      </w:r>
      <w:proofErr w:type="spellEnd"/>
      <w:r>
        <w:t xml:space="preserve"> </w:t>
      </w:r>
      <w:proofErr w:type="spellStart"/>
      <w:r>
        <w:t>različiti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u </w:t>
      </w:r>
      <w:proofErr w:type="spellStart"/>
      <w:r>
        <w:t>jedinstven</w:t>
      </w:r>
      <w:proofErr w:type="spellEnd"/>
      <w:r>
        <w:t xml:space="preserve"> </w:t>
      </w:r>
      <w:proofErr w:type="spellStart"/>
      <w:r>
        <w:t>radni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kompleksni</w:t>
      </w:r>
      <w:proofErr w:type="spellEnd"/>
      <w:r>
        <w:t xml:space="preserve"> </w:t>
      </w:r>
      <w:proofErr w:type="spellStart"/>
      <w:r>
        <w:t>sustavi</w:t>
      </w:r>
      <w:proofErr w:type="spellEnd"/>
      <w:r>
        <w:t xml:space="preserve"> </w:t>
      </w:r>
      <w:proofErr w:type="spellStart"/>
      <w:r>
        <w:t>razgranjavaju</w:t>
      </w:r>
      <w:proofErr w:type="spellEnd"/>
      <w:r>
        <w:t xml:space="preserve"> u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samostalne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komuniciraju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definirana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. </w:t>
      </w:r>
      <w:proofErr w:type="spellStart"/>
      <w:r>
        <w:t>Iskustvo</w:t>
      </w:r>
      <w:proofErr w:type="spellEnd"/>
      <w:r>
        <w:t xml:space="preserve"> </w:t>
      </w:r>
      <w:proofErr w:type="spellStart"/>
      <w:r>
        <w:t>stečeno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Spideroida</w:t>
      </w:r>
      <w:proofErr w:type="spellEnd"/>
      <w:r>
        <w:t xml:space="preserve"> dobra je </w:t>
      </w:r>
      <w:proofErr w:type="spellStart"/>
      <w:r>
        <w:t>osnova</w:t>
      </w:r>
      <w:proofErr w:type="spellEnd"/>
      <w:r>
        <w:t xml:space="preserve"> za </w:t>
      </w:r>
      <w:proofErr w:type="spellStart"/>
      <w:r>
        <w:t>nastavak</w:t>
      </w:r>
      <w:proofErr w:type="spellEnd"/>
      <w:r>
        <w:t xml:space="preserve"> rada u </w:t>
      </w:r>
      <w:proofErr w:type="spellStart"/>
      <w:r>
        <w:t>području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videoigara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interaktivnih</w:t>
      </w:r>
      <w:proofErr w:type="spellEnd"/>
      <w:r>
        <w:t xml:space="preserve"> </w:t>
      </w:r>
      <w:proofErr w:type="spellStart"/>
      <w:r>
        <w:t>simulacija</w:t>
      </w:r>
      <w:proofErr w:type="spellEnd"/>
      <w:r>
        <w:t>.</w:t>
      </w:r>
      <w:r w:rsidR="002365CD">
        <w:t xml:space="preserve"> </w:t>
      </w:r>
      <w:proofErr w:type="spellStart"/>
      <w:r w:rsidR="002365CD">
        <w:t>Ovim</w:t>
      </w:r>
      <w:proofErr w:type="spellEnd"/>
      <w:r w:rsidR="002365CD">
        <w:t xml:space="preserve"> </w:t>
      </w:r>
      <w:proofErr w:type="spellStart"/>
      <w:r w:rsidR="002365CD">
        <w:t>pothvatom</w:t>
      </w:r>
      <w:proofErr w:type="spellEnd"/>
      <w:r w:rsidR="002365CD">
        <w:t xml:space="preserve"> </w:t>
      </w:r>
      <w:proofErr w:type="spellStart"/>
      <w:r w:rsidR="002365CD">
        <w:t>bih</w:t>
      </w:r>
      <w:proofErr w:type="spellEnd"/>
      <w:r w:rsidR="002365CD">
        <w:t xml:space="preserve"> </w:t>
      </w:r>
      <w:proofErr w:type="spellStart"/>
      <w:r w:rsidR="002365CD">
        <w:t>volio</w:t>
      </w:r>
      <w:proofErr w:type="spellEnd"/>
      <w:r w:rsidR="002365CD">
        <w:t xml:space="preserve"> </w:t>
      </w:r>
      <w:proofErr w:type="spellStart"/>
      <w:r w:rsidR="002365CD">
        <w:t>dokazati</w:t>
      </w:r>
      <w:proofErr w:type="spellEnd"/>
      <w:r w:rsidR="002365CD">
        <w:t xml:space="preserve">, </w:t>
      </w:r>
      <w:proofErr w:type="spellStart"/>
      <w:r w:rsidR="002365CD">
        <w:t>kako</w:t>
      </w:r>
      <w:proofErr w:type="spellEnd"/>
      <w:r w:rsidR="002365CD">
        <w:t xml:space="preserve"> </w:t>
      </w:r>
      <w:proofErr w:type="spellStart"/>
      <w:r w:rsidR="002365CD">
        <w:t>tijekom</w:t>
      </w:r>
      <w:proofErr w:type="spellEnd"/>
      <w:r w:rsidR="002365CD">
        <w:t xml:space="preserve"> </w:t>
      </w:r>
      <w:proofErr w:type="spellStart"/>
      <w:r w:rsidR="002365CD">
        <w:t>svoga</w:t>
      </w:r>
      <w:proofErr w:type="spellEnd"/>
      <w:r w:rsidR="002365CD">
        <w:t xml:space="preserve"> </w:t>
      </w:r>
      <w:proofErr w:type="spellStart"/>
      <w:r w:rsidR="002365CD">
        <w:t>školovanja</w:t>
      </w:r>
      <w:proofErr w:type="spellEnd"/>
      <w:r w:rsidR="002365CD">
        <w:t xml:space="preserve"> u </w:t>
      </w:r>
      <w:proofErr w:type="spellStart"/>
      <w:r w:rsidR="002365CD">
        <w:t>ovom</w:t>
      </w:r>
      <w:proofErr w:type="spellEnd"/>
      <w:r w:rsidR="002365CD">
        <w:t xml:space="preserve"> </w:t>
      </w:r>
      <w:proofErr w:type="spellStart"/>
      <w:r w:rsidR="009A5316">
        <w:t>smjeru</w:t>
      </w:r>
      <w:proofErr w:type="spellEnd"/>
      <w:r w:rsidR="009A5316">
        <w:t xml:space="preserve"> web-</w:t>
      </w:r>
      <w:proofErr w:type="spellStart"/>
      <w:r w:rsidR="009A5316">
        <w:t>programera</w:t>
      </w:r>
      <w:proofErr w:type="spellEnd"/>
      <w:r w:rsidR="002365CD">
        <w:t xml:space="preserve"> </w:t>
      </w:r>
      <w:proofErr w:type="spellStart"/>
      <w:r w:rsidR="002365CD">
        <w:t>sam</w:t>
      </w:r>
      <w:proofErr w:type="spellEnd"/>
      <w:r w:rsidR="002365CD">
        <w:t xml:space="preserve"> </w:t>
      </w:r>
      <w:proofErr w:type="spellStart"/>
      <w:r w:rsidR="00E43BC2">
        <w:t>stekao</w:t>
      </w:r>
      <w:proofErr w:type="spellEnd"/>
      <w:r w:rsidR="00E43BC2">
        <w:t xml:space="preserve"> </w:t>
      </w:r>
      <w:proofErr w:type="spellStart"/>
      <w:r w:rsidR="002365CD">
        <w:t>način</w:t>
      </w:r>
      <w:proofErr w:type="spellEnd"/>
      <w:r w:rsidR="002365CD">
        <w:t xml:space="preserve"> </w:t>
      </w:r>
      <w:proofErr w:type="spellStart"/>
      <w:r w:rsidR="002365CD">
        <w:t>i</w:t>
      </w:r>
      <w:proofErr w:type="spellEnd"/>
      <w:r w:rsidR="002365CD">
        <w:t xml:space="preserve"> </w:t>
      </w:r>
      <w:proofErr w:type="spellStart"/>
      <w:r w:rsidR="002365CD">
        <w:t>sposobnost</w:t>
      </w:r>
      <w:proofErr w:type="spellEnd"/>
      <w:r w:rsidR="002365CD">
        <w:t xml:space="preserve"> </w:t>
      </w:r>
      <w:proofErr w:type="spellStart"/>
      <w:r w:rsidR="002365CD">
        <w:t>razmišljanja</w:t>
      </w:r>
      <w:proofErr w:type="spellEnd"/>
      <w:r w:rsidR="002365CD">
        <w:t xml:space="preserve"> </w:t>
      </w:r>
      <w:proofErr w:type="spellStart"/>
      <w:r w:rsidR="00E43BC2">
        <w:t>koje</w:t>
      </w:r>
      <w:proofErr w:type="spellEnd"/>
      <w:r w:rsidR="00E43BC2">
        <w:t xml:space="preserve"> mi </w:t>
      </w:r>
      <w:proofErr w:type="spellStart"/>
      <w:r w:rsidR="00E43BC2">
        <w:t>omogućuju</w:t>
      </w:r>
      <w:proofErr w:type="spellEnd"/>
      <w:r w:rsidR="00E43BC2">
        <w:t xml:space="preserve"> da se </w:t>
      </w:r>
      <w:proofErr w:type="spellStart"/>
      <w:r w:rsidR="00E43BC2">
        <w:t>prilagodim</w:t>
      </w:r>
      <w:proofErr w:type="spellEnd"/>
      <w:r w:rsidR="00E43BC2">
        <w:t xml:space="preserve"> </w:t>
      </w:r>
      <w:proofErr w:type="spellStart"/>
      <w:r w:rsidR="00E43BC2">
        <w:t>i</w:t>
      </w:r>
      <w:proofErr w:type="spellEnd"/>
      <w:r w:rsidR="00E43BC2">
        <w:t xml:space="preserve"> </w:t>
      </w:r>
      <w:proofErr w:type="spellStart"/>
      <w:r w:rsidR="00E43BC2">
        <w:t>koristim</w:t>
      </w:r>
      <w:proofErr w:type="spellEnd"/>
      <w:r w:rsidR="00E43BC2">
        <w:t xml:space="preserve"> </w:t>
      </w:r>
      <w:proofErr w:type="spellStart"/>
      <w:r w:rsidR="00E43BC2">
        <w:t>bilo</w:t>
      </w:r>
      <w:proofErr w:type="spellEnd"/>
      <w:r w:rsidR="00E43BC2">
        <w:t xml:space="preserve"> koji</w:t>
      </w:r>
      <w:r w:rsidR="00652496">
        <w:t>,</w:t>
      </w:r>
      <w:r w:rsidR="00E43BC2">
        <w:t xml:space="preserve"> makar </w:t>
      </w:r>
      <w:proofErr w:type="spellStart"/>
      <w:r w:rsidR="00E43BC2">
        <w:t>zahtjevni</w:t>
      </w:r>
      <w:proofErr w:type="spellEnd"/>
      <w:r w:rsidR="00E43BC2">
        <w:t xml:space="preserve"> </w:t>
      </w:r>
      <w:proofErr w:type="spellStart"/>
      <w:r w:rsidR="00E43BC2">
        <w:t>programerski</w:t>
      </w:r>
      <w:proofErr w:type="spellEnd"/>
      <w:r w:rsidR="00E43BC2">
        <w:t xml:space="preserve"> </w:t>
      </w:r>
      <w:proofErr w:type="spellStart"/>
      <w:r w:rsidR="00E43BC2">
        <w:t>alat</w:t>
      </w:r>
      <w:proofErr w:type="spellEnd"/>
      <w:r w:rsidR="00652496">
        <w:t>,</w:t>
      </w:r>
      <w:r w:rsidR="00E43BC2">
        <w:t xml:space="preserve"> </w:t>
      </w:r>
      <w:proofErr w:type="spellStart"/>
      <w:r w:rsidR="00E43BC2">
        <w:t>i</w:t>
      </w:r>
      <w:proofErr w:type="spellEnd"/>
      <w:r w:rsidR="00E43BC2">
        <w:t xml:space="preserve"> </w:t>
      </w:r>
      <w:proofErr w:type="spellStart"/>
      <w:r w:rsidR="00E43BC2">
        <w:t>stvorim</w:t>
      </w:r>
      <w:proofErr w:type="spellEnd"/>
      <w:r w:rsidR="00E43BC2">
        <w:t xml:space="preserve"> </w:t>
      </w:r>
      <w:proofErr w:type="spellStart"/>
      <w:r w:rsidR="00E43BC2">
        <w:t>nešto</w:t>
      </w:r>
      <w:proofErr w:type="spellEnd"/>
      <w:r w:rsidR="00E43BC2">
        <w:t xml:space="preserve"> novo</w:t>
      </w:r>
      <w:r w:rsidR="003D7427">
        <w:t xml:space="preserve"> </w:t>
      </w:r>
      <w:proofErr w:type="spellStart"/>
      <w:r w:rsidR="003D7427">
        <w:t>i</w:t>
      </w:r>
      <w:proofErr w:type="spellEnd"/>
      <w:r w:rsidR="003D7427">
        <w:t xml:space="preserve"> </w:t>
      </w:r>
      <w:proofErr w:type="spellStart"/>
      <w:r w:rsidR="003D7427">
        <w:t>inovativno</w:t>
      </w:r>
      <w:proofErr w:type="spellEnd"/>
      <w:r w:rsidR="003D7427">
        <w:t xml:space="preserve"> bez </w:t>
      </w:r>
      <w:proofErr w:type="spellStart"/>
      <w:r w:rsidR="003D7427">
        <w:t>obzira</w:t>
      </w:r>
      <w:proofErr w:type="spellEnd"/>
      <w:r w:rsidR="003D7427">
        <w:t xml:space="preserve"> </w:t>
      </w:r>
      <w:proofErr w:type="spellStart"/>
      <w:r w:rsidR="003D7427">
        <w:t>na</w:t>
      </w:r>
      <w:proofErr w:type="spellEnd"/>
      <w:r w:rsidR="003D7427">
        <w:t xml:space="preserve"> </w:t>
      </w:r>
      <w:proofErr w:type="spellStart"/>
      <w:r w:rsidR="003D7427">
        <w:t>težinu</w:t>
      </w:r>
      <w:proofErr w:type="spellEnd"/>
      <w:r w:rsidR="003D7427">
        <w:t xml:space="preserve"> </w:t>
      </w:r>
      <w:proofErr w:type="spellStart"/>
      <w:r w:rsidR="003D7427">
        <w:t>zadatka</w:t>
      </w:r>
      <w:proofErr w:type="spellEnd"/>
      <w:r w:rsidR="003D7427">
        <w:t>.</w:t>
      </w:r>
    </w:p>
    <w:p w14:paraId="4D2D1E67" w14:textId="77777777" w:rsidR="006900C0" w:rsidRDefault="00000000">
      <w:r>
        <w:br w:type="page"/>
      </w:r>
    </w:p>
    <w:p w14:paraId="56F4456F" w14:textId="77777777" w:rsidR="006900C0" w:rsidRDefault="00000000">
      <w:pPr>
        <w:pStyle w:val="Naslov1"/>
      </w:pPr>
      <w:bookmarkStart w:id="67" w:name="_Toc229699438"/>
      <w:proofErr w:type="spellStart"/>
      <w:r>
        <w:lastRenderedPageBreak/>
        <w:t>Literatura</w:t>
      </w:r>
      <w:bookmarkEnd w:id="67"/>
      <w:proofErr w:type="spellEnd"/>
    </w:p>
    <w:p w14:paraId="7418A25D" w14:textId="77777777" w:rsidR="006900C0" w:rsidRDefault="00000000" w:rsidP="00515ADF">
      <w:pPr>
        <w:pStyle w:val="Naslov2"/>
      </w:pPr>
      <w:bookmarkStart w:id="68" w:name="_Toc229699439"/>
      <w:proofErr w:type="spellStart"/>
      <w:r>
        <w:t>Programska</w:t>
      </w:r>
      <w:proofErr w:type="spellEnd"/>
      <w:r>
        <w:t xml:space="preserve"> alata </w:t>
      </w:r>
      <w:proofErr w:type="spellStart"/>
      <w:r>
        <w:t>i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>:</w:t>
      </w:r>
      <w:bookmarkEnd w:id="68"/>
    </w:p>
    <w:p w14:paraId="7019D154" w14:textId="77777777" w:rsidR="006900C0" w:rsidRDefault="00000000">
      <w:pPr>
        <w:pStyle w:val="Grafikeoznake"/>
      </w:pPr>
      <w:r>
        <w:t xml:space="preserve">Unity Technologies. Unity 6 </w:t>
      </w:r>
      <w:proofErr w:type="spellStart"/>
      <w:r>
        <w:t>LTS</w:t>
      </w:r>
      <w:proofErr w:type="spellEnd"/>
      <w:r>
        <w:t>. https://</w:t>
      </w:r>
      <w:proofErr w:type="spellStart"/>
      <w:r>
        <w:t>unity.com</w:t>
      </w:r>
      <w:proofErr w:type="spellEnd"/>
      <w:r>
        <w:t>/</w:t>
      </w:r>
    </w:p>
    <w:p w14:paraId="298073FC" w14:textId="77777777" w:rsidR="006900C0" w:rsidRDefault="00000000">
      <w:pPr>
        <w:pStyle w:val="Grafikeoznake"/>
      </w:pPr>
      <w:r>
        <w:t>Unity Technologies. Animation Rigging Package. https://docs.unity3d.com/Packages/com.unity.animation.rigging@1.4/</w:t>
      </w:r>
    </w:p>
    <w:p w14:paraId="3FEE56C0" w14:textId="77777777" w:rsidR="006900C0" w:rsidRDefault="00000000">
      <w:pPr>
        <w:pStyle w:val="Grafikeoznake"/>
      </w:pPr>
      <w:r>
        <w:t xml:space="preserve">Unity Technologies. </w:t>
      </w:r>
      <w:proofErr w:type="spellStart"/>
      <w:r>
        <w:t>ProBuilder</w:t>
      </w:r>
      <w:proofErr w:type="spellEnd"/>
      <w:r>
        <w:t xml:space="preserve"> Documentation. https://</w:t>
      </w:r>
      <w:proofErr w:type="spellStart"/>
      <w:r>
        <w:t>docs.unity3d.com</w:t>
      </w:r>
      <w:proofErr w:type="spellEnd"/>
      <w:r>
        <w:t>/Packages/</w:t>
      </w:r>
      <w:proofErr w:type="spellStart"/>
      <w:r>
        <w:t>com.unity.probuilder@6.0</w:t>
      </w:r>
      <w:proofErr w:type="spellEnd"/>
      <w:r>
        <w:t>/</w:t>
      </w:r>
    </w:p>
    <w:p w14:paraId="3582D32D" w14:textId="77777777" w:rsidR="006900C0" w:rsidRDefault="00000000">
      <w:pPr>
        <w:pStyle w:val="Grafikeoznake"/>
      </w:pPr>
      <w:r>
        <w:t>Unity Technologies. UI Toolkit. https://</w:t>
      </w:r>
      <w:proofErr w:type="spellStart"/>
      <w:r>
        <w:t>docs.unity3d.com</w:t>
      </w:r>
      <w:proofErr w:type="spellEnd"/>
      <w:r>
        <w:t>/Manual/</w:t>
      </w:r>
      <w:proofErr w:type="spellStart"/>
      <w:r>
        <w:t>UIElements.html</w:t>
      </w:r>
      <w:proofErr w:type="spellEnd"/>
    </w:p>
    <w:p w14:paraId="76EC2D80" w14:textId="77777777" w:rsidR="006900C0" w:rsidRDefault="00000000">
      <w:pPr>
        <w:pStyle w:val="Grafikeoznake"/>
      </w:pPr>
      <w:r>
        <w:t>Blender Foundation. Blender 3D Creation Suite. https://</w:t>
      </w:r>
      <w:proofErr w:type="spellStart"/>
      <w:r>
        <w:t>www.blender.org</w:t>
      </w:r>
      <w:proofErr w:type="spellEnd"/>
      <w:r>
        <w:t>/</w:t>
      </w:r>
    </w:p>
    <w:p w14:paraId="5D9A84A1" w14:textId="77777777" w:rsidR="006900C0" w:rsidRDefault="00000000">
      <w:pPr>
        <w:pStyle w:val="Grafikeoznake"/>
      </w:pPr>
      <w:r>
        <w:t>Microsoft. Visual Studio Code. https://</w:t>
      </w:r>
      <w:proofErr w:type="spellStart"/>
      <w:r>
        <w:t>code.visualstudio.com</w:t>
      </w:r>
      <w:proofErr w:type="spellEnd"/>
      <w:r>
        <w:t>/</w:t>
      </w:r>
    </w:p>
    <w:p w14:paraId="0BDEFB85" w14:textId="77777777" w:rsidR="006900C0" w:rsidRDefault="00000000">
      <w:pPr>
        <w:pStyle w:val="Grafikeoznake"/>
      </w:pPr>
      <w:proofErr w:type="spellStart"/>
      <w:r>
        <w:t>Tripo3D</w:t>
      </w:r>
      <w:proofErr w:type="spellEnd"/>
      <w:r>
        <w:t xml:space="preserve">. </w:t>
      </w:r>
      <w:proofErr w:type="spellStart"/>
      <w:r>
        <w:t>Tripo3D</w:t>
      </w:r>
      <w:proofErr w:type="spellEnd"/>
      <w:r>
        <w:t xml:space="preserve"> Studio – AI Image to 3D. https://</w:t>
      </w:r>
      <w:proofErr w:type="spellStart"/>
      <w:r>
        <w:t>studio.tripo3d.ai</w:t>
      </w:r>
      <w:proofErr w:type="spellEnd"/>
      <w:r>
        <w:t>/</w:t>
      </w:r>
    </w:p>
    <w:p w14:paraId="0463C76E" w14:textId="77777777" w:rsidR="006900C0" w:rsidRDefault="00000000" w:rsidP="00515ADF">
      <w:pPr>
        <w:pStyle w:val="Naslov2"/>
      </w:pPr>
      <w:bookmarkStart w:id="69" w:name="_Toc229699440"/>
      <w:proofErr w:type="spellStart"/>
      <w:r>
        <w:t>Vanjski</w:t>
      </w:r>
      <w:proofErr w:type="spellEnd"/>
      <w:r>
        <w:t xml:space="preserve"> 3D </w:t>
      </w:r>
      <w:proofErr w:type="spellStart"/>
      <w:r>
        <w:t>modeli</w:t>
      </w:r>
      <w:proofErr w:type="spellEnd"/>
      <w:r>
        <w:t xml:space="preserve"> (</w:t>
      </w:r>
      <w:proofErr w:type="spellStart"/>
      <w:r>
        <w:t>Sketchfab</w:t>
      </w:r>
      <w:proofErr w:type="spellEnd"/>
      <w:r>
        <w:t>):</w:t>
      </w:r>
      <w:bookmarkEnd w:id="69"/>
    </w:p>
    <w:p w14:paraId="02E67D96" w14:textId="77777777" w:rsidR="006900C0" w:rsidRDefault="00000000">
      <w:pPr>
        <w:pStyle w:val="Grafikeoznake"/>
      </w:pPr>
      <w:proofErr w:type="spellStart"/>
      <w:r>
        <w:t>Pichael</w:t>
      </w:r>
      <w:proofErr w:type="spellEnd"/>
      <w:r>
        <w:t xml:space="preserve"> Productions. Saw (3D model). </w:t>
      </w:r>
      <w:proofErr w:type="spellStart"/>
      <w:r>
        <w:t>Sketchfab</w:t>
      </w:r>
      <w:proofErr w:type="spellEnd"/>
      <w:r>
        <w:t>. https://</w:t>
      </w:r>
      <w:proofErr w:type="spellStart"/>
      <w:r>
        <w:t>skfb.ly</w:t>
      </w:r>
      <w:proofErr w:type="spellEnd"/>
      <w:r>
        <w:t>/</w:t>
      </w:r>
      <w:proofErr w:type="spellStart"/>
      <w:r>
        <w:t>oBNUK</w:t>
      </w:r>
      <w:proofErr w:type="spellEnd"/>
      <w:r>
        <w:t xml:space="preserve">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model </w:t>
      </w:r>
      <w:proofErr w:type="spellStart"/>
      <w:r>
        <w:t>rotirajuće</w:t>
      </w:r>
      <w:proofErr w:type="spellEnd"/>
      <w:r>
        <w:t xml:space="preserve"> pile.</w:t>
      </w:r>
    </w:p>
    <w:p w14:paraId="5F6CA6ED" w14:textId="77777777" w:rsidR="006900C0" w:rsidRDefault="00000000">
      <w:pPr>
        <w:pStyle w:val="Grafikeoznake"/>
      </w:pPr>
      <w:r>
        <w:t xml:space="preserve">Sam Green. Elevator (3D model). </w:t>
      </w:r>
      <w:proofErr w:type="spellStart"/>
      <w:r>
        <w:t>Sketchfab</w:t>
      </w:r>
      <w:proofErr w:type="spellEnd"/>
      <w:r>
        <w:t xml:space="preserve">. https://sketchfab.com/3d-models/elevator-584d237eeda04c79b1c50bc09ad00306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model </w:t>
      </w:r>
      <w:proofErr w:type="spellStart"/>
      <w:r>
        <w:t>lifta</w:t>
      </w:r>
      <w:proofErr w:type="spellEnd"/>
      <w:r>
        <w:t>.</w:t>
      </w:r>
    </w:p>
    <w:p w14:paraId="664CBE38" w14:textId="77777777" w:rsidR="006900C0" w:rsidRDefault="00000000" w:rsidP="00515ADF">
      <w:pPr>
        <w:pStyle w:val="Naslov2"/>
      </w:pPr>
      <w:bookmarkStart w:id="70" w:name="_Toc229699441"/>
      <w:proofErr w:type="spellStart"/>
      <w:r>
        <w:t>Teksture</w:t>
      </w:r>
      <w:proofErr w:type="spellEnd"/>
      <w:r>
        <w:t>:</w:t>
      </w:r>
      <w:bookmarkEnd w:id="70"/>
    </w:p>
    <w:p w14:paraId="292A5F4F" w14:textId="77777777" w:rsidR="006900C0" w:rsidRDefault="00000000">
      <w:pPr>
        <w:pStyle w:val="Grafikeoznake"/>
      </w:pPr>
      <w:proofErr w:type="spellStart"/>
      <w:r>
        <w:t>FreePBR</w:t>
      </w:r>
      <w:proofErr w:type="spellEnd"/>
      <w:r>
        <w:t>. Modern Metal Wall 1 (</w:t>
      </w:r>
      <w:proofErr w:type="spellStart"/>
      <w:r>
        <w:t>PBR</w:t>
      </w:r>
      <w:proofErr w:type="spellEnd"/>
      <w:r>
        <w:t xml:space="preserve"> </w:t>
      </w:r>
      <w:proofErr w:type="spellStart"/>
      <w:r>
        <w:t>materijal</w:t>
      </w:r>
      <w:proofErr w:type="spellEnd"/>
      <w:r>
        <w:t>). https://</w:t>
      </w:r>
      <w:proofErr w:type="spellStart"/>
      <w:r>
        <w:t>freepbr.com</w:t>
      </w:r>
      <w:proofErr w:type="spellEnd"/>
      <w:r>
        <w:t>/product/modern-metal-</w:t>
      </w:r>
      <w:proofErr w:type="spellStart"/>
      <w:r>
        <w:t>wall1</w:t>
      </w:r>
      <w:proofErr w:type="spellEnd"/>
      <w:r>
        <w:t xml:space="preserve">/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 </w:t>
      </w:r>
      <w:proofErr w:type="spellStart"/>
      <w:r>
        <w:t>razina</w:t>
      </w:r>
      <w:proofErr w:type="spellEnd"/>
      <w:r>
        <w:t>.</w:t>
      </w:r>
    </w:p>
    <w:p w14:paraId="599721EE" w14:textId="77777777" w:rsidR="006900C0" w:rsidRDefault="00000000" w:rsidP="00515ADF">
      <w:pPr>
        <w:pStyle w:val="Naslov2"/>
      </w:pPr>
      <w:bookmarkStart w:id="71" w:name="_Toc229699442"/>
      <w:r>
        <w:t xml:space="preserve">Unity Asset Store </w:t>
      </w:r>
      <w:proofErr w:type="spellStart"/>
      <w:r>
        <w:t>paketi</w:t>
      </w:r>
      <w:proofErr w:type="spellEnd"/>
      <w:r>
        <w:t>:</w:t>
      </w:r>
      <w:bookmarkEnd w:id="71"/>
    </w:p>
    <w:p w14:paraId="15FD8533" w14:textId="77777777" w:rsidR="006900C0" w:rsidRDefault="00000000">
      <w:pPr>
        <w:pStyle w:val="Grafikeoznake"/>
      </w:pPr>
      <w:r>
        <w:t xml:space="preserve">Mirza Beig. Cinematic Explosions FREE. Unity Asset Store.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eksplozije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devet</w:t>
      </w:r>
      <w:proofErr w:type="spellEnd"/>
      <w:r>
        <w:t xml:space="preserve"> </w:t>
      </w:r>
      <w:proofErr w:type="spellStart"/>
      <w:r>
        <w:t>prefabova</w:t>
      </w:r>
      <w:proofErr w:type="spellEnd"/>
      <w:r>
        <w:t xml:space="preserve"> s </w:t>
      </w:r>
      <w:proofErr w:type="spellStart"/>
      <w:r>
        <w:t>animacijom</w:t>
      </w:r>
      <w:proofErr w:type="spellEnd"/>
      <w:r>
        <w:t xml:space="preserve"> </w:t>
      </w:r>
      <w:proofErr w:type="spellStart"/>
      <w:r>
        <w:t>dima</w:t>
      </w:r>
      <w:proofErr w:type="spellEnd"/>
      <w:r>
        <w:t xml:space="preserve">, </w:t>
      </w:r>
      <w:proofErr w:type="spellStart"/>
      <w:r>
        <w:t>plamena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osvjetljenja</w:t>
      </w:r>
      <w:proofErr w:type="spellEnd"/>
      <w:r>
        <w:t>.</w:t>
      </w:r>
    </w:p>
    <w:p w14:paraId="39EBB1EC" w14:textId="77777777" w:rsidR="006900C0" w:rsidRDefault="00000000" w:rsidP="00515ADF">
      <w:pPr>
        <w:pStyle w:val="Naslov2"/>
      </w:pPr>
      <w:bookmarkStart w:id="72" w:name="_Toc229699443"/>
      <w:proofErr w:type="spellStart"/>
      <w:r>
        <w:t>Korištena</w:t>
      </w:r>
      <w:proofErr w:type="spellEnd"/>
      <w:r>
        <w:t xml:space="preserve"> </w:t>
      </w:r>
      <w:proofErr w:type="spellStart"/>
      <w:r>
        <w:t>umjetna</w:t>
      </w:r>
      <w:proofErr w:type="spellEnd"/>
      <w:r>
        <w:t xml:space="preserve"> </w:t>
      </w:r>
      <w:proofErr w:type="spellStart"/>
      <w:r>
        <w:t>inteligencija</w:t>
      </w:r>
      <w:proofErr w:type="spellEnd"/>
      <w:r>
        <w:t>:</w:t>
      </w:r>
      <w:bookmarkEnd w:id="72"/>
    </w:p>
    <w:p w14:paraId="22156DA6" w14:textId="77777777" w:rsidR="004B08BC" w:rsidRDefault="00000000" w:rsidP="004B08BC">
      <w:pPr>
        <w:pStyle w:val="Grafikeoznake"/>
      </w:pPr>
      <w:r>
        <w:t>OpenAI. ChatGPT (</w:t>
      </w:r>
      <w:proofErr w:type="spellStart"/>
      <w:r>
        <w:t>GPT</w:t>
      </w:r>
      <w:proofErr w:type="spellEnd"/>
      <w:r>
        <w:t>-4 model). https://</w:t>
      </w:r>
      <w:proofErr w:type="spellStart"/>
      <w:r>
        <w:t>chat.openai.com</w:t>
      </w:r>
      <w:proofErr w:type="spellEnd"/>
      <w:r>
        <w:t xml:space="preserve">/ – </w:t>
      </w:r>
      <w:proofErr w:type="spellStart"/>
      <w:r>
        <w:t>korišteno</w:t>
      </w:r>
      <w:proofErr w:type="spellEnd"/>
      <w:r>
        <w:t xml:space="preserve"> za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koncept-slike</w:t>
      </w:r>
      <w:proofErr w:type="spellEnd"/>
      <w:r>
        <w:t xml:space="preserve"> </w:t>
      </w:r>
      <w:proofErr w:type="spellStart"/>
      <w:r>
        <w:t>pauka</w:t>
      </w:r>
      <w:proofErr w:type="spellEnd"/>
      <w:r>
        <w:t>.</w:t>
      </w:r>
    </w:p>
    <w:p w14:paraId="2B1C34A6" w14:textId="77777777" w:rsidR="00515ADF" w:rsidRDefault="00A258B4" w:rsidP="00515ADF">
      <w:pPr>
        <w:pStyle w:val="Grafikeoznake"/>
        <w:numPr>
          <w:ilvl w:val="0"/>
          <w:numId w:val="0"/>
        </w:numPr>
        <w:ind w:left="360"/>
      </w:pPr>
      <w:r>
        <w:lastRenderedPageBreak/>
        <w:t xml:space="preserve"> </w:t>
      </w:r>
    </w:p>
    <w:p w14:paraId="741C98BF" w14:textId="77777777" w:rsidR="009876DF" w:rsidRDefault="00000000">
      <w:pPr>
        <w:pStyle w:val="Naslov2"/>
      </w:pPr>
      <w:bookmarkStart w:id="73" w:name="_Toc229699444"/>
      <w:r>
        <w:rPr>
          <w:rFonts w:ascii="Times New Roman" w:hAnsi="Times New Roman"/>
          <w:sz w:val="24"/>
        </w:rPr>
        <w:t xml:space="preserve">Audio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zvuk</w:t>
      </w:r>
      <w:proofErr w:type="spellEnd"/>
      <w:r>
        <w:rPr>
          <w:rFonts w:ascii="Times New Roman" w:hAnsi="Times New Roman"/>
          <w:sz w:val="24"/>
        </w:rPr>
        <w:t>:</w:t>
      </w:r>
      <w:bookmarkEnd w:id="73"/>
    </w:p>
    <w:p w14:paraId="081CCC6E" w14:textId="77777777" w:rsidR="009876DF" w:rsidRDefault="00000000">
      <w:pPr>
        <w:pStyle w:val="Grafikeoznake"/>
      </w:pPr>
      <w:proofErr w:type="spellStart"/>
      <w:r>
        <w:t>Narakeet</w:t>
      </w:r>
      <w:proofErr w:type="spellEnd"/>
      <w:r>
        <w:t xml:space="preserve">. Robot Voice Text to Speech (online TTS </w:t>
      </w:r>
      <w:proofErr w:type="spellStart"/>
      <w:r>
        <w:t>servis</w:t>
      </w:r>
      <w:proofErr w:type="spellEnd"/>
      <w:r>
        <w:t>). https://</w:t>
      </w:r>
      <w:proofErr w:type="spellStart"/>
      <w:r>
        <w:t>www.narakeet.com</w:t>
      </w:r>
      <w:proofErr w:type="spellEnd"/>
      <w:r>
        <w:t>/create/robot-voice-text-to-</w:t>
      </w:r>
      <w:proofErr w:type="spellStart"/>
      <w:r>
        <w:t>speech.html</w:t>
      </w:r>
      <w:proofErr w:type="spellEnd"/>
      <w:r>
        <w:t xml:space="preserve"> – </w:t>
      </w:r>
      <w:proofErr w:type="spellStart"/>
      <w:r>
        <w:t>korišteno</w:t>
      </w:r>
      <w:proofErr w:type="spellEnd"/>
      <w:r>
        <w:t xml:space="preserve"> za </w:t>
      </w:r>
      <w:proofErr w:type="spellStart"/>
      <w:r>
        <w:t>generiranje</w:t>
      </w:r>
      <w:proofErr w:type="spellEnd"/>
      <w:r>
        <w:t xml:space="preserve"> audio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Congratulations.mp3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reproducira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završetku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53DB40F2" w14:textId="77777777" w:rsidR="009876DF" w:rsidRDefault="00000000">
      <w:pPr>
        <w:pStyle w:val="Grafikeoznake"/>
      </w:pPr>
      <w:proofErr w:type="spellStart"/>
      <w:r>
        <w:t>Pixabay</w:t>
      </w:r>
      <w:proofErr w:type="spellEnd"/>
      <w:r>
        <w:t xml:space="preserve">. Film Special Effects: Saw Running (sound effect). https://pixabay.com/sound-effects/film-special-effects-saw-running-82131/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ambijentalni</w:t>
      </w:r>
      <w:proofErr w:type="spellEnd"/>
      <w:r>
        <w:t xml:space="preserve">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rotirajućih</w:t>
      </w:r>
      <w:proofErr w:type="spellEnd"/>
      <w:r>
        <w:t xml:space="preserve"> pila (</w:t>
      </w:r>
      <w:proofErr w:type="spellStart"/>
      <w:r>
        <w:t>SawAudio.flac</w:t>
      </w:r>
      <w:proofErr w:type="spellEnd"/>
      <w:r>
        <w:t>).</w:t>
      </w:r>
    </w:p>
    <w:sectPr w:rsidR="009876DF" w:rsidSect="00034616">
      <w:footerReference w:type="default" r:id="rId9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B199D" w14:textId="77777777" w:rsidR="00CD3C2C" w:rsidRDefault="00CD3C2C">
      <w:pPr>
        <w:spacing w:line="240" w:lineRule="auto"/>
      </w:pPr>
      <w:r>
        <w:separator/>
      </w:r>
    </w:p>
  </w:endnote>
  <w:endnote w:type="continuationSeparator" w:id="0">
    <w:p w14:paraId="3ED2CB29" w14:textId="77777777" w:rsidR="00CD3C2C" w:rsidRDefault="00CD3C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221D3" w14:textId="77777777" w:rsidR="006900C0" w:rsidRDefault="00000000">
    <w:pPr>
      <w:pStyle w:val="Podnoje"/>
      <w:jc w:val="right"/>
    </w:pPr>
    <w:r>
      <w:fldChar w:fldCharType="begin"/>
    </w:r>
    <w:r>
      <w:instrText>PAGE</w:instrText>
    </w:r>
    <w:r>
      <w:fldChar w:fldCharType="separate"/>
    </w:r>
    <w:r w:rsidR="00CB471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0B868" w14:textId="77777777" w:rsidR="00CD3C2C" w:rsidRDefault="00CD3C2C">
      <w:pPr>
        <w:spacing w:line="240" w:lineRule="auto"/>
      </w:pPr>
      <w:r>
        <w:separator/>
      </w:r>
    </w:p>
  </w:footnote>
  <w:footnote w:type="continuationSeparator" w:id="0">
    <w:p w14:paraId="393C0385" w14:textId="77777777" w:rsidR="00CD3C2C" w:rsidRDefault="00CD3C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8679C5"/>
    <w:multiLevelType w:val="hybridMultilevel"/>
    <w:tmpl w:val="A9EA08A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D74E8"/>
    <w:multiLevelType w:val="hybridMultilevel"/>
    <w:tmpl w:val="77D49EE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865757">
    <w:abstractNumId w:val="8"/>
  </w:num>
  <w:num w:numId="2" w16cid:durableId="1928268958">
    <w:abstractNumId w:val="6"/>
  </w:num>
  <w:num w:numId="3" w16cid:durableId="2043821988">
    <w:abstractNumId w:val="5"/>
  </w:num>
  <w:num w:numId="4" w16cid:durableId="345134256">
    <w:abstractNumId w:val="4"/>
  </w:num>
  <w:num w:numId="5" w16cid:durableId="760372745">
    <w:abstractNumId w:val="7"/>
  </w:num>
  <w:num w:numId="6" w16cid:durableId="1332875820">
    <w:abstractNumId w:val="3"/>
  </w:num>
  <w:num w:numId="7" w16cid:durableId="1853184731">
    <w:abstractNumId w:val="2"/>
  </w:num>
  <w:num w:numId="8" w16cid:durableId="288441160">
    <w:abstractNumId w:val="1"/>
  </w:num>
  <w:num w:numId="9" w16cid:durableId="665594183">
    <w:abstractNumId w:val="0"/>
  </w:num>
  <w:num w:numId="10" w16cid:durableId="1394810380">
    <w:abstractNumId w:val="10"/>
  </w:num>
  <w:num w:numId="11" w16cid:durableId="1612397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A4"/>
    <w:rsid w:val="00034616"/>
    <w:rsid w:val="0006063C"/>
    <w:rsid w:val="000617E2"/>
    <w:rsid w:val="000D1982"/>
    <w:rsid w:val="000D3ECD"/>
    <w:rsid w:val="000D4217"/>
    <w:rsid w:val="000E019F"/>
    <w:rsid w:val="000E634E"/>
    <w:rsid w:val="00104D35"/>
    <w:rsid w:val="00116998"/>
    <w:rsid w:val="001475C7"/>
    <w:rsid w:val="0015074B"/>
    <w:rsid w:val="001642E1"/>
    <w:rsid w:val="00173316"/>
    <w:rsid w:val="001E2AEE"/>
    <w:rsid w:val="001F4D24"/>
    <w:rsid w:val="0022441A"/>
    <w:rsid w:val="002365CD"/>
    <w:rsid w:val="00244895"/>
    <w:rsid w:val="002541AD"/>
    <w:rsid w:val="0025771B"/>
    <w:rsid w:val="0029639D"/>
    <w:rsid w:val="002A788F"/>
    <w:rsid w:val="002C2A41"/>
    <w:rsid w:val="002E63F0"/>
    <w:rsid w:val="00326F90"/>
    <w:rsid w:val="00382600"/>
    <w:rsid w:val="003D486A"/>
    <w:rsid w:val="003D7427"/>
    <w:rsid w:val="003F526E"/>
    <w:rsid w:val="004263E7"/>
    <w:rsid w:val="004705A1"/>
    <w:rsid w:val="004B08BC"/>
    <w:rsid w:val="004B09C1"/>
    <w:rsid w:val="004E6EA8"/>
    <w:rsid w:val="004F55B0"/>
    <w:rsid w:val="00515ADF"/>
    <w:rsid w:val="005D7A4C"/>
    <w:rsid w:val="005E1610"/>
    <w:rsid w:val="00652496"/>
    <w:rsid w:val="00660DD6"/>
    <w:rsid w:val="00684F40"/>
    <w:rsid w:val="006879BE"/>
    <w:rsid w:val="006900C0"/>
    <w:rsid w:val="006D0CA8"/>
    <w:rsid w:val="00720929"/>
    <w:rsid w:val="00743392"/>
    <w:rsid w:val="0075444B"/>
    <w:rsid w:val="007A76B2"/>
    <w:rsid w:val="007B0932"/>
    <w:rsid w:val="00806E70"/>
    <w:rsid w:val="00827B20"/>
    <w:rsid w:val="0083201D"/>
    <w:rsid w:val="008926BA"/>
    <w:rsid w:val="008A1905"/>
    <w:rsid w:val="0090123C"/>
    <w:rsid w:val="00910ED7"/>
    <w:rsid w:val="00930B66"/>
    <w:rsid w:val="00934189"/>
    <w:rsid w:val="009410B7"/>
    <w:rsid w:val="00964060"/>
    <w:rsid w:val="00965156"/>
    <w:rsid w:val="00974177"/>
    <w:rsid w:val="0097690B"/>
    <w:rsid w:val="009876DF"/>
    <w:rsid w:val="009A5316"/>
    <w:rsid w:val="00A258B4"/>
    <w:rsid w:val="00A538AD"/>
    <w:rsid w:val="00A77C71"/>
    <w:rsid w:val="00A85FEE"/>
    <w:rsid w:val="00AA1D8D"/>
    <w:rsid w:val="00AD2D1D"/>
    <w:rsid w:val="00AD5613"/>
    <w:rsid w:val="00B16AE2"/>
    <w:rsid w:val="00B47730"/>
    <w:rsid w:val="00B678FA"/>
    <w:rsid w:val="00BB389D"/>
    <w:rsid w:val="00C2319F"/>
    <w:rsid w:val="00C636F1"/>
    <w:rsid w:val="00C86810"/>
    <w:rsid w:val="00CB0664"/>
    <w:rsid w:val="00CB4716"/>
    <w:rsid w:val="00CC18B0"/>
    <w:rsid w:val="00CC5B88"/>
    <w:rsid w:val="00CD3C2C"/>
    <w:rsid w:val="00D1401E"/>
    <w:rsid w:val="00D2647C"/>
    <w:rsid w:val="00D36DB8"/>
    <w:rsid w:val="00D430B0"/>
    <w:rsid w:val="00DC6DA8"/>
    <w:rsid w:val="00DF2145"/>
    <w:rsid w:val="00E16BA2"/>
    <w:rsid w:val="00E43BC2"/>
    <w:rsid w:val="00E61485"/>
    <w:rsid w:val="00E94906"/>
    <w:rsid w:val="00E95358"/>
    <w:rsid w:val="00EB41F3"/>
    <w:rsid w:val="00EC1E6F"/>
    <w:rsid w:val="00ED255A"/>
    <w:rsid w:val="00ED4BFE"/>
    <w:rsid w:val="00F01EF2"/>
    <w:rsid w:val="00F0607E"/>
    <w:rsid w:val="00F117CD"/>
    <w:rsid w:val="00F414B0"/>
    <w:rsid w:val="00F50249"/>
    <w:rsid w:val="00F5582A"/>
    <w:rsid w:val="00F80E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AA5EB"/>
  <w14:defaultImageDpi w14:val="300"/>
  <w15:docId w15:val="{EA9ADBB1-9404-42D3-83A1-C66A6D7B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4"/>
    </w:rPr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eza">
    <w:name w:val="Hyperlink"/>
    <w:basedOn w:val="Zadanifontodlomka"/>
    <w:uiPriority w:val="99"/>
    <w:unhideWhenUsed/>
    <w:rsid w:val="00515ADF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15ADF"/>
    <w:rPr>
      <w:color w:val="605E5C"/>
      <w:shd w:val="clear" w:color="auto" w:fill="E1DFDD"/>
    </w:rPr>
  </w:style>
  <w:style w:type="paragraph" w:styleId="Sadraj1">
    <w:name w:val="toc 1"/>
    <w:basedOn w:val="Normal"/>
    <w:next w:val="Normal"/>
    <w:autoRedefine/>
    <w:uiPriority w:val="39"/>
    <w:unhideWhenUsed/>
    <w:rsid w:val="002E63F0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2E63F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45</Pages>
  <Words>11172</Words>
  <Characters>63681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Stjepan Strbad</cp:lastModifiedBy>
  <cp:revision>96</cp:revision>
  <dcterms:created xsi:type="dcterms:W3CDTF">2013-12-23T23:15:00Z</dcterms:created>
  <dcterms:modified xsi:type="dcterms:W3CDTF">2026-05-14T23:19:00Z</dcterms:modified>
  <cp:category/>
</cp:coreProperties>
</file>