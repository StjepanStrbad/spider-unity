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D6E3B" w14:textId="07E45E61" w:rsidR="006900C0" w:rsidRPr="00D555B3" w:rsidRDefault="0049266F">
      <w:pPr>
        <w:spacing w:before="240"/>
        <w:jc w:val="center"/>
        <w:rPr>
          <w:sz w:val="36"/>
          <w:szCs w:val="36"/>
        </w:rPr>
      </w:pPr>
      <w:r w:rsidRPr="00D555B3">
        <w:rPr>
          <w:b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C9F5CCC" wp14:editId="3BA693E3">
            <wp:simplePos x="0" y="0"/>
            <wp:positionH relativeFrom="column">
              <wp:posOffset>1990019</wp:posOffset>
            </wp:positionH>
            <wp:positionV relativeFrom="paragraph">
              <wp:posOffset>100641</wp:posOffset>
            </wp:positionV>
            <wp:extent cx="1905000" cy="1085850"/>
            <wp:effectExtent l="0" t="0" r="0" b="0"/>
            <wp:wrapTopAndBottom/>
            <wp:docPr id="45890390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03906" name="Slika 4589039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D555B3">
        <w:rPr>
          <w:b/>
          <w:sz w:val="36"/>
          <w:szCs w:val="36"/>
        </w:rPr>
        <w:t>ŠKOLA</w:t>
      </w:r>
      <w:proofErr w:type="spellEnd"/>
      <w:r w:rsidRPr="00D555B3">
        <w:rPr>
          <w:b/>
          <w:sz w:val="36"/>
          <w:szCs w:val="36"/>
        </w:rPr>
        <w:t xml:space="preserve"> ZA </w:t>
      </w:r>
      <w:proofErr w:type="spellStart"/>
      <w:r w:rsidRPr="00D555B3">
        <w:rPr>
          <w:b/>
          <w:sz w:val="36"/>
          <w:szCs w:val="36"/>
        </w:rPr>
        <w:t>DIZAJN</w:t>
      </w:r>
      <w:proofErr w:type="spellEnd"/>
      <w:r w:rsidRPr="00D555B3">
        <w:rPr>
          <w:b/>
          <w:sz w:val="36"/>
          <w:szCs w:val="36"/>
        </w:rPr>
        <w:t xml:space="preserve">, </w:t>
      </w:r>
      <w:proofErr w:type="spellStart"/>
      <w:r w:rsidRPr="00D555B3">
        <w:rPr>
          <w:b/>
          <w:sz w:val="36"/>
          <w:szCs w:val="36"/>
        </w:rPr>
        <w:t>GRAFIKU</w:t>
      </w:r>
      <w:proofErr w:type="spellEnd"/>
      <w:r w:rsidRPr="00D555B3">
        <w:rPr>
          <w:b/>
          <w:sz w:val="36"/>
          <w:szCs w:val="36"/>
        </w:rPr>
        <w:t xml:space="preserve"> I </w:t>
      </w:r>
      <w:proofErr w:type="spellStart"/>
      <w:r w:rsidRPr="00D555B3">
        <w:rPr>
          <w:b/>
          <w:sz w:val="36"/>
          <w:szCs w:val="36"/>
        </w:rPr>
        <w:t>ODRŽIVU</w:t>
      </w:r>
      <w:proofErr w:type="spellEnd"/>
      <w:r w:rsidRPr="00D555B3">
        <w:rPr>
          <w:b/>
          <w:sz w:val="36"/>
          <w:szCs w:val="36"/>
        </w:rPr>
        <w:t xml:space="preserve"> </w:t>
      </w:r>
      <w:proofErr w:type="spellStart"/>
      <w:r w:rsidRPr="00D555B3">
        <w:rPr>
          <w:b/>
          <w:sz w:val="36"/>
          <w:szCs w:val="36"/>
        </w:rPr>
        <w:t>GRADNJU</w:t>
      </w:r>
      <w:proofErr w:type="spellEnd"/>
    </w:p>
    <w:p w14:paraId="27EAAE3E" w14:textId="77777777" w:rsidR="006900C0" w:rsidRPr="00D555B3" w:rsidRDefault="00000000">
      <w:pPr>
        <w:jc w:val="center"/>
        <w:rPr>
          <w:sz w:val="36"/>
          <w:szCs w:val="36"/>
        </w:rPr>
      </w:pPr>
      <w:r w:rsidRPr="00D555B3">
        <w:rPr>
          <w:sz w:val="36"/>
          <w:szCs w:val="36"/>
        </w:rPr>
        <w:t xml:space="preserve">Matice </w:t>
      </w:r>
      <w:proofErr w:type="spellStart"/>
      <w:r w:rsidRPr="00D555B3">
        <w:rPr>
          <w:sz w:val="36"/>
          <w:szCs w:val="36"/>
        </w:rPr>
        <w:t>hrvatske</w:t>
      </w:r>
      <w:proofErr w:type="spellEnd"/>
      <w:r w:rsidRPr="00D555B3">
        <w:rPr>
          <w:sz w:val="36"/>
          <w:szCs w:val="36"/>
        </w:rPr>
        <w:t xml:space="preserve"> 11, Split</w:t>
      </w:r>
    </w:p>
    <w:p w14:paraId="712B4E12" w14:textId="77777777" w:rsidR="006900C0" w:rsidRDefault="006900C0">
      <w:pPr>
        <w:jc w:val="center"/>
      </w:pPr>
    </w:p>
    <w:p w14:paraId="255F08AB" w14:textId="77777777" w:rsidR="006900C0" w:rsidRDefault="006900C0">
      <w:pPr>
        <w:jc w:val="center"/>
      </w:pPr>
    </w:p>
    <w:p w14:paraId="49DC52F9" w14:textId="77777777" w:rsidR="006900C0" w:rsidRDefault="006900C0">
      <w:pPr>
        <w:jc w:val="center"/>
      </w:pPr>
    </w:p>
    <w:p w14:paraId="246805E8" w14:textId="77777777" w:rsidR="006900C0" w:rsidRDefault="006900C0">
      <w:pPr>
        <w:jc w:val="center"/>
      </w:pPr>
    </w:p>
    <w:p w14:paraId="34C200BC" w14:textId="77777777" w:rsidR="006900C0" w:rsidRDefault="006900C0" w:rsidP="00235BAE"/>
    <w:p w14:paraId="11A30876" w14:textId="77777777" w:rsidR="006900C0" w:rsidRDefault="006900C0">
      <w:pPr>
        <w:jc w:val="center"/>
      </w:pPr>
    </w:p>
    <w:p w14:paraId="36885A61" w14:textId="77777777" w:rsidR="006900C0" w:rsidRDefault="00000000">
      <w:pPr>
        <w:spacing w:after="360"/>
        <w:jc w:val="center"/>
      </w:pPr>
      <w:proofErr w:type="spellStart"/>
      <w:r>
        <w:rPr>
          <w:b/>
          <w:sz w:val="32"/>
        </w:rPr>
        <w:t>ZAVRŠNI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STRUČNI</w:t>
      </w:r>
      <w:proofErr w:type="spellEnd"/>
      <w:r>
        <w:rPr>
          <w:b/>
          <w:sz w:val="32"/>
        </w:rPr>
        <w:t xml:space="preserve"> RAD:</w:t>
      </w:r>
    </w:p>
    <w:p w14:paraId="280007F7" w14:textId="77777777" w:rsidR="006900C0" w:rsidRDefault="00000000">
      <w:pPr>
        <w:jc w:val="center"/>
      </w:pPr>
      <w:proofErr w:type="spellStart"/>
      <w:r>
        <w:rPr>
          <w:b/>
          <w:sz w:val="36"/>
        </w:rPr>
        <w:t>Spideroid</w:t>
      </w:r>
      <w:proofErr w:type="spellEnd"/>
      <w:r>
        <w:rPr>
          <w:b/>
          <w:sz w:val="36"/>
        </w:rPr>
        <w:t xml:space="preserve"> – </w:t>
      </w:r>
      <w:proofErr w:type="spellStart"/>
      <w:r>
        <w:rPr>
          <w:b/>
          <w:sz w:val="36"/>
        </w:rPr>
        <w:t>Izrada</w:t>
      </w:r>
      <w:proofErr w:type="spellEnd"/>
      <w:r>
        <w:rPr>
          <w:b/>
          <w:sz w:val="36"/>
        </w:rPr>
        <w:t xml:space="preserve"> 3D </w:t>
      </w:r>
      <w:proofErr w:type="spellStart"/>
      <w:r>
        <w:rPr>
          <w:b/>
          <w:sz w:val="36"/>
        </w:rPr>
        <w:t>platformske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videoigre</w:t>
      </w:r>
      <w:proofErr w:type="spellEnd"/>
      <w:r>
        <w:rPr>
          <w:b/>
          <w:sz w:val="36"/>
        </w:rPr>
        <w:t xml:space="preserve"> u Unity </w:t>
      </w:r>
      <w:proofErr w:type="spellStart"/>
      <w:r>
        <w:rPr>
          <w:b/>
          <w:sz w:val="36"/>
        </w:rPr>
        <w:t>okruženju</w:t>
      </w:r>
      <w:proofErr w:type="spellEnd"/>
    </w:p>
    <w:p w14:paraId="243E6892" w14:textId="77777777" w:rsidR="006900C0" w:rsidRDefault="006900C0">
      <w:pPr>
        <w:jc w:val="center"/>
      </w:pPr>
    </w:p>
    <w:p w14:paraId="093E7AB7" w14:textId="77777777" w:rsidR="006900C0" w:rsidRDefault="006900C0">
      <w:pPr>
        <w:jc w:val="center"/>
      </w:pPr>
    </w:p>
    <w:p w14:paraId="3CF67182" w14:textId="77777777" w:rsidR="006900C0" w:rsidRDefault="006900C0">
      <w:pPr>
        <w:jc w:val="center"/>
      </w:pPr>
    </w:p>
    <w:p w14:paraId="6529FC2B" w14:textId="77777777" w:rsidR="006900C0" w:rsidRDefault="006900C0">
      <w:pPr>
        <w:jc w:val="center"/>
      </w:pPr>
    </w:p>
    <w:p w14:paraId="16BBDE82" w14:textId="77777777" w:rsidR="006900C0" w:rsidRDefault="00000000">
      <w:pPr>
        <w:tabs>
          <w:tab w:val="right" w:pos="9071"/>
        </w:tabs>
      </w:pPr>
      <w:proofErr w:type="spellStart"/>
      <w:r>
        <w:t>UČENIK</w:t>
      </w:r>
      <w:proofErr w:type="spellEnd"/>
      <w:r>
        <w:t>: Stjepan Strbad</w:t>
      </w:r>
      <w:r>
        <w:tab/>
        <w:t>MENTOR: Antonela Dragičević</w:t>
      </w:r>
    </w:p>
    <w:p w14:paraId="6C2EC4B8" w14:textId="68AA2D1F" w:rsidR="006900C0" w:rsidRDefault="00000000" w:rsidP="004F293E">
      <w:proofErr w:type="spellStart"/>
      <w:r>
        <w:t>RAZRED</w:t>
      </w:r>
      <w:proofErr w:type="spellEnd"/>
      <w:r>
        <w:t xml:space="preserve">: </w:t>
      </w:r>
      <w:proofErr w:type="spellStart"/>
      <w:r>
        <w:t>g4p</w:t>
      </w:r>
      <w:proofErr w:type="spellEnd"/>
      <w:r>
        <w:t xml:space="preserve">, web </w:t>
      </w:r>
      <w:proofErr w:type="spellStart"/>
      <w:r>
        <w:t>programer</w:t>
      </w:r>
      <w:proofErr w:type="spellEnd"/>
    </w:p>
    <w:p w14:paraId="593DA673" w14:textId="77777777" w:rsidR="006900C0" w:rsidRDefault="006900C0">
      <w:pPr>
        <w:jc w:val="center"/>
      </w:pPr>
    </w:p>
    <w:p w14:paraId="2D27814A" w14:textId="77777777" w:rsidR="006900C0" w:rsidRDefault="006900C0">
      <w:pPr>
        <w:jc w:val="center"/>
      </w:pPr>
    </w:p>
    <w:p w14:paraId="5F97C2DB" w14:textId="77777777" w:rsidR="006900C0" w:rsidRDefault="006900C0">
      <w:pPr>
        <w:jc w:val="center"/>
      </w:pPr>
    </w:p>
    <w:p w14:paraId="5C1B36A1" w14:textId="77777777" w:rsidR="006900C0" w:rsidRDefault="00000000">
      <w:pPr>
        <w:jc w:val="center"/>
      </w:pPr>
      <w:r>
        <w:t xml:space="preserve">U </w:t>
      </w:r>
      <w:proofErr w:type="spellStart"/>
      <w:r>
        <w:t>Splitu</w:t>
      </w:r>
      <w:proofErr w:type="spellEnd"/>
      <w:r>
        <w:t xml:space="preserve">, </w:t>
      </w:r>
      <w:proofErr w:type="spellStart"/>
      <w:r>
        <w:t>lipanj</w:t>
      </w:r>
      <w:proofErr w:type="spellEnd"/>
      <w:r>
        <w:t xml:space="preserve"> 2026.</w:t>
      </w:r>
    </w:p>
    <w:p w14:paraId="1B0BADFC" w14:textId="2090101F" w:rsidR="006900C0" w:rsidRDefault="006900C0"/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  <w:lang w:val="hr-HR"/>
        </w:rPr>
        <w:id w:val="7094014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2A1E5AD0" w14:textId="77777777" w:rsidR="00382600" w:rsidRDefault="00382600">
          <w:pPr>
            <w:pStyle w:val="TOCNaslov"/>
          </w:pPr>
          <w:r>
            <w:rPr>
              <w:lang w:val="hr-HR"/>
            </w:rPr>
            <w:t>Sadržaj</w:t>
          </w:r>
        </w:p>
        <w:p w14:paraId="79C3EE4D" w14:textId="0505AE70" w:rsidR="00ED4BFE" w:rsidRDefault="00382600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99371" w:history="1">
            <w:r w:rsidR="00ED4BFE" w:rsidRPr="00835546">
              <w:rPr>
                <w:rStyle w:val="Hiperveza"/>
                <w:noProof/>
              </w:rPr>
              <w:t>Uvod</w:t>
            </w:r>
            <w:r w:rsidR="00ED4BFE">
              <w:rPr>
                <w:noProof/>
                <w:webHidden/>
              </w:rPr>
              <w:tab/>
            </w:r>
            <w:r w:rsidR="00ED4BFE">
              <w:rPr>
                <w:noProof/>
                <w:webHidden/>
              </w:rPr>
              <w:fldChar w:fldCharType="begin"/>
            </w:r>
            <w:r w:rsidR="00ED4BFE">
              <w:rPr>
                <w:noProof/>
                <w:webHidden/>
              </w:rPr>
              <w:instrText xml:space="preserve"> PAGEREF _Toc229699371 \h </w:instrText>
            </w:r>
            <w:r w:rsidR="00ED4BFE">
              <w:rPr>
                <w:noProof/>
                <w:webHidden/>
              </w:rPr>
            </w:r>
            <w:r w:rsidR="00ED4BFE"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5</w:t>
            </w:r>
            <w:r w:rsidR="00ED4BFE">
              <w:rPr>
                <w:noProof/>
                <w:webHidden/>
              </w:rPr>
              <w:fldChar w:fldCharType="end"/>
            </w:r>
          </w:hyperlink>
        </w:p>
        <w:p w14:paraId="6C99F96E" w14:textId="48EC14A3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2" w:history="1">
            <w:r w:rsidRPr="00835546">
              <w:rPr>
                <w:rStyle w:val="Hiperveza"/>
                <w:noProof/>
              </w:rPr>
              <w:t>1. Tehnologije i alati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2DBBB" w14:textId="7A6B50ED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3" w:history="1">
            <w:r w:rsidRPr="00835546">
              <w:rPr>
                <w:rStyle w:val="Hiperveza"/>
                <w:noProof/>
              </w:rPr>
              <w:t>1.1. Unity 6.3 LTS i Universal Render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48EFF" w14:textId="33F909E1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4" w:history="1">
            <w:r w:rsidRPr="00835546">
              <w:rPr>
                <w:rStyle w:val="Hiperveza"/>
                <w:noProof/>
              </w:rPr>
              <w:t>1.2. Korišteni Unity paketi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E7BFE" w14:textId="46D7A7E5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5" w:history="1">
            <w:r w:rsidRPr="00835546">
              <w:rPr>
                <w:rStyle w:val="Hiperveza"/>
                <w:noProof/>
              </w:rPr>
              <w:t>1.3. Blender — 3D modeliranje i armatura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79152" w14:textId="6C1E2C55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6" w:history="1">
            <w:r w:rsidRPr="00835546">
              <w:rPr>
                <w:rStyle w:val="Hiperveza"/>
                <w:noProof/>
              </w:rPr>
              <w:t>1.4. Tripo3D AI — generiranje 3D modela iz slike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ECCA9" w14:textId="40D58CB5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7" w:history="1">
            <w:r w:rsidRPr="00835546">
              <w:rPr>
                <w:rStyle w:val="Hiperveza"/>
                <w:noProof/>
              </w:rPr>
              <w:t>1.5. Unity Version Control (Plastic SCM)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E2903" w14:textId="6BCB5835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8" w:history="1">
            <w:r w:rsidRPr="00835546">
              <w:rPr>
                <w:rStyle w:val="Hiperveza"/>
                <w:noProof/>
              </w:rPr>
              <w:t>2. Izrada 3D modela pauka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84C13" w14:textId="75C73A5A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79" w:history="1">
            <w:r w:rsidRPr="00835546">
              <w:rPr>
                <w:rStyle w:val="Hiperveza"/>
                <w:noProof/>
              </w:rPr>
              <w:t>2.1. Generiranje koncept-slike i pretvorba u 3D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B7BFF" w14:textId="36556C3C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0" w:history="1">
            <w:r w:rsidRPr="00835546">
              <w:rPr>
                <w:rStyle w:val="Hiperveza"/>
                <w:noProof/>
              </w:rPr>
              <w:t>2.2. Armatura, kosti i izvoz u FBX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0D2A9" w14:textId="7D4DAB93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1" w:history="1">
            <w:r w:rsidRPr="00835546">
              <w:rPr>
                <w:rStyle w:val="Hiperveza"/>
                <w:noProof/>
              </w:rPr>
              <w:t>2.3. Uvoz u Unity i postavljanje Animation Rigging hijerarhije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E5BE2" w14:textId="767E2CEF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2" w:history="1">
            <w:r w:rsidRPr="00835546">
              <w:rPr>
                <w:rStyle w:val="Hiperveza"/>
                <w:noProof/>
              </w:rPr>
              <w:t>3. Razine i okruženje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7D9AD" w14:textId="3D84C0EA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3" w:history="1">
            <w:r w:rsidRPr="00835546">
              <w:rPr>
                <w:rStyle w:val="Hiperveza"/>
                <w:noProof/>
              </w:rPr>
              <w:t>3.1. LevelOne — dizajn u Blenderu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67CE4" w14:textId="278E3588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4" w:history="1">
            <w:r w:rsidRPr="00835546">
              <w:rPr>
                <w:rStyle w:val="Hiperveza"/>
                <w:noProof/>
              </w:rPr>
              <w:t>3.2. LevelTwo — dizajn u ProBuilderu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215C4" w14:textId="78ED4E80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5" w:history="1">
            <w:r w:rsidRPr="00835546">
              <w:rPr>
                <w:rStyle w:val="Hiperveza"/>
                <w:noProof/>
              </w:rPr>
              <w:t>3.3. Materijali i teksture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9B901" w14:textId="10D47EE6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6" w:history="1">
            <w:r w:rsidRPr="00835546">
              <w:rPr>
                <w:rStyle w:val="Hiperveza"/>
                <w:noProof/>
              </w:rPr>
              <w:t>3.4. Glavni izbornik (MainMenu)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B02B4" w14:textId="19498539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7" w:history="1">
            <w:r w:rsidRPr="00835546">
              <w:rPr>
                <w:rStyle w:val="Hiperveza"/>
                <w:noProof/>
              </w:rPr>
              <w:t>4. Vanjski asseti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374B9" w14:textId="76BBA64D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8" w:history="1">
            <w:r w:rsidRPr="00835546">
              <w:rPr>
                <w:rStyle w:val="Hiperveza"/>
                <w:noProof/>
              </w:rPr>
              <w:t>4.1. Cinematic Explosions FREE — Mirza Beig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1EC65" w14:textId="35349E79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89" w:history="1">
            <w:r w:rsidRPr="00835546">
              <w:rPr>
                <w:rStyle w:val="Hiperveza"/>
                <w:noProof/>
              </w:rPr>
              <w:t>4.2. Pila — Pichael Productions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6BD06" w14:textId="0B96EF79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0" w:history="1">
            <w:r w:rsidRPr="00835546">
              <w:rPr>
                <w:rStyle w:val="Hiperveza"/>
                <w:noProof/>
              </w:rPr>
              <w:t>4.3. Lift — Sam Green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E8352" w14:textId="608D6B62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1" w:history="1">
            <w:r w:rsidRPr="00835546">
              <w:rPr>
                <w:rStyle w:val="Hiperveza"/>
                <w:noProof/>
              </w:rPr>
              <w:t>4.4. Audio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0A919" w14:textId="1AEBF5A4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2" w:history="1">
            <w:r w:rsidRPr="00835546">
              <w:rPr>
                <w:rStyle w:val="Hiperveza"/>
                <w:noProof/>
              </w:rPr>
              <w:t>5. Proceduralno hodanje pauka — skripta GroundStick.cs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3E26D" w14:textId="257B4DE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3" w:history="1">
            <w:r w:rsidRPr="00835546">
              <w:rPr>
                <w:rStyle w:val="Hiperveza"/>
                <w:noProof/>
              </w:rPr>
              <w:t>5.1. Pregled skripte i postavljanje u Inspectoru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227DF" w14:textId="6C1FDDA9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4" w:history="1">
            <w:r w:rsidRPr="00835546">
              <w:rPr>
                <w:rStyle w:val="Hiperveza"/>
                <w:noProof/>
              </w:rPr>
              <w:t>5.2. Klasa Leg — jedna noga pauka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0594C" w14:textId="73846E4C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5" w:history="1">
            <w:r w:rsidRPr="00835546">
              <w:rPr>
                <w:rStyle w:val="Hiperveza"/>
                <w:noProof/>
              </w:rPr>
              <w:t>5.3. Klasa LegStepManager — koordinacija nogu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E96CB" w14:textId="1C7CEBCB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6" w:history="1">
            <w:r w:rsidRPr="00835546">
              <w:rPr>
                <w:rStyle w:val="Hiperveza"/>
                <w:noProof/>
              </w:rPr>
              <w:t>5.4. Glavna petlja jedne noge — metoda UpdateLeg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BCFF2" w14:textId="4C324AC9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7" w:history="1">
            <w:r w:rsidRPr="00835546">
              <w:rPr>
                <w:rStyle w:val="Hiperveza"/>
                <w:noProof/>
              </w:rPr>
              <w:t>5.5. Detekcija površine — raycast i SphereCast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56DD3" w14:textId="048FBD69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8" w:history="1">
            <w:r w:rsidRPr="00835546">
              <w:rPr>
                <w:rStyle w:val="Hiperveza"/>
                <w:noProof/>
              </w:rPr>
              <w:t>5.6. Odluka o stupanju — metoda ShouldTakeStep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31BAF" w14:textId="606BFF0E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399" w:history="1">
            <w:r w:rsidRPr="00835546">
              <w:rPr>
                <w:rStyle w:val="Hiperveza"/>
                <w:noProof/>
              </w:rPr>
              <w:t>5.7. Animacija koraka — parabolični luk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9CEDC" w14:textId="5DDF79FC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0" w:history="1">
            <w:r w:rsidRPr="00835546">
              <w:rPr>
                <w:rStyle w:val="Hiperveza"/>
                <w:noProof/>
              </w:rPr>
              <w:t>5.8. Orijentacija tijela — metoda CalculateProperBodyOrientation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18FEE" w14:textId="7A77908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1" w:history="1">
            <w:r w:rsidRPr="00835546">
              <w:rPr>
                <w:rStyle w:val="Hiperveza"/>
                <w:noProof/>
              </w:rPr>
              <w:t>5.9. Kretanje tijela — metoda MoveSpider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B9EA3" w14:textId="3F29A384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2" w:history="1">
            <w:r w:rsidRPr="00835546">
              <w:rPr>
                <w:rStyle w:val="Hiperveza"/>
                <w:noProof/>
              </w:rPr>
              <w:t>5.10. Lijepljenje za površinu — metoda ApplySurfaceSticking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1B2BF" w14:textId="41C28099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3" w:history="1">
            <w:r w:rsidRPr="00835546">
              <w:rPr>
                <w:rStyle w:val="Hiperveza"/>
                <w:noProof/>
              </w:rPr>
              <w:t>5.11. Teleportacija pauka — metoda Teleport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33A02" w14:textId="7F198035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4" w:history="1">
            <w:r w:rsidRPr="00835546">
              <w:rPr>
                <w:rStyle w:val="Hiperveza"/>
                <w:noProof/>
              </w:rPr>
              <w:t>6. Treća osoba kamera — skripta SpiderCamera.cs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5126E" w14:textId="2B2DD0E0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5" w:history="1">
            <w:r w:rsidRPr="00835546">
              <w:rPr>
                <w:rStyle w:val="Hiperveza"/>
                <w:noProof/>
              </w:rPr>
              <w:t>6.1. Vektor orbite umjesto Euler kutova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0C62D" w14:textId="489E5BAD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6" w:history="1">
            <w:r w:rsidRPr="00835546">
              <w:rPr>
                <w:rStyle w:val="Hiperveza"/>
                <w:noProof/>
              </w:rPr>
              <w:t>6.2. Praćenje promjene normale površine — metoda ApplyUpDelta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F7960" w14:textId="0F1F5057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7" w:history="1">
            <w:r w:rsidRPr="00835546">
              <w:rPr>
                <w:rStyle w:val="Hiperveza"/>
                <w:noProof/>
              </w:rPr>
              <w:t>6.3. Free cam mod — odvojeno gledanje miša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02739" w14:textId="761FCDA3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8" w:history="1">
            <w:r w:rsidRPr="00835546">
              <w:rPr>
                <w:rStyle w:val="Hiperveza"/>
                <w:noProof/>
              </w:rPr>
              <w:t>7. Skakanje — skripta SimpleArcJump.cs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D9D42" w14:textId="33599B6D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09" w:history="1">
            <w:r w:rsidRPr="00835546">
              <w:rPr>
                <w:rStyle w:val="Hiperveza"/>
                <w:noProof/>
              </w:rPr>
              <w:t>7.1. Windup faza — sabijanje prije skoka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6C7DD" w14:textId="68B4B243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0" w:history="1">
            <w:r w:rsidRPr="00835546">
              <w:rPr>
                <w:rStyle w:val="Hiperveza"/>
                <w:noProof/>
              </w:rPr>
              <w:t>7.2. Balistička putanja u zraku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E4FCA" w14:textId="452159E4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1" w:history="1">
            <w:r w:rsidRPr="00835546">
              <w:rPr>
                <w:rStyle w:val="Hiperveza"/>
                <w:noProof/>
              </w:rPr>
              <w:t>7.3. Animacija nogu i korekcija rotacije u zraku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7BE70" w14:textId="40949F5D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2" w:history="1">
            <w:r w:rsidRPr="00835546">
              <w:rPr>
                <w:rStyle w:val="Hiperveza"/>
                <w:noProof/>
              </w:rPr>
              <w:t>8. Smrt i ponovno postavljanje pauka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1C885" w14:textId="7F140D69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3" w:history="1">
            <w:r w:rsidRPr="00835546">
              <w:rPr>
                <w:rStyle w:val="Hiperveza"/>
                <w:noProof/>
              </w:rPr>
              <w:t>8.1. Tijek smrti — metoda Die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67DA4" w14:textId="0036E42B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4" w:history="1">
            <w:r w:rsidRPr="00835546">
              <w:rPr>
                <w:rStyle w:val="Hiperveza"/>
                <w:noProof/>
              </w:rPr>
              <w:t>8.2. Respawn na checkpointu — co-routine DelayedRespawn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EE8EC" w14:textId="16715FF0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5" w:history="1">
            <w:r w:rsidRPr="00835546">
              <w:rPr>
                <w:rStyle w:val="Hiperveza"/>
                <w:noProof/>
              </w:rPr>
              <w:t>9. Sustav checkpointa i spremanja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A98C0" w14:textId="6B41A161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6" w:history="1">
            <w:r w:rsidRPr="00835546">
              <w:rPr>
                <w:rStyle w:val="Hiperveza"/>
                <w:noProof/>
              </w:rPr>
              <w:t>9.1. Skripta CheckpointManager — singleton kroz scene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2D0A0" w14:textId="5323D6DF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7" w:history="1">
            <w:r w:rsidRPr="00835546">
              <w:rPr>
                <w:rStyle w:val="Hiperveza"/>
                <w:noProof/>
              </w:rPr>
              <w:t>9.2. Skripta Checkpoint — pojedinačni trigger objekt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A398E" w14:textId="3DCDE709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8" w:history="1">
            <w:r w:rsidRPr="00835546">
              <w:rPr>
                <w:rStyle w:val="Hiperveza"/>
                <w:noProof/>
              </w:rPr>
              <w:t>9.3. Skripta CheckpointVisual — vizualni prikaz aktivacije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ED59A" w14:textId="6AA57083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19" w:history="1">
            <w:r w:rsidRPr="00835546">
              <w:rPr>
                <w:rStyle w:val="Hiperveza"/>
                <w:noProof/>
              </w:rPr>
              <w:t>9.4. Klasa GameSaveData — što se sprema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546B1" w14:textId="385F0585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0" w:history="1">
            <w:r w:rsidRPr="00835546">
              <w:rPr>
                <w:rStyle w:val="Hiperveza"/>
                <w:noProof/>
              </w:rPr>
              <w:t>9.5. Klasa SaveSystem — zapis i čitanje s diska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5D4A8" w14:textId="786D3FE6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1" w:history="1">
            <w:r w:rsidRPr="00835546">
              <w:rPr>
                <w:rStyle w:val="Hiperveza"/>
                <w:noProof/>
              </w:rPr>
              <w:t>9.6. Skripta LevelStatsTracker — vrijeme i smrti razine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C217F" w14:textId="3AF751D8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2" w:history="1">
            <w:r w:rsidRPr="00835546">
              <w:rPr>
                <w:rStyle w:val="Hiperveza"/>
                <w:noProof/>
              </w:rPr>
              <w:t>10. Korisničko sučelje — UI Toolkit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DF7A2" w14:textId="0427A9FC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3" w:history="1">
            <w:r w:rsidRPr="00835546">
              <w:rPr>
                <w:rStyle w:val="Hiperveza"/>
                <w:noProof/>
              </w:rPr>
              <w:t>10.1. Skripta MainMenuUIToolkit — glavni izbornik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1A3F2" w14:textId="1D237646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4" w:history="1">
            <w:r w:rsidRPr="00835546">
              <w:rPr>
                <w:rStyle w:val="Hiperveza"/>
                <w:noProof/>
              </w:rPr>
              <w:t>10.2. Skripta MainMenuSpiderBridge — plesni pauk i pokazivanje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B4730" w14:textId="00C52883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5" w:history="1">
            <w:r w:rsidRPr="00835546">
              <w:rPr>
                <w:rStyle w:val="Hiperveza"/>
                <w:noProof/>
              </w:rPr>
              <w:t>10.3. Skripta LevelCompleteUI — ekran završetka razine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6F931" w14:textId="45EE4DC2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6" w:history="1">
            <w:r w:rsidRPr="00835546">
              <w:rPr>
                <w:rStyle w:val="Hiperveza"/>
                <w:noProof/>
              </w:rPr>
              <w:t>10.4. Skripta PlayerDeath — sučelje ekrana smrti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2B745" w14:textId="7EE2D874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7" w:history="1">
            <w:r w:rsidRPr="00835546">
              <w:rPr>
                <w:rStyle w:val="Hiperveza"/>
                <w:noProof/>
              </w:rPr>
              <w:t>10.5. Skripta LoadingScreen — asinkrono učitavanje scene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DD69E" w14:textId="35F619BD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8" w:history="1">
            <w:r w:rsidRPr="00835546">
              <w:rPr>
                <w:rStyle w:val="Hiperveza"/>
                <w:noProof/>
              </w:rPr>
              <w:t>11. Okolinske skripte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F2B4F" w14:textId="49DE8D99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29" w:history="1">
            <w:r w:rsidRPr="00835546">
              <w:rPr>
                <w:rStyle w:val="Hiperveza"/>
                <w:noProof/>
              </w:rPr>
              <w:t>11.1. Skripta PipeCircularMover — pile koje kruže oko cijevi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D7394" w14:textId="455CB959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0" w:history="1">
            <w:r w:rsidRPr="00835546">
              <w:rPr>
                <w:rStyle w:val="Hiperveza"/>
                <w:noProof/>
              </w:rPr>
              <w:t>11.2. Skripta ObstacleMover — vertikalno gibajuće prepreke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7D499" w14:textId="49C84742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1" w:history="1">
            <w:r w:rsidRPr="00835546">
              <w:rPr>
                <w:rStyle w:val="Hiperveza"/>
                <w:noProof/>
              </w:rPr>
              <w:t>11.3. Skripta SawAnimToggle — pokretanje animacije pile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3D7B7" w14:textId="156F93E1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2" w:history="1">
            <w:r w:rsidRPr="00835546">
              <w:rPr>
                <w:rStyle w:val="Hiperveza"/>
                <w:noProof/>
              </w:rPr>
              <w:t>11.4. Skripta PipeAmbianceSound — zvuk pile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72AB3" w14:textId="3F2C22B5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3" w:history="1">
            <w:r w:rsidRPr="00835546">
              <w:rPr>
                <w:rStyle w:val="Hiperveza"/>
                <w:noProof/>
              </w:rPr>
              <w:t>11.5. Skripta OrbitAroundTarget — kružna orbita oko mete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DD6BD" w14:textId="718B607A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4" w:history="1">
            <w:r w:rsidRPr="00835546">
              <w:rPr>
                <w:rStyle w:val="Hiperveza"/>
                <w:noProof/>
              </w:rPr>
              <w:t>11.6. Skripta CombineStaticMeshes — optimizacija statičke geometrije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40177" w14:textId="46D2AA8C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5" w:history="1">
            <w:r w:rsidRPr="00835546">
              <w:rPr>
                <w:rStyle w:val="Hiperveza"/>
                <w:noProof/>
              </w:rPr>
              <w:t>11.7. Skripta DiscoLight — ciklično mijenjanje boje svjetla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90A91" w14:textId="74858630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6" w:history="1">
            <w:r w:rsidRPr="00835546">
              <w:rPr>
                <w:rStyle w:val="Hiperveza"/>
                <w:noProof/>
              </w:rPr>
              <w:t>11.8. Skripta PlayEnding — završna glazba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762CC" w14:textId="7AE18FC5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7" w:history="1">
            <w:r w:rsidRPr="00835546">
              <w:rPr>
                <w:rStyle w:val="Hiperveza"/>
                <w:noProof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60B57" w14:textId="7901B22C" w:rsidR="00ED4BFE" w:rsidRDefault="00ED4BFE">
          <w:pPr>
            <w:pStyle w:val="Sadraj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8" w:history="1">
            <w:r w:rsidRPr="00835546">
              <w:rPr>
                <w:rStyle w:val="Hiperveza"/>
                <w:noProof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E03A3" w14:textId="6BEE0CD5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39" w:history="1">
            <w:r w:rsidRPr="00835546">
              <w:rPr>
                <w:rStyle w:val="Hiperveza"/>
                <w:noProof/>
              </w:rPr>
              <w:t>Programska alata i okruženja: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E67CB" w14:textId="146DA439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40" w:history="1">
            <w:r w:rsidRPr="00835546">
              <w:rPr>
                <w:rStyle w:val="Hiperveza"/>
                <w:noProof/>
              </w:rPr>
              <w:t>Vanjski 3D modeli (Sketchfab):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0C005" w14:textId="73372F14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41" w:history="1">
            <w:r w:rsidRPr="00835546">
              <w:rPr>
                <w:rStyle w:val="Hiperveza"/>
                <w:noProof/>
              </w:rPr>
              <w:t>Teksture: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3619A" w14:textId="10F563A1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42" w:history="1">
            <w:r w:rsidRPr="00835546">
              <w:rPr>
                <w:rStyle w:val="Hiperveza"/>
                <w:noProof/>
              </w:rPr>
              <w:t>Unity Asset Store paketi: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405FF" w14:textId="45B1E265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43" w:history="1">
            <w:r w:rsidRPr="00835546">
              <w:rPr>
                <w:rStyle w:val="Hiperveza"/>
                <w:noProof/>
              </w:rPr>
              <w:t>Korištena umjetna inteligencija: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6D231" w14:textId="46E78930" w:rsidR="00ED4BFE" w:rsidRDefault="00ED4BFE">
          <w:pPr>
            <w:pStyle w:val="Sadraj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29699444" w:history="1">
            <w:r w:rsidRPr="00835546">
              <w:rPr>
                <w:rStyle w:val="Hiperveza"/>
                <w:noProof/>
              </w:rPr>
              <w:t>Audio i zvuk: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_Toc229699444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55BC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5E749" w14:textId="3A5A7160" w:rsidR="00382600" w:rsidRDefault="00382600">
          <w:r>
            <w:rPr>
              <w:b/>
              <w:bCs/>
            </w:rPr>
            <w:lastRenderedPageBreak/>
            <w:fldChar w:fldCharType="end"/>
          </w:r>
        </w:p>
      </w:sdtContent>
    </w:sdt>
    <w:p w14:paraId="6D26D0E4" w14:textId="26761D72" w:rsidR="006900C0" w:rsidRDefault="006900C0"/>
    <w:p w14:paraId="0528BCAF" w14:textId="77777777" w:rsidR="006900C0" w:rsidRDefault="00000000">
      <w:pPr>
        <w:pStyle w:val="Naslov1"/>
      </w:pPr>
      <w:bookmarkStart w:id="0" w:name="_Toc229699371"/>
      <w:proofErr w:type="spellStart"/>
      <w:r>
        <w:t>Uvod</w:t>
      </w:r>
      <w:bookmarkEnd w:id="0"/>
      <w:proofErr w:type="spellEnd"/>
    </w:p>
    <w:p w14:paraId="06DB30D0" w14:textId="77777777" w:rsidR="006900C0" w:rsidRDefault="00000000">
      <w:pPr>
        <w:jc w:val="both"/>
      </w:pPr>
      <w:r>
        <w:t xml:space="preserve">Tema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završnog</w:t>
      </w:r>
      <w:proofErr w:type="spellEnd"/>
      <w:r>
        <w:t xml:space="preserve"> rada je </w:t>
      </w:r>
      <w:proofErr w:type="spellStart"/>
      <w:r>
        <w:t>razvoj</w:t>
      </w:r>
      <w:proofErr w:type="spellEnd"/>
      <w:r>
        <w:t xml:space="preserve"> 3D </w:t>
      </w:r>
      <w:proofErr w:type="spellStart"/>
      <w:r>
        <w:t>platformske</w:t>
      </w:r>
      <w:proofErr w:type="spellEnd"/>
      <w:r>
        <w:t xml:space="preserve"> </w:t>
      </w:r>
      <w:proofErr w:type="spellStart"/>
      <w:r>
        <w:t>videoigre</w:t>
      </w:r>
      <w:proofErr w:type="spellEnd"/>
      <w:r>
        <w:t xml:space="preserve"> pod </w:t>
      </w:r>
      <w:proofErr w:type="spellStart"/>
      <w:r>
        <w:t>nazivom</w:t>
      </w:r>
      <w:proofErr w:type="spellEnd"/>
      <w:r>
        <w:t xml:space="preserve"> „</w:t>
      </w:r>
      <w:proofErr w:type="spellStart"/>
      <w:proofErr w:type="gramStart"/>
      <w:r>
        <w:t>Spideroid</w:t>
      </w:r>
      <w:proofErr w:type="spellEnd"/>
      <w:r>
        <w:t>“ u</w:t>
      </w:r>
      <w:proofErr w:type="gramEnd"/>
      <w:r>
        <w:t xml:space="preserve"> </w:t>
      </w:r>
      <w:proofErr w:type="spellStart"/>
      <w:r>
        <w:t>programskom</w:t>
      </w:r>
      <w:proofErr w:type="spellEnd"/>
      <w:r>
        <w:t xml:space="preserve"> </w:t>
      </w:r>
      <w:proofErr w:type="spellStart"/>
      <w:r>
        <w:t>okruženju</w:t>
      </w:r>
      <w:proofErr w:type="spellEnd"/>
      <w:r>
        <w:t xml:space="preserve"> Unity 6 (</w:t>
      </w:r>
      <w:proofErr w:type="spellStart"/>
      <w:r>
        <w:t>verzija</w:t>
      </w:r>
      <w:proofErr w:type="spellEnd"/>
      <w:r>
        <w:t xml:space="preserve"> </w:t>
      </w:r>
      <w:proofErr w:type="spellStart"/>
      <w:r>
        <w:t>6000.3.10f1</w:t>
      </w:r>
      <w:proofErr w:type="spellEnd"/>
      <w:r>
        <w:t xml:space="preserve">, Unity 6.3 </w:t>
      </w:r>
      <w:proofErr w:type="spellStart"/>
      <w:r>
        <w:t>LTS</w:t>
      </w:r>
      <w:proofErr w:type="spellEnd"/>
      <w:r>
        <w:t xml:space="preserve">). </w:t>
      </w:r>
      <w:proofErr w:type="spellStart"/>
      <w:r>
        <w:t>Igra</w:t>
      </w:r>
      <w:proofErr w:type="spellEnd"/>
      <w:r>
        <w:t xml:space="preserve"> </w:t>
      </w:r>
      <w:proofErr w:type="spellStart"/>
      <w:r>
        <w:t>stavlja</w:t>
      </w:r>
      <w:proofErr w:type="spellEnd"/>
      <w:r>
        <w:t xml:space="preserve"> </w:t>
      </w:r>
      <w:proofErr w:type="spellStart"/>
      <w:r>
        <w:t>igrača</w:t>
      </w:r>
      <w:proofErr w:type="spellEnd"/>
      <w:r>
        <w:t xml:space="preserve"> u </w:t>
      </w:r>
      <w:proofErr w:type="spellStart"/>
      <w:r>
        <w:t>ulogu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koji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slobodno</w:t>
      </w:r>
      <w:proofErr w:type="spellEnd"/>
      <w:r>
        <w:t xml:space="preserve"> </w:t>
      </w:r>
      <w:proofErr w:type="spellStart"/>
      <w:r>
        <w:t>kretati</w:t>
      </w:r>
      <w:proofErr w:type="spellEnd"/>
      <w:r>
        <w:t xml:space="preserve"> po </w:t>
      </w:r>
      <w:proofErr w:type="spellStart"/>
      <w:r>
        <w:t>zidovima</w:t>
      </w:r>
      <w:proofErr w:type="spellEnd"/>
      <w:r>
        <w:t xml:space="preserve">, </w:t>
      </w:r>
      <w:proofErr w:type="spellStart"/>
      <w:r>
        <w:t>stropovima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objektima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zakošenim</w:t>
      </w:r>
      <w:proofErr w:type="spellEnd"/>
      <w:r>
        <w:t xml:space="preserve"> </w:t>
      </w:r>
      <w:proofErr w:type="spellStart"/>
      <w:r>
        <w:t>površinama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postignuto</w:t>
      </w:r>
      <w:proofErr w:type="spellEnd"/>
      <w:r>
        <w:t xml:space="preserve"> </w:t>
      </w:r>
      <w:proofErr w:type="spellStart"/>
      <w:r>
        <w:t>vlastitim</w:t>
      </w:r>
      <w:proofErr w:type="spellEnd"/>
      <w:r>
        <w:t xml:space="preserve"> </w:t>
      </w:r>
      <w:proofErr w:type="spellStart"/>
      <w:r>
        <w:t>sustavom</w:t>
      </w:r>
      <w:proofErr w:type="spellEnd"/>
      <w:r>
        <w:t xml:space="preserve"> </w:t>
      </w:r>
      <w:proofErr w:type="spellStart"/>
      <w:r>
        <w:t>proceduralnog</w:t>
      </w:r>
      <w:proofErr w:type="spellEnd"/>
      <w:r>
        <w:t xml:space="preserve"> </w:t>
      </w:r>
      <w:proofErr w:type="spellStart"/>
      <w:r>
        <w:t>hodanja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je </w:t>
      </w:r>
      <w:proofErr w:type="spellStart"/>
      <w:r>
        <w:t>preživjeti</w:t>
      </w:r>
      <w:proofErr w:type="spellEnd"/>
      <w:r>
        <w:t xml:space="preserve"> </w:t>
      </w:r>
      <w:proofErr w:type="spellStart"/>
      <w:r>
        <w:t>opasnosti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, </w:t>
      </w:r>
      <w:proofErr w:type="spellStart"/>
      <w:r>
        <w:t>izbjegavati</w:t>
      </w:r>
      <w:proofErr w:type="spellEnd"/>
      <w:r>
        <w:t xml:space="preserve"> </w:t>
      </w:r>
      <w:proofErr w:type="spellStart"/>
      <w:r>
        <w:t>rotirajuće</w:t>
      </w:r>
      <w:proofErr w:type="spellEnd"/>
      <w:r>
        <w:t xml:space="preserve"> pile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prijeći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checkpointe</w:t>
      </w:r>
      <w:proofErr w:type="spellEnd"/>
      <w:r>
        <w:t xml:space="preserve"> do </w:t>
      </w:r>
      <w:proofErr w:type="spellStart"/>
      <w:r>
        <w:t>završne</w:t>
      </w:r>
      <w:proofErr w:type="spellEnd"/>
      <w:r>
        <w:t xml:space="preserve"> </w:t>
      </w:r>
      <w:proofErr w:type="spellStart"/>
      <w:r>
        <w:t>točke</w:t>
      </w:r>
      <w:proofErr w:type="spellEnd"/>
      <w:r>
        <w:t>.</w:t>
      </w:r>
    </w:p>
    <w:p w14:paraId="21EC479F" w14:textId="77777777" w:rsidR="006900C0" w:rsidRDefault="00000000">
      <w:pPr>
        <w:jc w:val="both"/>
      </w:pPr>
      <w:proofErr w:type="spellStart"/>
      <w:r>
        <w:t>Svrha</w:t>
      </w:r>
      <w:proofErr w:type="spellEnd"/>
      <w:r>
        <w:t xml:space="preserve"> rada je </w:t>
      </w:r>
      <w:proofErr w:type="spellStart"/>
      <w:r>
        <w:t>pokazati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kombinacijom</w:t>
      </w:r>
      <w:proofErr w:type="spellEnd"/>
      <w:r>
        <w:t xml:space="preserve"> </w:t>
      </w:r>
      <w:proofErr w:type="spellStart"/>
      <w:r>
        <w:t>suvremenih</w:t>
      </w:r>
      <w:proofErr w:type="spellEnd"/>
      <w:r>
        <w:t xml:space="preserve"> alata — Unity 6 </w:t>
      </w:r>
      <w:proofErr w:type="spellStart"/>
      <w:r>
        <w:t>i</w:t>
      </w:r>
      <w:proofErr w:type="spellEnd"/>
      <w:r>
        <w:t xml:space="preserve"> </w:t>
      </w:r>
      <w:proofErr w:type="spellStart"/>
      <w:r>
        <w:t>njegovog</w:t>
      </w:r>
      <w:proofErr w:type="spellEnd"/>
      <w:r>
        <w:t xml:space="preserve"> Universal Render </w:t>
      </w:r>
      <w:proofErr w:type="spellStart"/>
      <w:r>
        <w:t>Pipelinea</w:t>
      </w:r>
      <w:proofErr w:type="spellEnd"/>
      <w:r>
        <w:t xml:space="preserve">, </w:t>
      </w:r>
      <w:proofErr w:type="spellStart"/>
      <w:r>
        <w:t>Blendera</w:t>
      </w:r>
      <w:proofErr w:type="spellEnd"/>
      <w:r>
        <w:t xml:space="preserve"> za 3D </w:t>
      </w:r>
      <w:proofErr w:type="spellStart"/>
      <w:r>
        <w:t>modeliranje</w:t>
      </w:r>
      <w:proofErr w:type="spellEnd"/>
      <w:r>
        <w:t xml:space="preserve">, </w:t>
      </w:r>
      <w:proofErr w:type="spellStart"/>
      <w:r>
        <w:t>Tripo3D</w:t>
      </w:r>
      <w:proofErr w:type="spellEnd"/>
      <w:r>
        <w:t xml:space="preserve"> AI </w:t>
      </w:r>
      <w:proofErr w:type="spellStart"/>
      <w:r>
        <w:t>servisa</w:t>
      </w:r>
      <w:proofErr w:type="spellEnd"/>
      <w:r>
        <w:t xml:space="preserve"> za </w:t>
      </w:r>
      <w:proofErr w:type="spellStart"/>
      <w:r>
        <w:t>pretvaranje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u 3D </w:t>
      </w:r>
      <w:proofErr w:type="spellStart"/>
      <w:r>
        <w:t>modele</w:t>
      </w:r>
      <w:proofErr w:type="spellEnd"/>
      <w:r>
        <w:t xml:space="preserve">, </w:t>
      </w:r>
      <w:proofErr w:type="spellStart"/>
      <w:r>
        <w:t>Unityjevog</w:t>
      </w:r>
      <w:proofErr w:type="spellEnd"/>
      <w:r>
        <w:t xml:space="preserve"> </w:t>
      </w:r>
      <w:proofErr w:type="spellStart"/>
      <w:r>
        <w:t>ProBuilder</w:t>
      </w:r>
      <w:proofErr w:type="spellEnd"/>
      <w:r>
        <w:t xml:space="preserve"> </w:t>
      </w:r>
      <w:proofErr w:type="spellStart"/>
      <w:r>
        <w:t>dodatka</w:t>
      </w:r>
      <w:proofErr w:type="spellEnd"/>
      <w:r>
        <w:t xml:space="preserve"> za </w:t>
      </w:r>
      <w:proofErr w:type="spellStart"/>
      <w:r>
        <w:t>blok-modeliranje</w:t>
      </w:r>
      <w:proofErr w:type="spellEnd"/>
      <w:r>
        <w:t xml:space="preserve"> </w:t>
      </w:r>
      <w:proofErr w:type="spellStart"/>
      <w:r>
        <w:t>razina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Animation Rigging za </w:t>
      </w:r>
      <w:proofErr w:type="spellStart"/>
      <w:r>
        <w:t>inverznu</w:t>
      </w:r>
      <w:proofErr w:type="spellEnd"/>
      <w:r>
        <w:t xml:space="preserve"> </w:t>
      </w:r>
      <w:proofErr w:type="spellStart"/>
      <w:r>
        <w:t>kinematiku</w:t>
      </w:r>
      <w:proofErr w:type="spellEnd"/>
      <w:r>
        <w:t xml:space="preserve"> —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razviti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funkcionalna</w:t>
      </w:r>
      <w:proofErr w:type="spellEnd"/>
      <w:r>
        <w:t xml:space="preserve"> </w:t>
      </w:r>
      <w:proofErr w:type="spellStart"/>
      <w:r>
        <w:t>igra</w:t>
      </w:r>
      <w:proofErr w:type="spellEnd"/>
      <w:r>
        <w:t xml:space="preserve"> s </w:t>
      </w:r>
      <w:proofErr w:type="spellStart"/>
      <w:r>
        <w:t>netrivijalnim</w:t>
      </w:r>
      <w:proofErr w:type="spellEnd"/>
      <w:r>
        <w:t xml:space="preserve"> </w:t>
      </w:r>
      <w:proofErr w:type="spellStart"/>
      <w:r>
        <w:t>sustavima</w:t>
      </w:r>
      <w:proofErr w:type="spellEnd"/>
      <w:r>
        <w:t xml:space="preserve"> </w:t>
      </w:r>
      <w:proofErr w:type="spellStart"/>
      <w:r>
        <w:t>kretanja</w:t>
      </w:r>
      <w:proofErr w:type="spellEnd"/>
      <w:r>
        <w:t xml:space="preserve">, </w:t>
      </w:r>
      <w:proofErr w:type="spellStart"/>
      <w:r>
        <w:t>kamere</w:t>
      </w:r>
      <w:proofErr w:type="spellEnd"/>
      <w:r>
        <w:t xml:space="preserve">, </w:t>
      </w:r>
      <w:proofErr w:type="spellStart"/>
      <w:r>
        <w:t>kontrole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sučelja</w:t>
      </w:r>
      <w:proofErr w:type="spellEnd"/>
      <w:r>
        <w:t xml:space="preserve"> </w:t>
      </w:r>
      <w:proofErr w:type="spellStart"/>
      <w:r>
        <w:t>temeljenog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UI </w:t>
      </w:r>
      <w:proofErr w:type="spellStart"/>
      <w:r>
        <w:t>Toolkitu</w:t>
      </w:r>
      <w:proofErr w:type="spellEnd"/>
      <w:r>
        <w:t>.</w:t>
      </w:r>
    </w:p>
    <w:p w14:paraId="0084711D" w14:textId="77777777" w:rsidR="006900C0" w:rsidRDefault="00000000">
      <w:pPr>
        <w:jc w:val="both"/>
      </w:pPr>
      <w:r>
        <w:t xml:space="preserve">U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detaljno</w:t>
      </w:r>
      <w:proofErr w:type="spellEnd"/>
      <w:r>
        <w:t xml:space="preserve"> </w:t>
      </w:r>
      <w:proofErr w:type="spellStart"/>
      <w:r>
        <w:t>opisani</w:t>
      </w:r>
      <w:proofErr w:type="spellEnd"/>
      <w:r>
        <w:t xml:space="preserve"> </w:t>
      </w:r>
      <w:proofErr w:type="spellStart"/>
      <w:r>
        <w:t>vlastiti</w:t>
      </w:r>
      <w:proofErr w:type="spellEnd"/>
      <w:r>
        <w:t xml:space="preserve"> C# </w:t>
      </w:r>
      <w:proofErr w:type="spellStart"/>
      <w:r>
        <w:t>kod</w:t>
      </w:r>
      <w:proofErr w:type="spellEnd"/>
      <w:r>
        <w:t xml:space="preserve">, </w:t>
      </w:r>
      <w:proofErr w:type="spellStart"/>
      <w:r>
        <w:t>korišteni</w:t>
      </w:r>
      <w:proofErr w:type="spellEnd"/>
      <w:r>
        <w:t xml:space="preserve"> </w:t>
      </w:r>
      <w:proofErr w:type="spellStart"/>
      <w:r>
        <w:t>vanjski</w:t>
      </w:r>
      <w:proofErr w:type="spellEnd"/>
      <w:r>
        <w:t xml:space="preserve"> </w:t>
      </w:r>
      <w:proofErr w:type="spellStart"/>
      <w:r>
        <w:t>asseti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navedene</w:t>
      </w:r>
      <w:proofErr w:type="spellEnd"/>
      <w:r>
        <w:t xml:space="preserve"> </w:t>
      </w:r>
      <w:proofErr w:type="spellStart"/>
      <w:r>
        <w:t>autore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izvore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tijek</w:t>
      </w:r>
      <w:proofErr w:type="spellEnd"/>
      <w:r>
        <w:t xml:space="preserve"> </w:t>
      </w:r>
      <w:proofErr w:type="spellStart"/>
      <w:r>
        <w:t>izrade</w:t>
      </w:r>
      <w:proofErr w:type="spellEnd"/>
      <w:r>
        <w:t xml:space="preserve"> 3D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glavnog</w:t>
      </w:r>
      <w:proofErr w:type="spellEnd"/>
      <w:r>
        <w:t xml:space="preserve"> </w:t>
      </w:r>
      <w:proofErr w:type="spellStart"/>
      <w:r>
        <w:t>lika</w:t>
      </w:r>
      <w:proofErr w:type="spellEnd"/>
      <w:r>
        <w:t xml:space="preserve">. </w:t>
      </w:r>
      <w:proofErr w:type="spellStart"/>
      <w:r>
        <w:t>Posebna</w:t>
      </w:r>
      <w:proofErr w:type="spellEnd"/>
      <w:r>
        <w:t xml:space="preserve"> </w:t>
      </w:r>
      <w:proofErr w:type="spellStart"/>
      <w:r>
        <w:t>pažnja</w:t>
      </w:r>
      <w:proofErr w:type="spellEnd"/>
      <w:r>
        <w:t xml:space="preserve"> </w:t>
      </w:r>
      <w:proofErr w:type="spellStart"/>
      <w:r>
        <w:t>posvećena</w:t>
      </w:r>
      <w:proofErr w:type="spellEnd"/>
      <w:r>
        <w:t xml:space="preserve"> je </w:t>
      </w:r>
      <w:proofErr w:type="spellStart"/>
      <w:r>
        <w:t>sustavu</w:t>
      </w:r>
      <w:proofErr w:type="spellEnd"/>
      <w:r>
        <w:t xml:space="preserve"> </w:t>
      </w:r>
      <w:proofErr w:type="spellStart"/>
      <w:r>
        <w:t>proceduralnog</w:t>
      </w:r>
      <w:proofErr w:type="spellEnd"/>
      <w:r>
        <w:t xml:space="preserve"> </w:t>
      </w:r>
      <w:proofErr w:type="spellStart"/>
      <w:r>
        <w:t>hodanja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upravo</w:t>
      </w:r>
      <w:proofErr w:type="spellEnd"/>
      <w:r>
        <w:t xml:space="preserve"> on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igru</w:t>
      </w:r>
      <w:proofErr w:type="spellEnd"/>
      <w:r>
        <w:t xml:space="preserve"> </w:t>
      </w:r>
      <w:proofErr w:type="spellStart"/>
      <w:r>
        <w:t>jedinstvenom</w:t>
      </w:r>
      <w:proofErr w:type="spellEnd"/>
      <w:r>
        <w:t xml:space="preserve"> —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raycastovima</w:t>
      </w:r>
      <w:proofErr w:type="spellEnd"/>
      <w:r>
        <w:t xml:space="preserve"> </w:t>
      </w:r>
      <w:proofErr w:type="spellStart"/>
      <w:r>
        <w:t>detektiraju</w:t>
      </w:r>
      <w:proofErr w:type="spellEnd"/>
      <w:r>
        <w:t xml:space="preserve"> </w:t>
      </w:r>
      <w:proofErr w:type="spellStart"/>
      <w:r>
        <w:t>površinu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samostalno</w:t>
      </w:r>
      <w:proofErr w:type="spellEnd"/>
      <w:r>
        <w:t xml:space="preserve"> se „</w:t>
      </w:r>
      <w:proofErr w:type="spellStart"/>
      <w:proofErr w:type="gramStart"/>
      <w:r>
        <w:t>lijepe</w:t>
      </w:r>
      <w:proofErr w:type="spellEnd"/>
      <w:r>
        <w:t>“ za</w:t>
      </w:r>
      <w:proofErr w:type="gramEnd"/>
      <w:r>
        <w:t xml:space="preserve"> </w:t>
      </w:r>
      <w:proofErr w:type="spellStart"/>
      <w:r>
        <w:t>zidove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stropove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dinamički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nagib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>.</w:t>
      </w:r>
    </w:p>
    <w:p w14:paraId="73F40A8C" w14:textId="77777777" w:rsidR="006900C0" w:rsidRDefault="00000000">
      <w:pPr>
        <w:jc w:val="both"/>
      </w:pPr>
      <w:r>
        <w:t xml:space="preserve">Rad je </w:t>
      </w:r>
      <w:proofErr w:type="spellStart"/>
      <w:r>
        <w:t>strukturiran</w:t>
      </w:r>
      <w:proofErr w:type="spellEnd"/>
      <w:r>
        <w:t xml:space="preserve"> u </w:t>
      </w:r>
      <w:proofErr w:type="spellStart"/>
      <w:r>
        <w:t>jedanaest</w:t>
      </w:r>
      <w:proofErr w:type="spellEnd"/>
      <w:r>
        <w:t xml:space="preserve"> </w:t>
      </w:r>
      <w:proofErr w:type="spellStart"/>
      <w:r>
        <w:t>poglavlja</w:t>
      </w:r>
      <w:proofErr w:type="spellEnd"/>
      <w:r>
        <w:t xml:space="preserve">. </w:t>
      </w:r>
      <w:proofErr w:type="spellStart"/>
      <w:r>
        <w:t>Prvo</w:t>
      </w:r>
      <w:proofErr w:type="spellEnd"/>
      <w:r>
        <w:t xml:space="preserve"> </w:t>
      </w:r>
      <w:proofErr w:type="spellStart"/>
      <w:r>
        <w:t>poglavlje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korištene</w:t>
      </w:r>
      <w:proofErr w:type="spellEnd"/>
      <w:r>
        <w:t xml:space="preserve"> </w:t>
      </w:r>
      <w:proofErr w:type="spellStart"/>
      <w:r>
        <w:t>tehnologije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alate. </w:t>
      </w:r>
      <w:proofErr w:type="spellStart"/>
      <w:r>
        <w:t>Drugo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izrade</w:t>
      </w:r>
      <w:proofErr w:type="spellEnd"/>
      <w:r>
        <w:t xml:space="preserve"> </w:t>
      </w:r>
      <w:proofErr w:type="spellStart"/>
      <w:r>
        <w:t>samog</w:t>
      </w:r>
      <w:proofErr w:type="spellEnd"/>
      <w:r>
        <w:t xml:space="preserve"> 3D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. </w:t>
      </w:r>
      <w:proofErr w:type="spellStart"/>
      <w:r>
        <w:t>Treće</w:t>
      </w:r>
      <w:proofErr w:type="spellEnd"/>
      <w:r>
        <w:t xml:space="preserve"> </w:t>
      </w:r>
      <w:proofErr w:type="spellStart"/>
      <w:r>
        <w:t>pokriva</w:t>
      </w:r>
      <w:proofErr w:type="spellEnd"/>
      <w:r>
        <w:t xml:space="preserve"> </w:t>
      </w:r>
      <w:proofErr w:type="spellStart"/>
      <w:r>
        <w:t>izradu</w:t>
      </w:r>
      <w:proofErr w:type="spellEnd"/>
      <w:r>
        <w:t xml:space="preserve"> </w:t>
      </w:r>
      <w:proofErr w:type="spellStart"/>
      <w:r>
        <w:t>razina</w:t>
      </w:r>
      <w:proofErr w:type="spellEnd"/>
      <w:r>
        <w:t xml:space="preserve">, a </w:t>
      </w:r>
      <w:proofErr w:type="spellStart"/>
      <w:r>
        <w:t>četvrto</w:t>
      </w:r>
      <w:proofErr w:type="spellEnd"/>
      <w:r>
        <w:t xml:space="preserve"> </w:t>
      </w:r>
      <w:proofErr w:type="spellStart"/>
      <w:r>
        <w:t>navodi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vanjske</w:t>
      </w:r>
      <w:proofErr w:type="spellEnd"/>
      <w:r>
        <w:t xml:space="preserve"> </w:t>
      </w:r>
      <w:proofErr w:type="spellStart"/>
      <w:r>
        <w:t>assete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autore</w:t>
      </w:r>
      <w:proofErr w:type="spellEnd"/>
      <w:r>
        <w:t xml:space="preserve">. </w:t>
      </w:r>
      <w:proofErr w:type="spellStart"/>
      <w:r>
        <w:t>Poglavlja</w:t>
      </w:r>
      <w:proofErr w:type="spellEnd"/>
      <w:r>
        <w:t xml:space="preserve"> pet do </w:t>
      </w:r>
      <w:proofErr w:type="spellStart"/>
      <w:r>
        <w:t>osam</w:t>
      </w:r>
      <w:proofErr w:type="spellEnd"/>
      <w:r>
        <w:t xml:space="preserve"> </w:t>
      </w:r>
      <w:proofErr w:type="spellStart"/>
      <w:r>
        <w:t>detaljno</w:t>
      </w:r>
      <w:proofErr w:type="spellEnd"/>
      <w:r>
        <w:t xml:space="preserve"> </w:t>
      </w:r>
      <w:proofErr w:type="spellStart"/>
      <w:r>
        <w:t>obrađuju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— </w:t>
      </w:r>
      <w:proofErr w:type="spellStart"/>
      <w:r>
        <w:t>proceduralno</w:t>
      </w:r>
      <w:proofErr w:type="spellEnd"/>
      <w:r>
        <w:t xml:space="preserve"> </w:t>
      </w:r>
      <w:proofErr w:type="spellStart"/>
      <w:r>
        <w:t>hodanje</w:t>
      </w:r>
      <w:proofErr w:type="spellEnd"/>
      <w:r>
        <w:t xml:space="preserve">, </w:t>
      </w:r>
      <w:proofErr w:type="spellStart"/>
      <w:r>
        <w:t>kameru</w:t>
      </w:r>
      <w:proofErr w:type="spellEnd"/>
      <w:r>
        <w:t xml:space="preserve">, </w:t>
      </w:r>
      <w:proofErr w:type="spellStart"/>
      <w:r>
        <w:t>skakanje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. </w:t>
      </w:r>
      <w:proofErr w:type="spellStart"/>
      <w:r>
        <w:t>Deveto</w:t>
      </w:r>
      <w:proofErr w:type="spellEnd"/>
      <w:r>
        <w:t xml:space="preserve"> </w:t>
      </w:r>
      <w:proofErr w:type="spellStart"/>
      <w:r>
        <w:t>poglavlje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checkpointa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spremanja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deseto</w:t>
      </w:r>
      <w:proofErr w:type="spellEnd"/>
      <w:r>
        <w:t xml:space="preserve"> se </w:t>
      </w:r>
      <w:proofErr w:type="spellStart"/>
      <w:r>
        <w:t>bavi</w:t>
      </w:r>
      <w:proofErr w:type="spellEnd"/>
      <w:r>
        <w:t xml:space="preserve"> </w:t>
      </w:r>
      <w:proofErr w:type="spellStart"/>
      <w:r>
        <w:t>korisničkim</w:t>
      </w:r>
      <w:proofErr w:type="spellEnd"/>
      <w:r>
        <w:t xml:space="preserve"> </w:t>
      </w:r>
      <w:proofErr w:type="spellStart"/>
      <w:r>
        <w:t>sučeljem</w:t>
      </w:r>
      <w:proofErr w:type="spellEnd"/>
      <w:r>
        <w:t xml:space="preserve"> </w:t>
      </w:r>
      <w:proofErr w:type="spellStart"/>
      <w:r>
        <w:t>temeljenim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UI </w:t>
      </w:r>
      <w:proofErr w:type="spellStart"/>
      <w:r>
        <w:t>Toolkitu</w:t>
      </w:r>
      <w:proofErr w:type="spellEnd"/>
      <w:r>
        <w:t xml:space="preserve">, a </w:t>
      </w:r>
      <w:proofErr w:type="spellStart"/>
      <w:r>
        <w:t>jedanaesto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pomoćne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za </w:t>
      </w:r>
      <w:proofErr w:type="spellStart"/>
      <w:r>
        <w:t>animaciju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 xml:space="preserve">. Na </w:t>
      </w:r>
      <w:proofErr w:type="spellStart"/>
      <w:r>
        <w:t>kraju</w:t>
      </w:r>
      <w:proofErr w:type="spellEnd"/>
      <w:r>
        <w:t xml:space="preserve"> se </w:t>
      </w:r>
      <w:proofErr w:type="spellStart"/>
      <w:r>
        <w:t>nalazi</w:t>
      </w:r>
      <w:proofErr w:type="spellEnd"/>
      <w:r>
        <w:t xml:space="preserve"> </w:t>
      </w:r>
      <w:proofErr w:type="spellStart"/>
      <w:r>
        <w:t>zaključak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popis</w:t>
      </w:r>
      <w:proofErr w:type="spellEnd"/>
      <w:r>
        <w:t xml:space="preserve"> literature.</w:t>
      </w:r>
    </w:p>
    <w:p w14:paraId="744592B8" w14:textId="77777777" w:rsidR="006900C0" w:rsidRDefault="00000000">
      <w:r>
        <w:br w:type="page"/>
      </w:r>
    </w:p>
    <w:p w14:paraId="2C1A9DF2" w14:textId="77777777" w:rsidR="006900C0" w:rsidRDefault="00000000">
      <w:pPr>
        <w:pStyle w:val="Naslov1"/>
      </w:pPr>
      <w:bookmarkStart w:id="1" w:name="_Toc229699372"/>
      <w:r>
        <w:lastRenderedPageBreak/>
        <w:t xml:space="preserve">1. </w:t>
      </w:r>
      <w:proofErr w:type="spellStart"/>
      <w:r>
        <w:t>Tehnologije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alati</w:t>
      </w:r>
      <w:bookmarkEnd w:id="1"/>
      <w:proofErr w:type="spellEnd"/>
    </w:p>
    <w:p w14:paraId="142A258F" w14:textId="77777777" w:rsidR="006900C0" w:rsidRDefault="00000000">
      <w:pPr>
        <w:jc w:val="both"/>
      </w:pPr>
      <w:r>
        <w:t xml:space="preserve">Projekt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suvremeni</w:t>
      </w:r>
      <w:proofErr w:type="spellEnd"/>
      <w:r>
        <w:t xml:space="preserve"> Unity 6 </w:t>
      </w:r>
      <w:proofErr w:type="spellStart"/>
      <w:r>
        <w:t>ekosustav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ključnih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vanjskih</w:t>
      </w:r>
      <w:proofErr w:type="spellEnd"/>
      <w:r>
        <w:t xml:space="preserve"> alata.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poglavlju</w:t>
      </w:r>
      <w:proofErr w:type="spellEnd"/>
      <w:r>
        <w:t xml:space="preserve"> </w:t>
      </w:r>
      <w:proofErr w:type="spellStart"/>
      <w:r>
        <w:t>ukratko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predstavljeni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 </w:t>
      </w:r>
      <w:proofErr w:type="spellStart"/>
      <w:r>
        <w:t>razvojnog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>.</w:t>
      </w:r>
    </w:p>
    <w:p w14:paraId="2FEF8DDB" w14:textId="77777777" w:rsidR="006900C0" w:rsidRDefault="00000000">
      <w:pPr>
        <w:pStyle w:val="Naslov2"/>
      </w:pPr>
      <w:bookmarkStart w:id="2" w:name="_Toc229699373"/>
      <w:r>
        <w:t xml:space="preserve">1.1. Unity 6.3 </w:t>
      </w:r>
      <w:proofErr w:type="spellStart"/>
      <w:r>
        <w:t>LTS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Universal Render Pipeline</w:t>
      </w:r>
      <w:bookmarkEnd w:id="2"/>
    </w:p>
    <w:p w14:paraId="1421D929" w14:textId="77777777" w:rsidR="006900C0" w:rsidRDefault="00000000">
      <w:pPr>
        <w:jc w:val="both"/>
      </w:pPr>
      <w:proofErr w:type="spellStart"/>
      <w:r>
        <w:t>Cijeli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razvijen</w:t>
      </w:r>
      <w:proofErr w:type="spellEnd"/>
      <w:r>
        <w:t xml:space="preserve"> je u </w:t>
      </w:r>
      <w:proofErr w:type="spellStart"/>
      <w:r>
        <w:t>Unityju</w:t>
      </w:r>
      <w:proofErr w:type="spellEnd"/>
      <w:r>
        <w:t xml:space="preserve"> </w:t>
      </w:r>
      <w:proofErr w:type="spellStart"/>
      <w:r>
        <w:t>verzije</w:t>
      </w:r>
      <w:proofErr w:type="spellEnd"/>
      <w:r>
        <w:t xml:space="preserve"> </w:t>
      </w:r>
      <w:proofErr w:type="spellStart"/>
      <w:r>
        <w:t>6000.3.10f1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Unity 6.3 </w:t>
      </w:r>
      <w:proofErr w:type="spellStart"/>
      <w:r>
        <w:t>LTS</w:t>
      </w:r>
      <w:proofErr w:type="spellEnd"/>
      <w:r>
        <w:t xml:space="preserve"> (Long-Term Support) </w:t>
      </w:r>
      <w:proofErr w:type="spellStart"/>
      <w:r>
        <w:t>inačica</w:t>
      </w:r>
      <w:proofErr w:type="spellEnd"/>
      <w:r>
        <w:t xml:space="preserve">. Kao renderer </w:t>
      </w:r>
      <w:proofErr w:type="spellStart"/>
      <w:r>
        <w:t>odabran</w:t>
      </w:r>
      <w:proofErr w:type="spellEnd"/>
      <w:r>
        <w:t xml:space="preserve"> je Universal Render Pipeline (URP) </w:t>
      </w:r>
      <w:proofErr w:type="spellStart"/>
      <w:r>
        <w:t>verzije</w:t>
      </w:r>
      <w:proofErr w:type="spellEnd"/>
      <w:r>
        <w:t xml:space="preserve"> 17.3, koji </w:t>
      </w:r>
      <w:proofErr w:type="spellStart"/>
      <w:r>
        <w:t>nudi</w:t>
      </w:r>
      <w:proofErr w:type="spellEnd"/>
      <w:r>
        <w:t xml:space="preserve"> </w:t>
      </w:r>
      <w:proofErr w:type="spellStart"/>
      <w:r>
        <w:t>optimalan</w:t>
      </w:r>
      <w:proofErr w:type="spellEnd"/>
      <w:r>
        <w:t xml:space="preserve"> </w:t>
      </w:r>
      <w:proofErr w:type="spellStart"/>
      <w:r>
        <w:t>omjer</w:t>
      </w:r>
      <w:proofErr w:type="spellEnd"/>
      <w:r>
        <w:t xml:space="preserve"> </w:t>
      </w:r>
      <w:proofErr w:type="spellStart"/>
      <w:r>
        <w:t>kvalitete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 za </w:t>
      </w:r>
      <w:proofErr w:type="spellStart"/>
      <w:r>
        <w:t>stilizirane</w:t>
      </w:r>
      <w:proofErr w:type="spellEnd"/>
      <w:r>
        <w:t xml:space="preserve"> 3D </w:t>
      </w:r>
      <w:proofErr w:type="spellStart"/>
      <w:r>
        <w:t>igre</w:t>
      </w:r>
      <w:proofErr w:type="spellEnd"/>
      <w:r>
        <w:t xml:space="preserve">. URP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napredne</w:t>
      </w:r>
      <w:proofErr w:type="spellEnd"/>
      <w:r>
        <w:t xml:space="preserve"> </w:t>
      </w:r>
      <w:proofErr w:type="spellStart"/>
      <w:r>
        <w:t>efekte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post-</w:t>
      </w:r>
      <w:proofErr w:type="spellStart"/>
      <w:r>
        <w:t>processinga</w:t>
      </w:r>
      <w:proofErr w:type="spellEnd"/>
      <w:r>
        <w:t xml:space="preserve">, </w:t>
      </w:r>
      <w:proofErr w:type="spellStart"/>
      <w:r>
        <w:t>dinamičkog</w:t>
      </w:r>
      <w:proofErr w:type="spellEnd"/>
      <w:r>
        <w:t xml:space="preserve"> </w:t>
      </w:r>
      <w:proofErr w:type="spellStart"/>
      <w:r>
        <w:t>osvjetljenja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sjena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istovremeno</w:t>
      </w:r>
      <w:proofErr w:type="spellEnd"/>
      <w:r>
        <w:t xml:space="preserve"> se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slabijim</w:t>
      </w:r>
      <w:proofErr w:type="spellEnd"/>
      <w:r>
        <w:t xml:space="preserve"> </w:t>
      </w:r>
      <w:proofErr w:type="spellStart"/>
      <w:r>
        <w:t>konfiguracijama</w:t>
      </w:r>
      <w:proofErr w:type="spellEnd"/>
      <w:r>
        <w:t>.</w:t>
      </w:r>
    </w:p>
    <w:p w14:paraId="7194C21F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1 — Unity Editor s </w:t>
      </w:r>
      <w:proofErr w:type="spellStart"/>
      <w:r>
        <w:rPr>
          <w:i/>
          <w:color w:val="787878"/>
          <w:sz w:val="22"/>
        </w:rPr>
        <w:t>otvorenim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projektom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Spideroid</w:t>
      </w:r>
      <w:proofErr w:type="spellEnd"/>
      <w:r>
        <w:rPr>
          <w:i/>
          <w:color w:val="787878"/>
          <w:sz w:val="22"/>
        </w:rPr>
        <w:t xml:space="preserve"> (Hierarchy, Scene, Inspector</w:t>
      </w:r>
      <w:proofErr w:type="gramStart"/>
      <w:r>
        <w:rPr>
          <w:i/>
          <w:color w:val="787878"/>
          <w:sz w:val="22"/>
        </w:rPr>
        <w:t>) ]</w:t>
      </w:r>
      <w:proofErr w:type="gramEnd"/>
    </w:p>
    <w:p w14:paraId="72E8235C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1 – Unity Editor s </w:t>
      </w:r>
      <w:proofErr w:type="spellStart"/>
      <w:r>
        <w:rPr>
          <w:i/>
          <w:sz w:val="22"/>
        </w:rPr>
        <w:t>otvorenim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projektom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Spideroid</w:t>
      </w:r>
      <w:proofErr w:type="spellEnd"/>
      <w:r>
        <w:rPr>
          <w:i/>
          <w:sz w:val="22"/>
        </w:rPr>
        <w:t xml:space="preserve"> (Hierarchy, Scene, Inspector)</w:t>
      </w:r>
    </w:p>
    <w:p w14:paraId="4EA16340" w14:textId="77777777" w:rsidR="006900C0" w:rsidRDefault="00000000">
      <w:pPr>
        <w:pStyle w:val="Naslov2"/>
      </w:pPr>
      <w:bookmarkStart w:id="3" w:name="_Toc229699374"/>
      <w:r>
        <w:t xml:space="preserve">1.2. </w:t>
      </w:r>
      <w:proofErr w:type="spellStart"/>
      <w:r>
        <w:t>Korišteni</w:t>
      </w:r>
      <w:proofErr w:type="spellEnd"/>
      <w:r>
        <w:t xml:space="preserve"> Unity </w:t>
      </w:r>
      <w:proofErr w:type="spellStart"/>
      <w:r>
        <w:t>paketi</w:t>
      </w:r>
      <w:bookmarkEnd w:id="3"/>
      <w:proofErr w:type="spellEnd"/>
    </w:p>
    <w:p w14:paraId="20697E92" w14:textId="77777777" w:rsidR="006900C0" w:rsidRDefault="00000000">
      <w:pPr>
        <w:jc w:val="both"/>
      </w:pPr>
      <w:proofErr w:type="spellStart"/>
      <w:r>
        <w:t>Funkcionalnost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proširuju</w:t>
      </w:r>
      <w:proofErr w:type="spellEnd"/>
      <w:r>
        <w:t xml:space="preserve"> </w:t>
      </w:r>
      <w:proofErr w:type="spellStart"/>
      <w:r>
        <w:t>službeni</w:t>
      </w:r>
      <w:proofErr w:type="spellEnd"/>
      <w:r>
        <w:t xml:space="preserve"> Unity </w:t>
      </w:r>
      <w:proofErr w:type="spellStart"/>
      <w:r>
        <w:t>paketi</w:t>
      </w:r>
      <w:proofErr w:type="spellEnd"/>
      <w:r>
        <w:t xml:space="preserve"> </w:t>
      </w:r>
      <w:proofErr w:type="spellStart"/>
      <w:r>
        <w:t>navedeni</w:t>
      </w:r>
      <w:proofErr w:type="spellEnd"/>
      <w:r>
        <w:t xml:space="preserve"> u </w:t>
      </w:r>
      <w:proofErr w:type="spellStart"/>
      <w:r>
        <w:t>datoteci</w:t>
      </w:r>
      <w:proofErr w:type="spellEnd"/>
      <w:r>
        <w:t xml:space="preserve"> Packages/</w:t>
      </w:r>
      <w:proofErr w:type="spellStart"/>
      <w:r>
        <w:t>manifest.json</w:t>
      </w:r>
      <w:proofErr w:type="spellEnd"/>
      <w:r>
        <w:t xml:space="preserve"> (manifest </w:t>
      </w:r>
      <w:proofErr w:type="spellStart"/>
      <w:r>
        <w:t>paketa</w:t>
      </w:r>
      <w:proofErr w:type="spellEnd"/>
      <w:r>
        <w:t xml:space="preserve"> — JSON </w:t>
      </w:r>
      <w:proofErr w:type="spellStart"/>
      <w:r>
        <w:t>datoteka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popisuje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instalirane</w:t>
      </w:r>
      <w:proofErr w:type="spellEnd"/>
      <w:r>
        <w:t xml:space="preserve"> Unity </w:t>
      </w:r>
      <w:proofErr w:type="spellStart"/>
      <w:r>
        <w:t>pakete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verzije</w:t>
      </w:r>
      <w:proofErr w:type="spellEnd"/>
      <w:r>
        <w:t>):</w:t>
      </w:r>
    </w:p>
    <w:p w14:paraId="0A29653C" w14:textId="77777777" w:rsidR="006900C0" w:rsidRDefault="00000000">
      <w:pPr>
        <w:pStyle w:val="Grafikeoznake"/>
      </w:pPr>
      <w:r>
        <w:t xml:space="preserve">Animation Rigging 1.4.1 — </w:t>
      </w:r>
      <w:proofErr w:type="spellStart"/>
      <w:r>
        <w:t>paket</w:t>
      </w:r>
      <w:proofErr w:type="spellEnd"/>
      <w:r>
        <w:t xml:space="preserve"> za </w:t>
      </w:r>
      <w:proofErr w:type="spellStart"/>
      <w:r>
        <w:t>postavljanje</w:t>
      </w:r>
      <w:proofErr w:type="spellEnd"/>
      <w:r>
        <w:t xml:space="preserve"> IK (</w:t>
      </w:r>
      <w:proofErr w:type="spellStart"/>
      <w:r>
        <w:t>inverzne</w:t>
      </w:r>
      <w:proofErr w:type="spellEnd"/>
      <w:r>
        <w:t xml:space="preserve"> </w:t>
      </w:r>
      <w:proofErr w:type="spellStart"/>
      <w:r>
        <w:t>kinematike</w:t>
      </w:r>
      <w:proofErr w:type="spellEnd"/>
      <w:r>
        <w:t xml:space="preserve"> — </w:t>
      </w:r>
      <w:proofErr w:type="spellStart"/>
      <w:r>
        <w:t>automatskog</w:t>
      </w:r>
      <w:proofErr w:type="spellEnd"/>
      <w:r>
        <w:t xml:space="preserve"> </w:t>
      </w:r>
      <w:proofErr w:type="spellStart"/>
      <w:r>
        <w:t>izračuna</w:t>
      </w:r>
      <w:proofErr w:type="spellEnd"/>
      <w:r>
        <w:t xml:space="preserve"> </w:t>
      </w:r>
      <w:proofErr w:type="spellStart"/>
      <w:r>
        <w:t>pozicije</w:t>
      </w:r>
      <w:proofErr w:type="spellEnd"/>
      <w:r>
        <w:t xml:space="preserve"> </w:t>
      </w:r>
      <w:proofErr w:type="spellStart"/>
      <w:r>
        <w:t>zglobova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vrh</w:t>
      </w:r>
      <w:proofErr w:type="spellEnd"/>
      <w:r>
        <w:t xml:space="preserve"> </w:t>
      </w:r>
      <w:proofErr w:type="spellStart"/>
      <w:r>
        <w:t>ekstremiteta</w:t>
      </w:r>
      <w:proofErr w:type="spellEnd"/>
      <w:r>
        <w:t xml:space="preserve"> </w:t>
      </w:r>
      <w:proofErr w:type="spellStart"/>
      <w:r>
        <w:t>dosegnuo</w:t>
      </w:r>
      <w:proofErr w:type="spellEnd"/>
      <w:r>
        <w:t xml:space="preserve"> </w:t>
      </w:r>
      <w:proofErr w:type="spellStart"/>
      <w:r>
        <w:t>zadanu</w:t>
      </w:r>
      <w:proofErr w:type="spellEnd"/>
      <w:r>
        <w:t xml:space="preserve"> </w:t>
      </w:r>
      <w:proofErr w:type="spellStart"/>
      <w:r>
        <w:t>ciljnu</w:t>
      </w:r>
      <w:proofErr w:type="spellEnd"/>
      <w:r>
        <w:t xml:space="preserve"> </w:t>
      </w:r>
      <w:proofErr w:type="spellStart"/>
      <w:r>
        <w:t>točku</w:t>
      </w:r>
      <w:proofErr w:type="spellEnd"/>
      <w:r>
        <w:t xml:space="preserve">) </w:t>
      </w:r>
      <w:proofErr w:type="spellStart"/>
      <w:r>
        <w:t>ograničenja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nogama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. </w:t>
      </w:r>
      <w:proofErr w:type="spellStart"/>
      <w:r>
        <w:t>Omogućuje</w:t>
      </w:r>
      <w:proofErr w:type="spellEnd"/>
      <w:r>
        <w:t xml:space="preserve"> da se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prirodno</w:t>
      </w:r>
      <w:proofErr w:type="spellEnd"/>
      <w:r>
        <w:t xml:space="preserve"> </w:t>
      </w:r>
      <w:proofErr w:type="spellStart"/>
      <w:r>
        <w:t>savijaju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cilju</w:t>
      </w:r>
      <w:proofErr w:type="spellEnd"/>
      <w:r>
        <w:t xml:space="preserve"> koji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GroundStick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frame-u (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ciklusu</w:t>
      </w:r>
      <w:proofErr w:type="spellEnd"/>
      <w:r>
        <w:t xml:space="preserve"> </w:t>
      </w:r>
      <w:proofErr w:type="spellStart"/>
      <w:r>
        <w:t>obnove</w:t>
      </w:r>
      <w:proofErr w:type="spellEnd"/>
      <w:r>
        <w:t xml:space="preserve"> </w:t>
      </w:r>
      <w:proofErr w:type="spellStart"/>
      <w:r>
        <w:t>slike</w:t>
      </w:r>
      <w:proofErr w:type="spellEnd"/>
      <w:r>
        <w:t>).</w:t>
      </w:r>
    </w:p>
    <w:p w14:paraId="711D5921" w14:textId="77777777" w:rsidR="006900C0" w:rsidRDefault="00000000">
      <w:pPr>
        <w:pStyle w:val="Grafikeoznake"/>
      </w:pPr>
      <w:proofErr w:type="spellStart"/>
      <w:r>
        <w:t>ProBuilder</w:t>
      </w:r>
      <w:proofErr w:type="spellEnd"/>
      <w:r>
        <w:t xml:space="preserve"> 6.0.9 — </w:t>
      </w:r>
      <w:proofErr w:type="spellStart"/>
      <w:r>
        <w:t>dodatak</w:t>
      </w:r>
      <w:proofErr w:type="spellEnd"/>
      <w:r>
        <w:t xml:space="preserve"> za </w:t>
      </w:r>
      <w:proofErr w:type="spellStart"/>
      <w:r>
        <w:t>blok-modeliranje</w:t>
      </w:r>
      <w:proofErr w:type="spellEnd"/>
      <w:r>
        <w:t xml:space="preserve"> </w:t>
      </w:r>
      <w:proofErr w:type="spellStart"/>
      <w:r>
        <w:t>razina</w:t>
      </w:r>
      <w:proofErr w:type="spellEnd"/>
      <w:r>
        <w:t xml:space="preserve"> </w:t>
      </w:r>
      <w:proofErr w:type="spellStart"/>
      <w:r>
        <w:t>izravno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Unity Scene </w:t>
      </w:r>
      <w:proofErr w:type="spellStart"/>
      <w:r>
        <w:t>viewa</w:t>
      </w:r>
      <w:proofErr w:type="spellEnd"/>
      <w:r>
        <w:t xml:space="preserve"> (panela u </w:t>
      </w:r>
      <w:proofErr w:type="spellStart"/>
      <w:r>
        <w:t>kojem</w:t>
      </w:r>
      <w:proofErr w:type="spellEnd"/>
      <w:r>
        <w:t xml:space="preserve"> se </w:t>
      </w:r>
      <w:proofErr w:type="spellStart"/>
      <w:r>
        <w:t>vizualno</w:t>
      </w:r>
      <w:proofErr w:type="spellEnd"/>
      <w:r>
        <w:t xml:space="preserve"> </w:t>
      </w:r>
      <w:proofErr w:type="spellStart"/>
      <w:r>
        <w:t>gradi</w:t>
      </w:r>
      <w:proofErr w:type="spellEnd"/>
      <w:r>
        <w:t xml:space="preserve"> 3D scena). </w:t>
      </w:r>
      <w:proofErr w:type="spellStart"/>
      <w:r>
        <w:t>Korišten</w:t>
      </w:r>
      <w:proofErr w:type="spellEnd"/>
      <w:r>
        <w:t xml:space="preserve"> je za </w:t>
      </w:r>
      <w:proofErr w:type="spellStart"/>
      <w:r>
        <w:t>izradu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LevelTwo</w:t>
      </w:r>
      <w:proofErr w:type="spellEnd"/>
      <w:r>
        <w:t>.</w:t>
      </w:r>
    </w:p>
    <w:p w14:paraId="0DF138E2" w14:textId="77777777" w:rsidR="006900C0" w:rsidRDefault="00000000">
      <w:pPr>
        <w:pStyle w:val="Grafikeoznake"/>
      </w:pPr>
      <w:r>
        <w:t>Universal RP 17.3 — Universal Render Pipeline, Unity-</w:t>
      </w:r>
      <w:proofErr w:type="spellStart"/>
      <w:r>
        <w:t>jev</w:t>
      </w:r>
      <w:proofErr w:type="spellEnd"/>
      <w:r>
        <w:t xml:space="preserve"> </w:t>
      </w:r>
      <w:proofErr w:type="spellStart"/>
      <w:r>
        <w:t>moderni</w:t>
      </w:r>
      <w:proofErr w:type="spellEnd"/>
      <w:r>
        <w:t xml:space="preserve"> renderer </w:t>
      </w:r>
      <w:proofErr w:type="spellStart"/>
      <w:r>
        <w:t>optimiziran</w:t>
      </w:r>
      <w:proofErr w:type="spellEnd"/>
      <w:r>
        <w:t xml:space="preserve"> za </w:t>
      </w:r>
      <w:proofErr w:type="spellStart"/>
      <w:r>
        <w:t>2D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3D </w:t>
      </w:r>
      <w:proofErr w:type="spellStart"/>
      <w:r>
        <w:t>igre</w:t>
      </w:r>
      <w:proofErr w:type="spellEnd"/>
      <w:r>
        <w:t xml:space="preserve"> </w:t>
      </w:r>
      <w:proofErr w:type="spellStart"/>
      <w:r>
        <w:t>srednje</w:t>
      </w:r>
      <w:proofErr w:type="spellEnd"/>
      <w:r>
        <w:t xml:space="preserve"> </w:t>
      </w:r>
      <w:proofErr w:type="spellStart"/>
      <w:r>
        <w:t>složenosti</w:t>
      </w:r>
      <w:proofErr w:type="spellEnd"/>
      <w:r>
        <w:t xml:space="preserve">, </w:t>
      </w:r>
      <w:proofErr w:type="spellStart"/>
      <w:r>
        <w:t>balansiran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kvalitete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>.</w:t>
      </w:r>
    </w:p>
    <w:p w14:paraId="7A1FED2C" w14:textId="77777777" w:rsidR="006900C0" w:rsidRDefault="00000000">
      <w:pPr>
        <w:pStyle w:val="Grafikeoznake"/>
      </w:pPr>
      <w:proofErr w:type="spellStart"/>
      <w:r>
        <w:t>Cinemachine</w:t>
      </w:r>
      <w:proofErr w:type="spellEnd"/>
      <w:r>
        <w:t xml:space="preserve"> 2.10.5 —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virtualnih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pratiti</w:t>
      </w:r>
      <w:proofErr w:type="spellEnd"/>
      <w:r>
        <w:t xml:space="preserve"> </w:t>
      </w:r>
      <w:proofErr w:type="spellStart"/>
      <w:r>
        <w:t>ciljeve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uglađivati</w:t>
      </w:r>
      <w:proofErr w:type="spellEnd"/>
      <w:r>
        <w:t xml:space="preserve"> </w:t>
      </w:r>
      <w:proofErr w:type="spellStart"/>
      <w:r>
        <w:t>pokrete</w:t>
      </w:r>
      <w:proofErr w:type="spellEnd"/>
      <w:r>
        <w:t xml:space="preserve"> (</w:t>
      </w:r>
      <w:proofErr w:type="spellStart"/>
      <w:r>
        <w:t>paket</w:t>
      </w:r>
      <w:proofErr w:type="spellEnd"/>
      <w:r>
        <w:t xml:space="preserve"> je </w:t>
      </w:r>
      <w:proofErr w:type="spellStart"/>
      <w:r>
        <w:t>instaliran</w:t>
      </w:r>
      <w:proofErr w:type="spellEnd"/>
      <w:r>
        <w:t xml:space="preserve"> </w:t>
      </w:r>
      <w:proofErr w:type="spellStart"/>
      <w:r>
        <w:t>iako</w:t>
      </w:r>
      <w:proofErr w:type="spellEnd"/>
      <w:r>
        <w:t xml:space="preserve"> </w:t>
      </w:r>
      <w:proofErr w:type="spellStart"/>
      <w:r>
        <w:t>glavna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u </w:t>
      </w:r>
      <w:proofErr w:type="spellStart"/>
      <w:r>
        <w:t>igri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vlastitu</w:t>
      </w:r>
      <w:proofErr w:type="spellEnd"/>
      <w:r>
        <w:t xml:space="preserve"> </w:t>
      </w:r>
      <w:proofErr w:type="spellStart"/>
      <w:r>
        <w:t>skriptu</w:t>
      </w:r>
      <w:proofErr w:type="spellEnd"/>
      <w:r>
        <w:t xml:space="preserve"> </w:t>
      </w:r>
      <w:proofErr w:type="spellStart"/>
      <w:r>
        <w:t>SpiderCamera.cs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specifičnih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>).</w:t>
      </w:r>
    </w:p>
    <w:p w14:paraId="35DA9E3B" w14:textId="77777777" w:rsidR="006900C0" w:rsidRDefault="00000000">
      <w:pPr>
        <w:pStyle w:val="Grafikeoznake"/>
      </w:pPr>
      <w:r>
        <w:t xml:space="preserve">Input System 1.18.0 — </w:t>
      </w:r>
      <w:proofErr w:type="spellStart"/>
      <w:r>
        <w:t>novija</w:t>
      </w:r>
      <w:proofErr w:type="spellEnd"/>
      <w:r>
        <w:t xml:space="preserve"> </w:t>
      </w:r>
      <w:proofErr w:type="spellStart"/>
      <w:r>
        <w:t>verzija</w:t>
      </w:r>
      <w:proofErr w:type="spellEnd"/>
      <w:r>
        <w:t xml:space="preserve"> Unity-</w:t>
      </w:r>
      <w:proofErr w:type="spellStart"/>
      <w:r>
        <w:t>jevog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za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s </w:t>
      </w:r>
      <w:proofErr w:type="spellStart"/>
      <w:r>
        <w:t>tipkovnice</w:t>
      </w:r>
      <w:proofErr w:type="spellEnd"/>
      <w:r>
        <w:t xml:space="preserve">, </w:t>
      </w:r>
      <w:proofErr w:type="spellStart"/>
      <w:r>
        <w:t>miša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kontrolera</w:t>
      </w:r>
      <w:proofErr w:type="spellEnd"/>
      <w:r>
        <w:t>.</w:t>
      </w:r>
    </w:p>
    <w:p w14:paraId="1EF510FB" w14:textId="77777777" w:rsidR="006900C0" w:rsidRDefault="00000000">
      <w:pPr>
        <w:pStyle w:val="Grafikeoznake"/>
      </w:pPr>
      <w:r>
        <w:lastRenderedPageBreak/>
        <w:t>UI Toolkit (</w:t>
      </w:r>
      <w:proofErr w:type="spellStart"/>
      <w:r>
        <w:t>ugrađen</w:t>
      </w:r>
      <w:proofErr w:type="spellEnd"/>
      <w:r>
        <w:t xml:space="preserve">) — </w:t>
      </w:r>
      <w:proofErr w:type="spellStart"/>
      <w:r>
        <w:t>moderno</w:t>
      </w:r>
      <w:proofErr w:type="spellEnd"/>
      <w:r>
        <w:t xml:space="preserve"> </w:t>
      </w:r>
      <w:proofErr w:type="spellStart"/>
      <w:r>
        <w:t>deklarativno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temeljeno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UXML</w:t>
      </w:r>
      <w:proofErr w:type="spellEnd"/>
      <w:r>
        <w:t xml:space="preserve"> </w:t>
      </w:r>
      <w:proofErr w:type="spellStart"/>
      <w:r>
        <w:t>datotekama</w:t>
      </w:r>
      <w:proofErr w:type="spellEnd"/>
      <w:r>
        <w:t xml:space="preserve"> (</w:t>
      </w:r>
      <w:proofErr w:type="spellStart"/>
      <w:r>
        <w:t>analogno</w:t>
      </w:r>
      <w:proofErr w:type="spellEnd"/>
      <w:r>
        <w:t xml:space="preserve"> HTML-u) </w:t>
      </w:r>
      <w:proofErr w:type="spellStart"/>
      <w:r>
        <w:t>i</w:t>
      </w:r>
      <w:proofErr w:type="spellEnd"/>
      <w:r>
        <w:t xml:space="preserve"> USS </w:t>
      </w:r>
      <w:proofErr w:type="spellStart"/>
      <w:r>
        <w:t>stilovima</w:t>
      </w:r>
      <w:proofErr w:type="spellEnd"/>
      <w:r>
        <w:t xml:space="preserve"> (</w:t>
      </w:r>
      <w:proofErr w:type="spellStart"/>
      <w:r>
        <w:t>analogno</w:t>
      </w:r>
      <w:proofErr w:type="spellEnd"/>
      <w:r>
        <w:t xml:space="preserve"> CSS-u). </w:t>
      </w:r>
      <w:proofErr w:type="spellStart"/>
      <w:r>
        <w:t>Korišten</w:t>
      </w:r>
      <w:proofErr w:type="spellEnd"/>
      <w:r>
        <w:t xml:space="preserve"> je za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proofErr w:type="spellEnd"/>
      <w:r>
        <w:t xml:space="preserve">,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,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loading </w:t>
      </w:r>
      <w:proofErr w:type="spellStart"/>
      <w:r>
        <w:t>ekran</w:t>
      </w:r>
      <w:proofErr w:type="spellEnd"/>
      <w:r>
        <w:t>.</w:t>
      </w:r>
    </w:p>
    <w:p w14:paraId="3A9934F7" w14:textId="77777777" w:rsidR="006900C0" w:rsidRDefault="00000000">
      <w:pPr>
        <w:pStyle w:val="Grafikeoznake"/>
      </w:pPr>
      <w:proofErr w:type="spellStart"/>
      <w:r>
        <w:t>TextMeshPro</w:t>
      </w:r>
      <w:proofErr w:type="spellEnd"/>
      <w:r>
        <w:t xml:space="preserve"> — </w:t>
      </w:r>
      <w:proofErr w:type="spellStart"/>
      <w:r>
        <w:t>paket</w:t>
      </w:r>
      <w:proofErr w:type="spellEnd"/>
      <w:r>
        <w:t xml:space="preserve"> za </w:t>
      </w:r>
      <w:proofErr w:type="spellStart"/>
      <w:r>
        <w:t>kvalitetan</w:t>
      </w:r>
      <w:proofErr w:type="spellEnd"/>
      <w:r>
        <w:t xml:space="preserve">, </w:t>
      </w:r>
      <w:proofErr w:type="spellStart"/>
      <w:r>
        <w:t>oštar</w:t>
      </w:r>
      <w:proofErr w:type="spellEnd"/>
      <w:r>
        <w:t xml:space="preserve"> rendering </w:t>
      </w:r>
      <w:proofErr w:type="spellStart"/>
      <w:r>
        <w:t>teksta</w:t>
      </w:r>
      <w:proofErr w:type="spellEnd"/>
      <w:r>
        <w:t xml:space="preserve"> s </w:t>
      </w:r>
      <w:proofErr w:type="spellStart"/>
      <w:r>
        <w:t>podrškom</w:t>
      </w:r>
      <w:proofErr w:type="spellEnd"/>
      <w:r>
        <w:t xml:space="preserve"> za </w:t>
      </w:r>
      <w:proofErr w:type="spellStart"/>
      <w:r>
        <w:t>naprednu</w:t>
      </w:r>
      <w:proofErr w:type="spellEnd"/>
      <w:r>
        <w:t xml:space="preserve"> </w:t>
      </w:r>
      <w:proofErr w:type="spellStart"/>
      <w:r>
        <w:t>tipografiju</w:t>
      </w:r>
      <w:proofErr w:type="spellEnd"/>
      <w:r>
        <w:t>.</w:t>
      </w:r>
    </w:p>
    <w:p w14:paraId="2291C205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2 — Packages/</w:t>
      </w:r>
      <w:proofErr w:type="spellStart"/>
      <w:r>
        <w:rPr>
          <w:i/>
          <w:color w:val="787878"/>
          <w:sz w:val="22"/>
        </w:rPr>
        <w:t>manifest.json</w:t>
      </w:r>
      <w:proofErr w:type="spellEnd"/>
      <w:r>
        <w:rPr>
          <w:i/>
          <w:color w:val="787878"/>
          <w:sz w:val="22"/>
        </w:rPr>
        <w:t xml:space="preserve"> – </w:t>
      </w:r>
      <w:proofErr w:type="spellStart"/>
      <w:r>
        <w:rPr>
          <w:i/>
          <w:color w:val="787878"/>
          <w:sz w:val="22"/>
        </w:rPr>
        <w:t>popis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korištenih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paketa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4CCD0EEF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2 – Packages/</w:t>
      </w:r>
      <w:proofErr w:type="spellStart"/>
      <w:r>
        <w:rPr>
          <w:i/>
          <w:sz w:val="22"/>
        </w:rPr>
        <w:t>manifest.json</w:t>
      </w:r>
      <w:proofErr w:type="spellEnd"/>
      <w:r>
        <w:rPr>
          <w:i/>
          <w:sz w:val="22"/>
        </w:rPr>
        <w:t xml:space="preserve"> – </w:t>
      </w:r>
      <w:proofErr w:type="spellStart"/>
      <w:r>
        <w:rPr>
          <w:i/>
          <w:sz w:val="22"/>
        </w:rPr>
        <w:t>popis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korištenih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paketa</w:t>
      </w:r>
      <w:proofErr w:type="spellEnd"/>
    </w:p>
    <w:p w14:paraId="71C2CDD9" w14:textId="77777777" w:rsidR="006900C0" w:rsidRDefault="00000000">
      <w:pPr>
        <w:pStyle w:val="Naslov2"/>
      </w:pPr>
      <w:bookmarkStart w:id="4" w:name="_Toc229699375"/>
      <w:r>
        <w:t xml:space="preserve">1.3. Blender — 3D </w:t>
      </w:r>
      <w:proofErr w:type="spellStart"/>
      <w:r>
        <w:t>modeliranje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armatura</w:t>
      </w:r>
      <w:bookmarkEnd w:id="4"/>
      <w:proofErr w:type="spellEnd"/>
    </w:p>
    <w:p w14:paraId="595FF4AB" w14:textId="77777777" w:rsidR="006900C0" w:rsidRDefault="00000000">
      <w:pPr>
        <w:jc w:val="both"/>
      </w:pPr>
      <w:r>
        <w:t>Blender (</w:t>
      </w:r>
      <w:proofErr w:type="spellStart"/>
      <w:r>
        <w:t>verzija</w:t>
      </w:r>
      <w:proofErr w:type="spellEnd"/>
      <w:r>
        <w:t xml:space="preserve"> </w:t>
      </w:r>
      <w:proofErr w:type="spellStart"/>
      <w:r>
        <w:t>4.x</w:t>
      </w:r>
      <w:proofErr w:type="spellEnd"/>
      <w:r>
        <w:t xml:space="preserve">) </w:t>
      </w:r>
      <w:proofErr w:type="spellStart"/>
      <w:r>
        <w:t>korišten</w:t>
      </w:r>
      <w:proofErr w:type="spellEnd"/>
      <w:r>
        <w:t xml:space="preserve"> je za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zadaće</w:t>
      </w:r>
      <w:proofErr w:type="spellEnd"/>
      <w:r>
        <w:t xml:space="preserve">: </w:t>
      </w:r>
      <w:proofErr w:type="spellStart"/>
      <w:r>
        <w:t>definiranje</w:t>
      </w:r>
      <w:proofErr w:type="spellEnd"/>
      <w:r>
        <w:t xml:space="preserve"> armature (</w:t>
      </w:r>
      <w:proofErr w:type="spellStart"/>
      <w:r>
        <w:t>kostura</w:t>
      </w:r>
      <w:proofErr w:type="spellEnd"/>
      <w:r>
        <w:t xml:space="preserve"> — </w:t>
      </w:r>
      <w:proofErr w:type="spellStart"/>
      <w:r>
        <w:t>hijerarhije</w:t>
      </w:r>
      <w:proofErr w:type="spellEnd"/>
      <w:r>
        <w:t xml:space="preserve"> </w:t>
      </w:r>
      <w:proofErr w:type="spellStart"/>
      <w:r>
        <w:t>kostiju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deformiraju</w:t>
      </w:r>
      <w:proofErr w:type="spellEnd"/>
      <w:r>
        <w:t xml:space="preserve"> mesh </w:t>
      </w:r>
      <w:proofErr w:type="spellStart"/>
      <w:r>
        <w:t>modela</w:t>
      </w:r>
      <w:proofErr w:type="spellEnd"/>
      <w:r>
        <w:t xml:space="preserve">) </w:t>
      </w:r>
      <w:proofErr w:type="spellStart"/>
      <w:r>
        <w:t>na</w:t>
      </w:r>
      <w:proofErr w:type="spellEnd"/>
      <w:r>
        <w:t xml:space="preserve"> 3D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bi mu se </w:t>
      </w:r>
      <w:proofErr w:type="spellStart"/>
      <w:r>
        <w:t>pridijelio</w:t>
      </w:r>
      <w:proofErr w:type="spellEnd"/>
      <w:r>
        <w:t xml:space="preserve"> </w:t>
      </w:r>
      <w:proofErr w:type="spellStart"/>
      <w:r>
        <w:t>funkcionalan</w:t>
      </w:r>
      <w:proofErr w:type="spellEnd"/>
      <w:r>
        <w:t xml:space="preserve"> </w:t>
      </w:r>
      <w:proofErr w:type="spellStart"/>
      <w:r>
        <w:t>kostur</w:t>
      </w:r>
      <w:proofErr w:type="spellEnd"/>
      <w:r>
        <w:t xml:space="preserve"> s </w:t>
      </w:r>
      <w:proofErr w:type="spellStart"/>
      <w:r>
        <w:t>kostima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u </w:t>
      </w:r>
      <w:proofErr w:type="spellStart"/>
      <w:r>
        <w:t>Unityju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pomicati</w:t>
      </w:r>
      <w:proofErr w:type="spellEnd"/>
      <w:r>
        <w:t xml:space="preserve">;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potpuni</w:t>
      </w:r>
      <w:proofErr w:type="spellEnd"/>
      <w:r>
        <w:t xml:space="preserve">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geometrije</w:t>
      </w:r>
      <w:proofErr w:type="spellEnd"/>
      <w:r>
        <w:t xml:space="preserve"> </w:t>
      </w:r>
      <w:proofErr w:type="spellStart"/>
      <w:r>
        <w:t>prve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(</w:t>
      </w:r>
      <w:proofErr w:type="spellStart"/>
      <w:r>
        <w:t>LevelOne.fbx</w:t>
      </w:r>
      <w:proofErr w:type="spellEnd"/>
      <w:r>
        <w:t xml:space="preserve">). </w:t>
      </w:r>
      <w:proofErr w:type="spellStart"/>
      <w:r>
        <w:t>Konačni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izvezeni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 </w:t>
      </w:r>
      <w:proofErr w:type="spellStart"/>
      <w:r>
        <w:t>FBX</w:t>
      </w:r>
      <w:proofErr w:type="spellEnd"/>
      <w:r>
        <w:t xml:space="preserve"> </w:t>
      </w:r>
      <w:proofErr w:type="spellStart"/>
      <w:r>
        <w:t>formatu</w:t>
      </w:r>
      <w:proofErr w:type="spellEnd"/>
      <w:r>
        <w:t xml:space="preserve"> — </w:t>
      </w:r>
      <w:proofErr w:type="spellStart"/>
      <w:r>
        <w:t>industrijski</w:t>
      </w:r>
      <w:proofErr w:type="spellEnd"/>
      <w:r>
        <w:t xml:space="preserve"> standard za </w:t>
      </w:r>
      <w:proofErr w:type="spellStart"/>
      <w:r>
        <w:t>razmjenu</w:t>
      </w:r>
      <w:proofErr w:type="spellEnd"/>
      <w:r>
        <w:t xml:space="preserve"> 3D </w:t>
      </w:r>
      <w:proofErr w:type="spellStart"/>
      <w:r>
        <w:t>sadržaja</w:t>
      </w:r>
      <w:proofErr w:type="spellEnd"/>
      <w:r>
        <w:t xml:space="preserve"> koji </w:t>
      </w:r>
      <w:proofErr w:type="spellStart"/>
      <w:r>
        <w:t>nosi</w:t>
      </w:r>
      <w:proofErr w:type="spellEnd"/>
      <w:r>
        <w:t xml:space="preserve"> mesh, </w:t>
      </w:r>
      <w:proofErr w:type="spellStart"/>
      <w:r>
        <w:t>materijale</w:t>
      </w:r>
      <w:proofErr w:type="spellEnd"/>
      <w:r>
        <w:t xml:space="preserve">, </w:t>
      </w:r>
      <w:proofErr w:type="spellStart"/>
      <w:r>
        <w:t>kosti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animacije</w:t>
      </w:r>
      <w:proofErr w:type="spellEnd"/>
      <w:r>
        <w:t xml:space="preserve"> u </w:t>
      </w:r>
      <w:proofErr w:type="spellStart"/>
      <w:r>
        <w:t>jednoj</w:t>
      </w:r>
      <w:proofErr w:type="spellEnd"/>
      <w:r>
        <w:t xml:space="preserve"> </w:t>
      </w:r>
      <w:proofErr w:type="spellStart"/>
      <w:r>
        <w:t>datoteci</w:t>
      </w:r>
      <w:proofErr w:type="spellEnd"/>
      <w:r>
        <w:t xml:space="preserve">, koji Unity </w:t>
      </w:r>
      <w:proofErr w:type="spellStart"/>
      <w:r>
        <w:t>izvorno</w:t>
      </w:r>
      <w:proofErr w:type="spellEnd"/>
      <w:r>
        <w:t xml:space="preserve"> </w:t>
      </w:r>
      <w:proofErr w:type="spellStart"/>
      <w:r>
        <w:t>podržava</w:t>
      </w:r>
      <w:proofErr w:type="spellEnd"/>
      <w:r>
        <w:t>.</w:t>
      </w:r>
    </w:p>
    <w:p w14:paraId="513A2142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3 — Blender — model </w:t>
      </w:r>
      <w:proofErr w:type="spellStart"/>
      <w:r>
        <w:rPr>
          <w:i/>
          <w:color w:val="787878"/>
          <w:sz w:val="22"/>
        </w:rPr>
        <w:t>pauka</w:t>
      </w:r>
      <w:proofErr w:type="spellEnd"/>
      <w:r>
        <w:rPr>
          <w:i/>
          <w:color w:val="787878"/>
          <w:sz w:val="22"/>
        </w:rPr>
        <w:t xml:space="preserve"> u Edit </w:t>
      </w:r>
      <w:proofErr w:type="spellStart"/>
      <w:r>
        <w:rPr>
          <w:i/>
          <w:color w:val="787878"/>
          <w:sz w:val="22"/>
        </w:rPr>
        <w:t>Modeu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vidljivim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kostima</w:t>
      </w:r>
      <w:proofErr w:type="spellEnd"/>
      <w:r>
        <w:rPr>
          <w:i/>
          <w:color w:val="787878"/>
          <w:sz w:val="22"/>
        </w:rPr>
        <w:t xml:space="preserve"> </w:t>
      </w:r>
      <w:proofErr w:type="gramStart"/>
      <w:r>
        <w:rPr>
          <w:i/>
          <w:color w:val="787878"/>
          <w:sz w:val="22"/>
        </w:rPr>
        <w:t>armature ]</w:t>
      </w:r>
      <w:proofErr w:type="gramEnd"/>
    </w:p>
    <w:p w14:paraId="3E1AB259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3 – Blender — model </w:t>
      </w:r>
      <w:proofErr w:type="spellStart"/>
      <w:r>
        <w:rPr>
          <w:i/>
          <w:sz w:val="22"/>
        </w:rPr>
        <w:t>pauka</w:t>
      </w:r>
      <w:proofErr w:type="spellEnd"/>
      <w:r>
        <w:rPr>
          <w:i/>
          <w:sz w:val="22"/>
        </w:rPr>
        <w:t xml:space="preserve"> u Edit </w:t>
      </w:r>
      <w:proofErr w:type="spellStart"/>
      <w:r>
        <w:rPr>
          <w:i/>
          <w:sz w:val="22"/>
        </w:rPr>
        <w:t>Modeu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vidljivim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kostima</w:t>
      </w:r>
      <w:proofErr w:type="spellEnd"/>
      <w:r>
        <w:rPr>
          <w:i/>
          <w:sz w:val="22"/>
        </w:rPr>
        <w:t xml:space="preserve"> armature</w:t>
      </w:r>
    </w:p>
    <w:p w14:paraId="2138E437" w14:textId="77777777" w:rsidR="006900C0" w:rsidRDefault="00000000">
      <w:pPr>
        <w:pStyle w:val="Naslov2"/>
      </w:pPr>
      <w:bookmarkStart w:id="5" w:name="_Toc229699376"/>
      <w:r>
        <w:t xml:space="preserve">1.4. </w:t>
      </w:r>
      <w:proofErr w:type="spellStart"/>
      <w:r>
        <w:t>Tripo3D</w:t>
      </w:r>
      <w:proofErr w:type="spellEnd"/>
      <w:r>
        <w:t xml:space="preserve"> AI — </w:t>
      </w:r>
      <w:proofErr w:type="spellStart"/>
      <w:r>
        <w:t>generiranje</w:t>
      </w:r>
      <w:proofErr w:type="spellEnd"/>
      <w:r>
        <w:t xml:space="preserve"> 3D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slike</w:t>
      </w:r>
      <w:bookmarkEnd w:id="5"/>
      <w:proofErr w:type="spellEnd"/>
    </w:p>
    <w:p w14:paraId="1E97CA54" w14:textId="77777777" w:rsidR="006900C0" w:rsidRDefault="00000000">
      <w:pPr>
        <w:jc w:val="both"/>
      </w:pPr>
      <w:proofErr w:type="spellStart"/>
      <w:r>
        <w:t>Tripo3D</w:t>
      </w:r>
      <w:proofErr w:type="spellEnd"/>
      <w:r>
        <w:t xml:space="preserve"> Studio (</w:t>
      </w:r>
      <w:proofErr w:type="spellStart"/>
      <w:r>
        <w:t>studio.tripo3d.ai</w:t>
      </w:r>
      <w:proofErr w:type="spellEnd"/>
      <w:r>
        <w:t xml:space="preserve">) </w:t>
      </w:r>
      <w:proofErr w:type="spellStart"/>
      <w:r>
        <w:t>servis</w:t>
      </w:r>
      <w:proofErr w:type="spellEnd"/>
      <w:r>
        <w:t xml:space="preserve"> je koji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umjetnu</w:t>
      </w:r>
      <w:proofErr w:type="spellEnd"/>
      <w:r>
        <w:t xml:space="preserve"> </w:t>
      </w:r>
      <w:proofErr w:type="spellStart"/>
      <w:r>
        <w:t>inteligenciju</w:t>
      </w:r>
      <w:proofErr w:type="spellEnd"/>
      <w:r>
        <w:t xml:space="preserve"> za </w:t>
      </w:r>
      <w:proofErr w:type="spellStart"/>
      <w:r>
        <w:t>pretvaranje</w:t>
      </w:r>
      <w:proofErr w:type="spellEnd"/>
      <w:r>
        <w:t xml:space="preserve"> </w:t>
      </w:r>
      <w:proofErr w:type="spellStart"/>
      <w:r>
        <w:t>2D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u 3D </w:t>
      </w:r>
      <w:proofErr w:type="spellStart"/>
      <w:r>
        <w:t>modele</w:t>
      </w:r>
      <w:proofErr w:type="spellEnd"/>
      <w:r>
        <w:t xml:space="preserve"> s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generiranim</w:t>
      </w:r>
      <w:proofErr w:type="spellEnd"/>
      <w:r>
        <w:t xml:space="preserve"> </w:t>
      </w:r>
      <w:proofErr w:type="spellStart"/>
      <w:r>
        <w:t>teksturama</w:t>
      </w:r>
      <w:proofErr w:type="spellEnd"/>
      <w:r>
        <w:t xml:space="preserve">. Za </w:t>
      </w:r>
      <w:proofErr w:type="spellStart"/>
      <w:r>
        <w:t>potrebe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rada </w:t>
      </w:r>
      <w:proofErr w:type="spellStart"/>
      <w:r>
        <w:t>najprije</w:t>
      </w:r>
      <w:proofErr w:type="spellEnd"/>
      <w:r>
        <w:t xml:space="preserve"> je </w:t>
      </w:r>
      <w:proofErr w:type="spellStart"/>
      <w:r>
        <w:t>putem</w:t>
      </w:r>
      <w:proofErr w:type="spellEnd"/>
      <w:r>
        <w:t xml:space="preserve"> ChatGPT-a </w:t>
      </w:r>
      <w:proofErr w:type="spellStart"/>
      <w:r>
        <w:t>generirana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u </w:t>
      </w:r>
      <w:proofErr w:type="spellStart"/>
      <w:r>
        <w:t>stiliziranom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, a ta </w:t>
      </w:r>
      <w:proofErr w:type="spellStart"/>
      <w:r>
        <w:t>slika</w:t>
      </w:r>
      <w:proofErr w:type="spellEnd"/>
      <w:r>
        <w:t xml:space="preserve"> je </w:t>
      </w:r>
      <w:proofErr w:type="spellStart"/>
      <w:r>
        <w:t>potom</w:t>
      </w:r>
      <w:proofErr w:type="spellEnd"/>
      <w:r>
        <w:t xml:space="preserve"> </w:t>
      </w:r>
      <w:proofErr w:type="spellStart"/>
      <w:r>
        <w:t>učitana</w:t>
      </w:r>
      <w:proofErr w:type="spellEnd"/>
      <w:r>
        <w:t xml:space="preserve"> u </w:t>
      </w:r>
      <w:proofErr w:type="spellStart"/>
      <w:r>
        <w:t>Tripo3D</w:t>
      </w:r>
      <w:proofErr w:type="spellEnd"/>
      <w:r>
        <w:t xml:space="preserve"> koji je </w:t>
      </w:r>
      <w:proofErr w:type="spellStart"/>
      <w:r>
        <w:t>generirao</w:t>
      </w:r>
      <w:proofErr w:type="spellEnd"/>
      <w:r>
        <w:t xml:space="preserve"> </w:t>
      </w:r>
      <w:proofErr w:type="spellStart"/>
      <w:r>
        <w:t>osnovni</w:t>
      </w:r>
      <w:proofErr w:type="spellEnd"/>
      <w:r>
        <w:t xml:space="preserve"> 3D mesh </w:t>
      </w:r>
      <w:proofErr w:type="spellStart"/>
      <w:r>
        <w:t>i</w:t>
      </w:r>
      <w:proofErr w:type="spellEnd"/>
      <w:r>
        <w:t xml:space="preserve"> diffuse </w:t>
      </w:r>
      <w:proofErr w:type="spellStart"/>
      <w:r>
        <w:t>teksture</w:t>
      </w:r>
      <w:proofErr w:type="spellEnd"/>
      <w:r>
        <w:t xml:space="preserve">. </w:t>
      </w:r>
      <w:proofErr w:type="spellStart"/>
      <w:r>
        <w:t>Generirani</w:t>
      </w:r>
      <w:proofErr w:type="spellEnd"/>
      <w:r>
        <w:t xml:space="preserve"> model </w:t>
      </w:r>
      <w:proofErr w:type="spellStart"/>
      <w:r>
        <w:t>dalje</w:t>
      </w:r>
      <w:proofErr w:type="spellEnd"/>
      <w:r>
        <w:t xml:space="preserve"> je </w:t>
      </w:r>
      <w:proofErr w:type="spellStart"/>
      <w:r>
        <w:t>dorađen</w:t>
      </w:r>
      <w:proofErr w:type="spellEnd"/>
      <w:r>
        <w:t xml:space="preserve"> u Blenderu (</w:t>
      </w:r>
      <w:proofErr w:type="spellStart"/>
      <w:r>
        <w:t>armatura</w:t>
      </w:r>
      <w:proofErr w:type="spellEnd"/>
      <w:r>
        <w:t xml:space="preserve">, weight painting)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izvoza</w:t>
      </w:r>
      <w:proofErr w:type="spellEnd"/>
      <w:r>
        <w:t xml:space="preserve"> u Unity.</w:t>
      </w:r>
    </w:p>
    <w:p w14:paraId="4039C2C5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4 — </w:t>
      </w:r>
      <w:proofErr w:type="spellStart"/>
      <w:r>
        <w:rPr>
          <w:i/>
          <w:color w:val="787878"/>
          <w:sz w:val="22"/>
        </w:rPr>
        <w:t>Originalna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slika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robotskog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pauka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generirana</w:t>
      </w:r>
      <w:proofErr w:type="spellEnd"/>
      <w:r>
        <w:rPr>
          <w:i/>
          <w:color w:val="787878"/>
          <w:sz w:val="22"/>
        </w:rPr>
        <w:t xml:space="preserve"> ChatGPT-om — </w:t>
      </w:r>
      <w:proofErr w:type="spellStart"/>
      <w:r>
        <w:rPr>
          <w:i/>
          <w:color w:val="787878"/>
          <w:sz w:val="22"/>
        </w:rPr>
        <w:t>referentni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vizual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izradu</w:t>
      </w:r>
      <w:proofErr w:type="spellEnd"/>
      <w:r>
        <w:rPr>
          <w:i/>
          <w:color w:val="787878"/>
          <w:sz w:val="22"/>
        </w:rPr>
        <w:t xml:space="preserve"> 3D </w:t>
      </w:r>
      <w:proofErr w:type="spellStart"/>
      <w:proofErr w:type="gramStart"/>
      <w:r>
        <w:rPr>
          <w:i/>
          <w:color w:val="787878"/>
          <w:sz w:val="22"/>
        </w:rPr>
        <w:t>modela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02F1D9A2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4 – </w:t>
      </w:r>
      <w:proofErr w:type="spellStart"/>
      <w:r>
        <w:rPr>
          <w:i/>
          <w:sz w:val="22"/>
        </w:rPr>
        <w:t>Originalna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robotskog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pauka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generirana</w:t>
      </w:r>
      <w:proofErr w:type="spellEnd"/>
      <w:r>
        <w:rPr>
          <w:i/>
          <w:sz w:val="22"/>
        </w:rPr>
        <w:t xml:space="preserve"> ChatGPT-om — </w:t>
      </w:r>
      <w:proofErr w:type="spellStart"/>
      <w:r>
        <w:rPr>
          <w:i/>
          <w:sz w:val="22"/>
        </w:rPr>
        <w:t>referentni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vizual</w:t>
      </w:r>
      <w:proofErr w:type="spellEnd"/>
      <w:r>
        <w:rPr>
          <w:i/>
          <w:sz w:val="22"/>
        </w:rPr>
        <w:t xml:space="preserve"> za </w:t>
      </w:r>
      <w:proofErr w:type="spellStart"/>
      <w:r>
        <w:rPr>
          <w:i/>
          <w:sz w:val="22"/>
        </w:rPr>
        <w:t>izradu</w:t>
      </w:r>
      <w:proofErr w:type="spellEnd"/>
      <w:r>
        <w:rPr>
          <w:i/>
          <w:sz w:val="22"/>
        </w:rPr>
        <w:t xml:space="preserve"> 3D </w:t>
      </w:r>
      <w:proofErr w:type="spellStart"/>
      <w:r>
        <w:rPr>
          <w:i/>
          <w:sz w:val="22"/>
        </w:rPr>
        <w:t>modela</w:t>
      </w:r>
      <w:proofErr w:type="spellEnd"/>
    </w:p>
    <w:p w14:paraId="1336DC11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5 — </w:t>
      </w:r>
      <w:proofErr w:type="spellStart"/>
      <w:r>
        <w:rPr>
          <w:i/>
          <w:color w:val="787878"/>
          <w:sz w:val="22"/>
        </w:rPr>
        <w:t>Tripo3D</w:t>
      </w:r>
      <w:proofErr w:type="spellEnd"/>
      <w:r>
        <w:rPr>
          <w:i/>
          <w:color w:val="787878"/>
          <w:sz w:val="22"/>
        </w:rPr>
        <w:t xml:space="preserve"> Studio — </w:t>
      </w:r>
      <w:proofErr w:type="spellStart"/>
      <w:r>
        <w:rPr>
          <w:i/>
          <w:color w:val="787878"/>
          <w:sz w:val="22"/>
        </w:rPr>
        <w:t>generirani</w:t>
      </w:r>
      <w:proofErr w:type="spellEnd"/>
      <w:r>
        <w:rPr>
          <w:i/>
          <w:color w:val="787878"/>
          <w:sz w:val="22"/>
        </w:rPr>
        <w:t xml:space="preserve"> 3D model </w:t>
      </w:r>
      <w:proofErr w:type="spellStart"/>
      <w:r>
        <w:rPr>
          <w:i/>
          <w:color w:val="787878"/>
          <w:sz w:val="22"/>
        </w:rPr>
        <w:t>iz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slike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3AA54534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5 – </w:t>
      </w:r>
      <w:proofErr w:type="spellStart"/>
      <w:r>
        <w:rPr>
          <w:i/>
          <w:sz w:val="22"/>
        </w:rPr>
        <w:t>Tripo3D</w:t>
      </w:r>
      <w:proofErr w:type="spellEnd"/>
      <w:r>
        <w:rPr>
          <w:i/>
          <w:sz w:val="22"/>
        </w:rPr>
        <w:t xml:space="preserve"> Studio — </w:t>
      </w:r>
      <w:proofErr w:type="spellStart"/>
      <w:r>
        <w:rPr>
          <w:i/>
          <w:sz w:val="22"/>
        </w:rPr>
        <w:t>generirani</w:t>
      </w:r>
      <w:proofErr w:type="spellEnd"/>
      <w:r>
        <w:rPr>
          <w:i/>
          <w:sz w:val="22"/>
        </w:rPr>
        <w:t xml:space="preserve"> 3D model </w:t>
      </w:r>
      <w:proofErr w:type="spellStart"/>
      <w:r>
        <w:rPr>
          <w:i/>
          <w:sz w:val="22"/>
        </w:rPr>
        <w:t>iz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slike</w:t>
      </w:r>
      <w:proofErr w:type="spellEnd"/>
    </w:p>
    <w:p w14:paraId="715CC23D" w14:textId="77777777" w:rsidR="006900C0" w:rsidRDefault="00000000">
      <w:pPr>
        <w:pStyle w:val="Naslov2"/>
      </w:pPr>
      <w:bookmarkStart w:id="6" w:name="_Toc229699377"/>
      <w:r>
        <w:lastRenderedPageBreak/>
        <w:t xml:space="preserve">1.5. Unity Version Control (Plastic </w:t>
      </w:r>
      <w:proofErr w:type="spellStart"/>
      <w:r>
        <w:t>SCM</w:t>
      </w:r>
      <w:proofErr w:type="spellEnd"/>
      <w:r>
        <w:t>)</w:t>
      </w:r>
      <w:bookmarkEnd w:id="6"/>
    </w:p>
    <w:p w14:paraId="0E94A303" w14:textId="77777777" w:rsidR="006900C0" w:rsidRDefault="00000000">
      <w:pPr>
        <w:jc w:val="both"/>
      </w:pPr>
      <w:r>
        <w:t xml:space="preserve">Za </w:t>
      </w:r>
      <w:proofErr w:type="spellStart"/>
      <w:r>
        <w:t>verzioniranje</w:t>
      </w:r>
      <w:proofErr w:type="spellEnd"/>
      <w:r>
        <w:t xml:space="preserve"> </w:t>
      </w:r>
      <w:proofErr w:type="spellStart"/>
      <w:r>
        <w:t>izvornog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asseta</w:t>
      </w:r>
      <w:proofErr w:type="spellEnd"/>
      <w:r>
        <w:t xml:space="preserve"> </w:t>
      </w:r>
      <w:proofErr w:type="spellStart"/>
      <w:r>
        <w:t>korišten</w:t>
      </w:r>
      <w:proofErr w:type="spellEnd"/>
      <w:r>
        <w:t xml:space="preserve"> je </w:t>
      </w:r>
      <w:proofErr w:type="spellStart"/>
      <w:r>
        <w:t>Unityjev</w:t>
      </w:r>
      <w:proofErr w:type="spellEnd"/>
      <w:r>
        <w:t xml:space="preserve"> </w:t>
      </w:r>
      <w:proofErr w:type="spellStart"/>
      <w:r>
        <w:t>integrirani</w:t>
      </w:r>
      <w:proofErr w:type="spellEnd"/>
      <w:r>
        <w:t xml:space="preserve"> Unity Version Control (</w:t>
      </w:r>
      <w:proofErr w:type="spellStart"/>
      <w:r>
        <w:t>paket</w:t>
      </w:r>
      <w:proofErr w:type="spellEnd"/>
      <w:r>
        <w:t xml:space="preserve"> </w:t>
      </w:r>
      <w:proofErr w:type="spellStart"/>
      <w:proofErr w:type="gramStart"/>
      <w:r>
        <w:t>com.unity</w:t>
      </w:r>
      <w:proofErr w:type="gramEnd"/>
      <w:r>
        <w:t>.collab</w:t>
      </w:r>
      <w:proofErr w:type="spellEnd"/>
      <w:r>
        <w:t xml:space="preserve">-proxy 2.11.3, </w:t>
      </w:r>
      <w:proofErr w:type="spellStart"/>
      <w:r>
        <w:t>poznat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pod </w:t>
      </w:r>
      <w:proofErr w:type="spellStart"/>
      <w:r>
        <w:t>izvornim</w:t>
      </w:r>
      <w:proofErr w:type="spellEnd"/>
      <w:r>
        <w:t xml:space="preserve"> </w:t>
      </w:r>
      <w:proofErr w:type="spellStart"/>
      <w:r>
        <w:t>imenom</w:t>
      </w:r>
      <w:proofErr w:type="spellEnd"/>
      <w:r>
        <w:t xml:space="preserve"> Plastic </w:t>
      </w:r>
      <w:proofErr w:type="spellStart"/>
      <w:r>
        <w:t>SCM</w:t>
      </w:r>
      <w:proofErr w:type="spellEnd"/>
      <w:r>
        <w:t xml:space="preserve">).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promjena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razini</w:t>
      </w:r>
      <w:proofErr w:type="spellEnd"/>
      <w:r>
        <w:t xml:space="preserve"> </w:t>
      </w:r>
      <w:proofErr w:type="spellStart"/>
      <w:r>
        <w:t>cijelog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,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ranije</w:t>
      </w:r>
      <w:proofErr w:type="spellEnd"/>
      <w:r>
        <w:t xml:space="preserve"> </w:t>
      </w:r>
      <w:proofErr w:type="spellStart"/>
      <w:r>
        <w:t>verzije</w:t>
      </w:r>
      <w:proofErr w:type="spellEnd"/>
      <w:r>
        <w:t xml:space="preserve">, </w:t>
      </w:r>
      <w:proofErr w:type="spellStart"/>
      <w:r>
        <w:t>granjanje</w:t>
      </w:r>
      <w:proofErr w:type="spellEnd"/>
      <w:r>
        <w:t xml:space="preserve"> (branching) za </w:t>
      </w:r>
      <w:proofErr w:type="spellStart"/>
      <w:r>
        <w:t>eksperimentalne</w:t>
      </w:r>
      <w:proofErr w:type="spellEnd"/>
      <w:r>
        <w:t xml:space="preserve"> </w:t>
      </w:r>
      <w:proofErr w:type="spellStart"/>
      <w:r>
        <w:t>značajke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spajanje</w:t>
      </w:r>
      <w:proofErr w:type="spellEnd"/>
      <w:r>
        <w:t xml:space="preserve"> </w:t>
      </w:r>
      <w:proofErr w:type="spellStart"/>
      <w:r>
        <w:t>promjena</w:t>
      </w:r>
      <w:proofErr w:type="spellEnd"/>
      <w:r>
        <w:t xml:space="preserve"> </w:t>
      </w:r>
      <w:proofErr w:type="spellStart"/>
      <w:r>
        <w:t>natrag</w:t>
      </w:r>
      <w:proofErr w:type="spellEnd"/>
      <w:r>
        <w:t xml:space="preserve"> u </w:t>
      </w:r>
      <w:proofErr w:type="spellStart"/>
      <w:r>
        <w:t>glavnu</w:t>
      </w:r>
      <w:proofErr w:type="spellEnd"/>
      <w:r>
        <w:t xml:space="preserve"> </w:t>
      </w:r>
      <w:proofErr w:type="spellStart"/>
      <w:r>
        <w:t>granu</w:t>
      </w:r>
      <w:proofErr w:type="spellEnd"/>
      <w:r>
        <w:t xml:space="preserve">. Time je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mjeseci</w:t>
      </w:r>
      <w:proofErr w:type="spellEnd"/>
      <w:r>
        <w:t xml:space="preserve"> bio </w:t>
      </w:r>
      <w:proofErr w:type="spellStart"/>
      <w:r>
        <w:t>organiziran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od </w:t>
      </w:r>
      <w:proofErr w:type="spellStart"/>
      <w:r>
        <w:t>nenamjernih</w:t>
      </w:r>
      <w:proofErr w:type="spellEnd"/>
      <w:r>
        <w:t xml:space="preserve"> </w:t>
      </w:r>
      <w:proofErr w:type="spellStart"/>
      <w:r>
        <w:t>gubitaka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773E5F83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6 — Unity Version Control panel u </w:t>
      </w:r>
      <w:proofErr w:type="spellStart"/>
      <w:r>
        <w:rPr>
          <w:i/>
          <w:color w:val="787878"/>
          <w:sz w:val="22"/>
        </w:rPr>
        <w:t>Unityju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povijesti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commitova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2EE311FD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6 – Unity Version Control panel u </w:t>
      </w:r>
      <w:proofErr w:type="spellStart"/>
      <w:r>
        <w:rPr>
          <w:i/>
          <w:sz w:val="22"/>
        </w:rPr>
        <w:t>Unityju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povijesti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commitova</w:t>
      </w:r>
      <w:proofErr w:type="spellEnd"/>
    </w:p>
    <w:p w14:paraId="5835D1E1" w14:textId="77777777" w:rsidR="006900C0" w:rsidRDefault="00000000">
      <w:pPr>
        <w:jc w:val="both"/>
      </w:pPr>
      <w:r>
        <w:t xml:space="preserve">Za </w:t>
      </w:r>
      <w:proofErr w:type="spellStart"/>
      <w:r>
        <w:t>pisanje</w:t>
      </w:r>
      <w:proofErr w:type="spellEnd"/>
      <w:r>
        <w:t xml:space="preserve"> C#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korišten</w:t>
      </w:r>
      <w:proofErr w:type="spellEnd"/>
      <w:r>
        <w:t xml:space="preserve"> je Visual Studio Code 2022 s C# </w:t>
      </w:r>
      <w:proofErr w:type="spellStart"/>
      <w:r>
        <w:t>ekstenzijom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je Unity </w:t>
      </w:r>
      <w:proofErr w:type="spellStart"/>
      <w:r>
        <w:t>koristio</w:t>
      </w:r>
      <w:proofErr w:type="spellEnd"/>
      <w:r>
        <w:t xml:space="preserve"> </w:t>
      </w:r>
      <w:proofErr w:type="spellStart"/>
      <w:r>
        <w:t>njega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vanjski</w:t>
      </w:r>
      <w:proofErr w:type="spellEnd"/>
      <w:r>
        <w:t xml:space="preserve"> </w:t>
      </w:r>
      <w:proofErr w:type="spellStart"/>
      <w:r>
        <w:t>uređivač</w:t>
      </w:r>
      <w:proofErr w:type="spellEnd"/>
      <w:r>
        <w:t xml:space="preserve"> </w:t>
      </w:r>
      <w:proofErr w:type="spellStart"/>
      <w:r>
        <w:t>izvornog</w:t>
      </w:r>
      <w:proofErr w:type="spellEnd"/>
      <w:r>
        <w:t xml:space="preserve"> </w:t>
      </w:r>
      <w:proofErr w:type="spellStart"/>
      <w:r>
        <w:t>koda</w:t>
      </w:r>
      <w:proofErr w:type="spellEnd"/>
      <w:r>
        <w:t>.</w:t>
      </w:r>
    </w:p>
    <w:p w14:paraId="23C17CB5" w14:textId="77777777" w:rsidR="006900C0" w:rsidRDefault="00000000">
      <w:r>
        <w:br w:type="page"/>
      </w:r>
    </w:p>
    <w:p w14:paraId="50D9E8AB" w14:textId="77777777" w:rsidR="006900C0" w:rsidRDefault="00000000">
      <w:pPr>
        <w:pStyle w:val="Naslov1"/>
      </w:pPr>
      <w:bookmarkStart w:id="7" w:name="_Toc229699378"/>
      <w:r>
        <w:lastRenderedPageBreak/>
        <w:t xml:space="preserve">2. </w:t>
      </w:r>
      <w:proofErr w:type="spellStart"/>
      <w:r>
        <w:t>Izrada</w:t>
      </w:r>
      <w:proofErr w:type="spellEnd"/>
      <w:r>
        <w:t xml:space="preserve"> 3D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pauka</w:t>
      </w:r>
      <w:bookmarkEnd w:id="7"/>
      <w:proofErr w:type="spellEnd"/>
    </w:p>
    <w:p w14:paraId="52BFDBCF" w14:textId="77777777" w:rsidR="006900C0" w:rsidRDefault="00000000">
      <w:pPr>
        <w:jc w:val="both"/>
      </w:pPr>
      <w:proofErr w:type="spellStart"/>
      <w:r>
        <w:t>Glavni</w:t>
      </w:r>
      <w:proofErr w:type="spellEnd"/>
      <w:r>
        <w:t xml:space="preserve"> </w:t>
      </w:r>
      <w:proofErr w:type="spellStart"/>
      <w:r>
        <w:t>lik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— </w:t>
      </w:r>
      <w:proofErr w:type="spellStart"/>
      <w:r>
        <w:t>pauk</w:t>
      </w:r>
      <w:proofErr w:type="spellEnd"/>
      <w:r>
        <w:t xml:space="preserve"> — </w:t>
      </w:r>
      <w:proofErr w:type="spellStart"/>
      <w:r>
        <w:t>nastao</w:t>
      </w:r>
      <w:proofErr w:type="spellEnd"/>
      <w:r>
        <w:t xml:space="preserve"> je u tri faze: </w:t>
      </w:r>
      <w:proofErr w:type="spellStart"/>
      <w:r>
        <w:t>generiranje</w:t>
      </w:r>
      <w:proofErr w:type="spellEnd"/>
      <w:r>
        <w:t xml:space="preserve"> </w:t>
      </w:r>
      <w:proofErr w:type="spellStart"/>
      <w:r>
        <w:t>koncept-slike</w:t>
      </w:r>
      <w:proofErr w:type="spellEnd"/>
      <w:r>
        <w:t xml:space="preserve"> </w:t>
      </w:r>
      <w:proofErr w:type="spellStart"/>
      <w:r>
        <w:t>umjetnom</w:t>
      </w:r>
      <w:proofErr w:type="spellEnd"/>
      <w:r>
        <w:t xml:space="preserve"> </w:t>
      </w:r>
      <w:proofErr w:type="spellStart"/>
      <w:r>
        <w:t>inteligencijom</w:t>
      </w:r>
      <w:proofErr w:type="spellEnd"/>
      <w:r>
        <w:t xml:space="preserve">, </w:t>
      </w:r>
      <w:proofErr w:type="spellStart"/>
      <w:r>
        <w:t>pretvaranje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u 3D mesh, </w:t>
      </w:r>
      <w:proofErr w:type="spellStart"/>
      <w:r>
        <w:t>te</w:t>
      </w:r>
      <w:proofErr w:type="spellEnd"/>
      <w:r>
        <w:t xml:space="preserve">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dodavanje</w:t>
      </w:r>
      <w:proofErr w:type="spellEnd"/>
      <w:r>
        <w:t xml:space="preserve"> armature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izvoz</w:t>
      </w:r>
      <w:proofErr w:type="spellEnd"/>
      <w:r>
        <w:t xml:space="preserve"> u Unity.</w:t>
      </w:r>
    </w:p>
    <w:p w14:paraId="25607F6C" w14:textId="77777777" w:rsidR="006900C0" w:rsidRDefault="00000000">
      <w:pPr>
        <w:pStyle w:val="Naslov2"/>
      </w:pPr>
      <w:bookmarkStart w:id="8" w:name="_Toc229699379"/>
      <w:r>
        <w:t xml:space="preserve">2.1. </w:t>
      </w:r>
      <w:proofErr w:type="spellStart"/>
      <w:r>
        <w:t>Generiranje</w:t>
      </w:r>
      <w:proofErr w:type="spellEnd"/>
      <w:r>
        <w:t xml:space="preserve"> </w:t>
      </w:r>
      <w:proofErr w:type="spellStart"/>
      <w:r>
        <w:t>koncept-slike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pretvorba</w:t>
      </w:r>
      <w:proofErr w:type="spellEnd"/>
      <w:r>
        <w:t xml:space="preserve"> u 3D</w:t>
      </w:r>
      <w:bookmarkEnd w:id="8"/>
    </w:p>
    <w:p w14:paraId="0205294E" w14:textId="77777777" w:rsidR="006900C0" w:rsidRDefault="00000000">
      <w:pPr>
        <w:jc w:val="both"/>
      </w:pPr>
      <w:r>
        <w:t xml:space="preserve">Prvi </w:t>
      </w:r>
      <w:proofErr w:type="spellStart"/>
      <w:r>
        <w:t>korak</w:t>
      </w:r>
      <w:proofErr w:type="spellEnd"/>
      <w:r>
        <w:t xml:space="preserve"> bio je </w:t>
      </w:r>
      <w:proofErr w:type="spellStart"/>
      <w:r>
        <w:t>definiranje</w:t>
      </w:r>
      <w:proofErr w:type="spellEnd"/>
      <w:r>
        <w:t xml:space="preserve"> </w:t>
      </w:r>
      <w:proofErr w:type="spellStart"/>
      <w:r>
        <w:t>vizualnog</w:t>
      </w:r>
      <w:proofErr w:type="spellEnd"/>
      <w:r>
        <w:t xml:space="preserve"> </w:t>
      </w:r>
      <w:proofErr w:type="spellStart"/>
      <w:r>
        <w:t>stila</w:t>
      </w:r>
      <w:proofErr w:type="spellEnd"/>
      <w:r>
        <w:t xml:space="preserve"> </w:t>
      </w:r>
      <w:proofErr w:type="spellStart"/>
      <w:r>
        <w:t>glavnog</w:t>
      </w:r>
      <w:proofErr w:type="spellEnd"/>
      <w:r>
        <w:t xml:space="preserve"> </w:t>
      </w:r>
      <w:proofErr w:type="spellStart"/>
      <w:r>
        <w:t>lika</w:t>
      </w:r>
      <w:proofErr w:type="spellEnd"/>
      <w:r>
        <w:t xml:space="preserve">. </w:t>
      </w:r>
      <w:proofErr w:type="spellStart"/>
      <w:r>
        <w:t>Putem</w:t>
      </w:r>
      <w:proofErr w:type="spellEnd"/>
      <w:r>
        <w:t xml:space="preserve"> ChatGPT-a </w:t>
      </w:r>
      <w:proofErr w:type="spellStart"/>
      <w:r>
        <w:t>generirana</w:t>
      </w:r>
      <w:proofErr w:type="spellEnd"/>
      <w:r>
        <w:t xml:space="preserve"> je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opisu</w:t>
      </w:r>
      <w:proofErr w:type="spellEnd"/>
      <w:r>
        <w:t xml:space="preserve"> </w:t>
      </w:r>
      <w:proofErr w:type="spellStart"/>
      <w:r>
        <w:t>željenog</w:t>
      </w:r>
      <w:proofErr w:type="spellEnd"/>
      <w:r>
        <w:t xml:space="preserve"> </w:t>
      </w:r>
      <w:proofErr w:type="spellStart"/>
      <w:r>
        <w:t>izgleda</w:t>
      </w:r>
      <w:proofErr w:type="spellEnd"/>
      <w:r>
        <w:t xml:space="preserve"> — </w:t>
      </w:r>
      <w:proofErr w:type="spellStart"/>
      <w:r>
        <w:t>stilizirani</w:t>
      </w:r>
      <w:proofErr w:type="spellEnd"/>
      <w:r>
        <w:t xml:space="preserve"> </w:t>
      </w:r>
      <w:proofErr w:type="spellStart"/>
      <w:r>
        <w:t>robotski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s </w:t>
      </w:r>
      <w:proofErr w:type="spellStart"/>
      <w:r>
        <w:t>heksagonalnim</w:t>
      </w:r>
      <w:proofErr w:type="spellEnd"/>
      <w:r>
        <w:t xml:space="preserve"> </w:t>
      </w:r>
      <w:proofErr w:type="spellStart"/>
      <w:r>
        <w:t>metalnim</w:t>
      </w:r>
      <w:proofErr w:type="spellEnd"/>
      <w:r>
        <w:t xml:space="preserve"> </w:t>
      </w:r>
      <w:proofErr w:type="spellStart"/>
      <w:r>
        <w:t>tijelom</w:t>
      </w:r>
      <w:proofErr w:type="spellEnd"/>
      <w:r>
        <w:t xml:space="preserve"> u </w:t>
      </w:r>
      <w:proofErr w:type="spellStart"/>
      <w:r>
        <w:t>tamno</w:t>
      </w:r>
      <w:proofErr w:type="spellEnd"/>
      <w:r>
        <w:t xml:space="preserve"> </w:t>
      </w:r>
      <w:proofErr w:type="spellStart"/>
      <w:r>
        <w:t>sivoj</w:t>
      </w:r>
      <w:proofErr w:type="spellEnd"/>
      <w:r>
        <w:t xml:space="preserve"> </w:t>
      </w:r>
      <w:proofErr w:type="spellStart"/>
      <w:r>
        <w:t>boji</w:t>
      </w:r>
      <w:proofErr w:type="spellEnd"/>
      <w:r>
        <w:t xml:space="preserve"> s </w:t>
      </w:r>
      <w:proofErr w:type="spellStart"/>
      <w:r>
        <w:t>plavim</w:t>
      </w:r>
      <w:proofErr w:type="spellEnd"/>
      <w:r>
        <w:t xml:space="preserve"> </w:t>
      </w:r>
      <w:proofErr w:type="spellStart"/>
      <w:r>
        <w:t>akcentima</w:t>
      </w:r>
      <w:proofErr w:type="spellEnd"/>
      <w:r>
        <w:t xml:space="preserve">, </w:t>
      </w:r>
      <w:proofErr w:type="spellStart"/>
      <w:r>
        <w:t>jednim</w:t>
      </w:r>
      <w:proofErr w:type="spellEnd"/>
      <w:r>
        <w:t xml:space="preserve"> </w:t>
      </w:r>
      <w:proofErr w:type="spellStart"/>
      <w:r>
        <w:t>izraženim</w:t>
      </w:r>
      <w:proofErr w:type="spellEnd"/>
      <w:r>
        <w:t xml:space="preserve"> </w:t>
      </w:r>
      <w:proofErr w:type="spellStart"/>
      <w:r>
        <w:t>crvenim</w:t>
      </w:r>
      <w:proofErr w:type="spellEnd"/>
      <w:r>
        <w:t xml:space="preserve"> </w:t>
      </w:r>
      <w:proofErr w:type="spellStart"/>
      <w:r>
        <w:t>kamera-okom</w:t>
      </w:r>
      <w:proofErr w:type="spellEnd"/>
      <w:r>
        <w:t xml:space="preserve"> u </w:t>
      </w:r>
      <w:proofErr w:type="spellStart"/>
      <w:r>
        <w:t>središtu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, </w:t>
      </w:r>
      <w:proofErr w:type="spellStart"/>
      <w:r>
        <w:t>kratkom</w:t>
      </w:r>
      <w:proofErr w:type="spellEnd"/>
      <w:r>
        <w:t xml:space="preserve"> </w:t>
      </w:r>
      <w:proofErr w:type="spellStart"/>
      <w:r>
        <w:t>antenom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vrhu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masivne</w:t>
      </w:r>
      <w:proofErr w:type="spellEnd"/>
      <w:r>
        <w:t xml:space="preserve">, </w:t>
      </w:r>
      <w:proofErr w:type="spellStart"/>
      <w:r>
        <w:t>segmentirane</w:t>
      </w:r>
      <w:proofErr w:type="spellEnd"/>
      <w:r>
        <w:t xml:space="preserve"> </w:t>
      </w:r>
      <w:proofErr w:type="spellStart"/>
      <w:r>
        <w:t>metalne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. </w:t>
      </w:r>
      <w:proofErr w:type="spellStart"/>
      <w:r>
        <w:t>Generirana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spremljena</w:t>
      </w:r>
      <w:proofErr w:type="spellEnd"/>
      <w:r>
        <w:t xml:space="preserve"> je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referenca</w:t>
      </w:r>
      <w:proofErr w:type="spellEnd"/>
      <w:r>
        <w:t xml:space="preserve"> za </w:t>
      </w:r>
      <w:proofErr w:type="spellStart"/>
      <w:r>
        <w:t>daljnje</w:t>
      </w:r>
      <w:proofErr w:type="spellEnd"/>
      <w:r>
        <w:t xml:space="preserve"> </w:t>
      </w:r>
      <w:proofErr w:type="spellStart"/>
      <w:r>
        <w:t>korake</w:t>
      </w:r>
      <w:proofErr w:type="spellEnd"/>
      <w:r>
        <w:t>.</w:t>
      </w:r>
    </w:p>
    <w:p w14:paraId="1B0E4B5D" w14:textId="77777777" w:rsidR="006900C0" w:rsidRDefault="00000000">
      <w:pPr>
        <w:jc w:val="both"/>
      </w:pPr>
      <w:proofErr w:type="spellStart"/>
      <w:r>
        <w:t>Slika</w:t>
      </w:r>
      <w:proofErr w:type="spellEnd"/>
      <w:r>
        <w:t xml:space="preserve"> je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učitana</w:t>
      </w:r>
      <w:proofErr w:type="spellEnd"/>
      <w:r>
        <w:t xml:space="preserve"> u </w:t>
      </w:r>
      <w:proofErr w:type="spellStart"/>
      <w:r>
        <w:t>Tripo3D</w:t>
      </w:r>
      <w:proofErr w:type="spellEnd"/>
      <w:r>
        <w:t xml:space="preserve"> Studio koji je </w:t>
      </w:r>
      <w:proofErr w:type="spellStart"/>
      <w:r>
        <w:t>iz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generirao</w:t>
      </w:r>
      <w:proofErr w:type="spellEnd"/>
      <w:r>
        <w:t xml:space="preserve"> 3D mesh s </w:t>
      </w:r>
      <w:proofErr w:type="spellStart"/>
      <w:r>
        <w:t>pripadajućim</w:t>
      </w:r>
      <w:proofErr w:type="spellEnd"/>
      <w:r>
        <w:t xml:space="preserve"> diffuse </w:t>
      </w:r>
      <w:proofErr w:type="spellStart"/>
      <w:r>
        <w:t>teksturama</w:t>
      </w:r>
      <w:proofErr w:type="spellEnd"/>
      <w:r>
        <w:t xml:space="preserve">. </w:t>
      </w:r>
      <w:proofErr w:type="spellStart"/>
      <w:r>
        <w:t>Generirani</w:t>
      </w:r>
      <w:proofErr w:type="spellEnd"/>
      <w:r>
        <w:t xml:space="preserve"> model bio je </w:t>
      </w:r>
      <w:proofErr w:type="spellStart"/>
      <w:r>
        <w:t>polazna</w:t>
      </w:r>
      <w:proofErr w:type="spellEnd"/>
      <w:r>
        <w:t xml:space="preserve"> </w:t>
      </w:r>
      <w:proofErr w:type="spellStart"/>
      <w:r>
        <w:t>točka</w:t>
      </w:r>
      <w:proofErr w:type="spellEnd"/>
      <w:r>
        <w:t xml:space="preserve"> —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osnovna</w:t>
      </w:r>
      <w:proofErr w:type="spellEnd"/>
      <w:r>
        <w:t xml:space="preserve"> </w:t>
      </w:r>
      <w:proofErr w:type="spellStart"/>
      <w:r>
        <w:t>silueta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texture </w:t>
      </w:r>
      <w:proofErr w:type="spellStart"/>
      <w:r>
        <w:t>odgovarale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koncept-slici</w:t>
      </w:r>
      <w:proofErr w:type="spellEnd"/>
      <w:r>
        <w:t xml:space="preserve">, no za </w:t>
      </w:r>
      <w:proofErr w:type="spellStart"/>
      <w:r>
        <w:t>upotrebu</w:t>
      </w:r>
      <w:proofErr w:type="spellEnd"/>
      <w:r>
        <w:t xml:space="preserve"> u </w:t>
      </w:r>
      <w:proofErr w:type="spellStart"/>
      <w:r>
        <w:t>Unityju</w:t>
      </w:r>
      <w:proofErr w:type="spellEnd"/>
      <w:r>
        <w:t xml:space="preserve">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dodati</w:t>
      </w:r>
      <w:proofErr w:type="spellEnd"/>
      <w:r>
        <w:t xml:space="preserve"> </w:t>
      </w:r>
      <w:proofErr w:type="spellStart"/>
      <w:r>
        <w:t>funkcionalan</w:t>
      </w:r>
      <w:proofErr w:type="spellEnd"/>
      <w:r>
        <w:t xml:space="preserve"> </w:t>
      </w:r>
      <w:proofErr w:type="spellStart"/>
      <w:r>
        <w:t>kostur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odrađeno</w:t>
      </w:r>
      <w:proofErr w:type="spellEnd"/>
      <w:r>
        <w:t xml:space="preserve"> u </w:t>
      </w:r>
      <w:proofErr w:type="spellStart"/>
      <w:r>
        <w:t>sljedećoj</w:t>
      </w:r>
      <w:proofErr w:type="spellEnd"/>
      <w:r>
        <w:t xml:space="preserve"> </w:t>
      </w:r>
      <w:proofErr w:type="spellStart"/>
      <w:r>
        <w:t>fazi</w:t>
      </w:r>
      <w:proofErr w:type="spellEnd"/>
      <w:r>
        <w:t>.</w:t>
      </w:r>
    </w:p>
    <w:p w14:paraId="0E6DE0D8" w14:textId="77777777" w:rsidR="006900C0" w:rsidRDefault="00000000">
      <w:pPr>
        <w:pStyle w:val="Naslov2"/>
      </w:pPr>
      <w:bookmarkStart w:id="9" w:name="_Toc229699380"/>
      <w:r>
        <w:t xml:space="preserve">2.2. </w:t>
      </w:r>
      <w:proofErr w:type="spellStart"/>
      <w:r>
        <w:t>Armatura</w:t>
      </w:r>
      <w:proofErr w:type="spellEnd"/>
      <w:r>
        <w:t xml:space="preserve">, </w:t>
      </w:r>
      <w:proofErr w:type="spellStart"/>
      <w:r>
        <w:t>kosti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izvoz</w:t>
      </w:r>
      <w:proofErr w:type="spellEnd"/>
      <w:r>
        <w:t xml:space="preserve"> u </w:t>
      </w:r>
      <w:proofErr w:type="spellStart"/>
      <w:r>
        <w:t>FBX</w:t>
      </w:r>
      <w:bookmarkEnd w:id="9"/>
      <w:proofErr w:type="spellEnd"/>
    </w:p>
    <w:p w14:paraId="28576F79" w14:textId="77777777" w:rsidR="006900C0" w:rsidRDefault="00000000">
      <w:pPr>
        <w:jc w:val="both"/>
      </w:pPr>
      <w:r>
        <w:t xml:space="preserve">U Blenderu je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dodana</w:t>
      </w:r>
      <w:proofErr w:type="spellEnd"/>
      <w:r>
        <w:t xml:space="preserve"> </w:t>
      </w:r>
      <w:proofErr w:type="spellStart"/>
      <w:r>
        <w:t>armatura</w:t>
      </w:r>
      <w:proofErr w:type="spellEnd"/>
      <w:r>
        <w:t xml:space="preserve"> </w:t>
      </w:r>
      <w:proofErr w:type="spellStart"/>
      <w:r>
        <w:t>sastavljena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kostiju</w:t>
      </w:r>
      <w:proofErr w:type="spellEnd"/>
      <w:r>
        <w:t xml:space="preserve"> za </w:t>
      </w:r>
      <w:proofErr w:type="spellStart"/>
      <w:r>
        <w:t>svaku</w:t>
      </w:r>
      <w:proofErr w:type="spellEnd"/>
      <w:r>
        <w:t xml:space="preserve"> od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. Kosti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imenovane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konvenciji</w:t>
      </w:r>
      <w:proofErr w:type="spellEnd"/>
      <w:r>
        <w:t xml:space="preserve"> </w:t>
      </w:r>
      <w:proofErr w:type="spellStart"/>
      <w:r>
        <w:t>Bone_L.001</w:t>
      </w:r>
      <w:proofErr w:type="spellEnd"/>
      <w:r>
        <w:t xml:space="preserve">, </w:t>
      </w:r>
      <w:proofErr w:type="spellStart"/>
      <w:r>
        <w:t>Bone_L.002</w:t>
      </w:r>
      <w:proofErr w:type="spellEnd"/>
      <w:r>
        <w:t xml:space="preserve">, </w:t>
      </w:r>
      <w:proofErr w:type="spellStart"/>
      <w:r>
        <w:t>Bone_R.001</w:t>
      </w:r>
      <w:proofErr w:type="spellEnd"/>
      <w:r>
        <w:t xml:space="preserve">, </w:t>
      </w:r>
      <w:proofErr w:type="spellStart"/>
      <w:r>
        <w:t>Bone_R.002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, </w:t>
      </w:r>
      <w:proofErr w:type="spellStart"/>
      <w:r>
        <w:t>gdje</w:t>
      </w:r>
      <w:proofErr w:type="spellEnd"/>
      <w:r>
        <w:t xml:space="preserve"> L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lijevu</w:t>
      </w:r>
      <w:proofErr w:type="spellEnd"/>
      <w:r>
        <w:t xml:space="preserve"> </w:t>
      </w:r>
      <w:proofErr w:type="spellStart"/>
      <w:r>
        <w:t>stranu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, a R </w:t>
      </w:r>
      <w:proofErr w:type="spellStart"/>
      <w:r>
        <w:t>desnu</w:t>
      </w:r>
      <w:proofErr w:type="spellEnd"/>
      <w:r>
        <w:t xml:space="preserve">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segmenata</w:t>
      </w:r>
      <w:proofErr w:type="spellEnd"/>
      <w:r>
        <w:t xml:space="preserve"> (</w:t>
      </w:r>
      <w:proofErr w:type="spellStart"/>
      <w:r>
        <w:t>gornji</w:t>
      </w:r>
      <w:proofErr w:type="spellEnd"/>
      <w:r>
        <w:t xml:space="preserve"> </w:t>
      </w:r>
      <w:proofErr w:type="spellStart"/>
      <w:r>
        <w:t>zglob</w:t>
      </w:r>
      <w:proofErr w:type="spellEnd"/>
      <w:r>
        <w:t xml:space="preserve">, </w:t>
      </w:r>
      <w:proofErr w:type="spellStart"/>
      <w:r>
        <w:t>srednji</w:t>
      </w:r>
      <w:proofErr w:type="spellEnd"/>
      <w:r>
        <w:t xml:space="preserve"> </w:t>
      </w:r>
      <w:proofErr w:type="spellStart"/>
      <w:r>
        <w:t>zglob</w:t>
      </w:r>
      <w:proofErr w:type="spellEnd"/>
      <w:r>
        <w:t xml:space="preserve">, </w:t>
      </w:r>
      <w:proofErr w:type="spellStart"/>
      <w:r>
        <w:t>vrh</w:t>
      </w:r>
      <w:proofErr w:type="spellEnd"/>
      <w:r>
        <w:t xml:space="preserve">) </w:t>
      </w:r>
      <w:proofErr w:type="spellStart"/>
      <w:r>
        <w:t>povezanih</w:t>
      </w:r>
      <w:proofErr w:type="spellEnd"/>
      <w:r>
        <w:t xml:space="preserve"> u </w:t>
      </w:r>
      <w:proofErr w:type="spellStart"/>
      <w:r>
        <w:t>hijerarhiju</w:t>
      </w:r>
      <w:proofErr w:type="spellEnd"/>
      <w:r>
        <w:t xml:space="preserve"> </w:t>
      </w:r>
      <w:proofErr w:type="spellStart"/>
      <w:r>
        <w:t>kosti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preduvjet</w:t>
      </w:r>
      <w:proofErr w:type="spellEnd"/>
      <w:r>
        <w:t xml:space="preserve"> za rad </w:t>
      </w:r>
      <w:proofErr w:type="spellStart"/>
      <w:r>
        <w:t>inverzne</w:t>
      </w:r>
      <w:proofErr w:type="spellEnd"/>
      <w:r>
        <w:t xml:space="preserve"> </w:t>
      </w:r>
      <w:proofErr w:type="spellStart"/>
      <w:r>
        <w:t>kinematike</w:t>
      </w:r>
      <w:proofErr w:type="spellEnd"/>
      <w:r>
        <w:t xml:space="preserve"> </w:t>
      </w:r>
      <w:proofErr w:type="spellStart"/>
      <w:r>
        <w:t>kasnije</w:t>
      </w:r>
      <w:proofErr w:type="spellEnd"/>
      <w:r>
        <w:t xml:space="preserve"> u </w:t>
      </w:r>
      <w:proofErr w:type="spellStart"/>
      <w:r>
        <w:t>Unityju</w:t>
      </w:r>
      <w:proofErr w:type="spellEnd"/>
      <w:r>
        <w:t>.</w:t>
      </w:r>
    </w:p>
    <w:p w14:paraId="3D5C46DB" w14:textId="77777777" w:rsidR="006900C0" w:rsidRDefault="00000000">
      <w:pPr>
        <w:jc w:val="both"/>
      </w:pPr>
      <w:proofErr w:type="spellStart"/>
      <w:r>
        <w:t>Nakon</w:t>
      </w:r>
      <w:proofErr w:type="spellEnd"/>
      <w:r>
        <w:t xml:space="preserve"> </w:t>
      </w:r>
      <w:proofErr w:type="spellStart"/>
      <w:r>
        <w:t>postavljanja</w:t>
      </w:r>
      <w:proofErr w:type="spellEnd"/>
      <w:r>
        <w:t xml:space="preserve"> </w:t>
      </w:r>
      <w:proofErr w:type="spellStart"/>
      <w:r>
        <w:t>kostiju</w:t>
      </w:r>
      <w:proofErr w:type="spellEnd"/>
      <w:r>
        <w:t xml:space="preserve"> </w:t>
      </w:r>
      <w:proofErr w:type="spellStart"/>
      <w:r>
        <w:t>izvršen</w:t>
      </w:r>
      <w:proofErr w:type="spellEnd"/>
      <w:r>
        <w:t xml:space="preserve"> je weight painting — </w:t>
      </w:r>
      <w:proofErr w:type="spellStart"/>
      <w:r>
        <w:t>pridruživanje</w:t>
      </w:r>
      <w:proofErr w:type="spellEnd"/>
      <w:r>
        <w:t xml:space="preserve"> </w:t>
      </w:r>
      <w:proofErr w:type="spellStart"/>
      <w:r>
        <w:t>pojedinim</w:t>
      </w:r>
      <w:proofErr w:type="spellEnd"/>
      <w:r>
        <w:t xml:space="preserve"> </w:t>
      </w:r>
      <w:proofErr w:type="spellStart"/>
      <w:r>
        <w:t>vrhovima</w:t>
      </w:r>
      <w:proofErr w:type="spellEnd"/>
      <w:r>
        <w:t xml:space="preserve"> </w:t>
      </w:r>
      <w:proofErr w:type="spellStart"/>
      <w:r>
        <w:t>mesha</w:t>
      </w:r>
      <w:proofErr w:type="spellEnd"/>
      <w:r>
        <w:t xml:space="preserve"> </w:t>
      </w:r>
      <w:proofErr w:type="spellStart"/>
      <w:r>
        <w:t>težine</w:t>
      </w:r>
      <w:proofErr w:type="spellEnd"/>
      <w:r>
        <w:t xml:space="preserve"> </w:t>
      </w:r>
      <w:proofErr w:type="spellStart"/>
      <w:r>
        <w:t>utjecaja</w:t>
      </w:r>
      <w:proofErr w:type="spellEnd"/>
      <w:r>
        <w:t xml:space="preserve">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kosti</w:t>
      </w:r>
      <w:proofErr w:type="spellEnd"/>
      <w:r>
        <w:t xml:space="preserve"> —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pomicanja</w:t>
      </w:r>
      <w:proofErr w:type="spellEnd"/>
      <w:r>
        <w:t xml:space="preserve"> </w:t>
      </w:r>
      <w:proofErr w:type="spellStart"/>
      <w:r>
        <w:t>kosti</w:t>
      </w:r>
      <w:proofErr w:type="spellEnd"/>
      <w:r>
        <w:t xml:space="preserve"> </w:t>
      </w:r>
      <w:proofErr w:type="spellStart"/>
      <w:r>
        <w:t>geometrija</w:t>
      </w:r>
      <w:proofErr w:type="spellEnd"/>
      <w:r>
        <w:t xml:space="preserve"> </w:t>
      </w:r>
      <w:proofErr w:type="spellStart"/>
      <w:r>
        <w:t>mesha</w:t>
      </w:r>
      <w:proofErr w:type="spellEnd"/>
      <w:r>
        <w:t xml:space="preserve">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deformirala</w:t>
      </w:r>
      <w:proofErr w:type="spellEnd"/>
      <w:r>
        <w:t xml:space="preserve">. </w:t>
      </w:r>
      <w:proofErr w:type="spellStart"/>
      <w:r>
        <w:t>Konačan</w:t>
      </w:r>
      <w:proofErr w:type="spellEnd"/>
      <w:r>
        <w:t xml:space="preserve"> model </w:t>
      </w:r>
      <w:proofErr w:type="spellStart"/>
      <w:r>
        <w:t>izvezen</w:t>
      </w:r>
      <w:proofErr w:type="spellEnd"/>
      <w:r>
        <w:t xml:space="preserve"> je </w:t>
      </w:r>
      <w:proofErr w:type="gramStart"/>
      <w:r>
        <w:t>u .</w:t>
      </w:r>
      <w:proofErr w:type="spellStart"/>
      <w:r>
        <w:t>fbx</w:t>
      </w:r>
      <w:proofErr w:type="spellEnd"/>
      <w:proofErr w:type="gramEnd"/>
      <w:r>
        <w:t xml:space="preserve"> </w:t>
      </w:r>
      <w:proofErr w:type="spellStart"/>
      <w:r>
        <w:t>formatu</w:t>
      </w:r>
      <w:proofErr w:type="spellEnd"/>
      <w:r>
        <w:t xml:space="preserve"> (</w:t>
      </w:r>
      <w:proofErr w:type="spellStart"/>
      <w:r>
        <w:t>uz</w:t>
      </w:r>
      <w:proofErr w:type="spellEnd"/>
      <w:r>
        <w:t xml:space="preserve"> </w:t>
      </w:r>
      <w:proofErr w:type="spellStart"/>
      <w:r>
        <w:t>uključene</w:t>
      </w:r>
      <w:proofErr w:type="spellEnd"/>
      <w:r>
        <w:t xml:space="preserve"> armature </w:t>
      </w:r>
      <w:proofErr w:type="spellStart"/>
      <w:r>
        <w:t>i</w:t>
      </w:r>
      <w:proofErr w:type="spellEnd"/>
      <w:r>
        <w:t xml:space="preserve"> </w:t>
      </w:r>
      <w:proofErr w:type="spellStart"/>
      <w:r>
        <w:t>animacije</w:t>
      </w:r>
      <w:proofErr w:type="spellEnd"/>
      <w:r>
        <w:t xml:space="preserve">), </w:t>
      </w:r>
      <w:proofErr w:type="spellStart"/>
      <w:r>
        <w:t>spreman</w:t>
      </w:r>
      <w:proofErr w:type="spellEnd"/>
      <w:r>
        <w:t xml:space="preserve"> za </w:t>
      </w:r>
      <w:proofErr w:type="spellStart"/>
      <w:r>
        <w:t>uvoz</w:t>
      </w:r>
      <w:proofErr w:type="spellEnd"/>
      <w:r>
        <w:t xml:space="preserve"> u Unity.</w:t>
      </w:r>
    </w:p>
    <w:p w14:paraId="1817077E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7 — Blender — Outliner s </w:t>
      </w:r>
      <w:proofErr w:type="spellStart"/>
      <w:r>
        <w:rPr>
          <w:i/>
          <w:color w:val="787878"/>
          <w:sz w:val="22"/>
        </w:rPr>
        <w:t>hijerarhijom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kostiju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pauka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46872EA3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7 – Blender — Outliner s </w:t>
      </w:r>
      <w:proofErr w:type="spellStart"/>
      <w:r>
        <w:rPr>
          <w:i/>
          <w:sz w:val="22"/>
        </w:rPr>
        <w:t>hijerarhijom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kostiju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pauka</w:t>
      </w:r>
      <w:proofErr w:type="spellEnd"/>
    </w:p>
    <w:p w14:paraId="4B14F017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8 — Blender — model </w:t>
      </w:r>
      <w:proofErr w:type="spellStart"/>
      <w:r>
        <w:rPr>
          <w:i/>
          <w:color w:val="787878"/>
          <w:sz w:val="22"/>
        </w:rPr>
        <w:t>pauka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vidljivom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armaturom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weight </w:t>
      </w:r>
      <w:proofErr w:type="spellStart"/>
      <w:proofErr w:type="gramStart"/>
      <w:r>
        <w:rPr>
          <w:i/>
          <w:color w:val="787878"/>
          <w:sz w:val="22"/>
        </w:rPr>
        <w:t>paintingom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7D4B8A21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8 – Blender — model </w:t>
      </w:r>
      <w:proofErr w:type="spellStart"/>
      <w:r>
        <w:rPr>
          <w:i/>
          <w:sz w:val="22"/>
        </w:rPr>
        <w:t>pauka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vidljivom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armaturom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weight </w:t>
      </w:r>
      <w:proofErr w:type="spellStart"/>
      <w:r>
        <w:rPr>
          <w:i/>
          <w:sz w:val="22"/>
        </w:rPr>
        <w:t>paintingom</w:t>
      </w:r>
      <w:proofErr w:type="spellEnd"/>
    </w:p>
    <w:p w14:paraId="55FF03C8" w14:textId="77777777" w:rsidR="006900C0" w:rsidRDefault="00000000">
      <w:pPr>
        <w:pStyle w:val="Naslov2"/>
      </w:pPr>
      <w:bookmarkStart w:id="10" w:name="_Toc229699381"/>
      <w:r>
        <w:lastRenderedPageBreak/>
        <w:t xml:space="preserve">2.3. </w:t>
      </w:r>
      <w:proofErr w:type="spellStart"/>
      <w:r>
        <w:t>Uvoz</w:t>
      </w:r>
      <w:proofErr w:type="spellEnd"/>
      <w:r>
        <w:t xml:space="preserve"> u Unity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postavljanje</w:t>
      </w:r>
      <w:proofErr w:type="spellEnd"/>
      <w:r>
        <w:t xml:space="preserve"> Animation Rigging </w:t>
      </w:r>
      <w:proofErr w:type="spellStart"/>
      <w:r>
        <w:t>hijerarhije</w:t>
      </w:r>
      <w:bookmarkEnd w:id="10"/>
      <w:proofErr w:type="spellEnd"/>
    </w:p>
    <w:p w14:paraId="3340E9CC" w14:textId="77777777" w:rsidR="006900C0" w:rsidRDefault="00000000">
      <w:pPr>
        <w:jc w:val="both"/>
      </w:pPr>
      <w:r>
        <w:t xml:space="preserve">U </w:t>
      </w:r>
      <w:proofErr w:type="spellStart"/>
      <w:r>
        <w:t>Unityju</w:t>
      </w:r>
      <w:proofErr w:type="spellEnd"/>
      <w:r>
        <w:t xml:space="preserve"> je </w:t>
      </w:r>
      <w:proofErr w:type="spellStart"/>
      <w:r>
        <w:t>uvezeni</w:t>
      </w:r>
      <w:proofErr w:type="spellEnd"/>
      <w:r>
        <w:t xml:space="preserve"> </w:t>
      </w:r>
      <w:proofErr w:type="spellStart"/>
      <w:r>
        <w:t>FBX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konfiguriran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Inspector — u tabu Rig </w:t>
      </w:r>
      <w:proofErr w:type="spellStart"/>
      <w:r>
        <w:t>postavljen</w:t>
      </w:r>
      <w:proofErr w:type="spellEnd"/>
      <w:r>
        <w:t xml:space="preserve"> je Animation Type </w:t>
      </w:r>
      <w:proofErr w:type="spellStart"/>
      <w:r>
        <w:t>na</w:t>
      </w:r>
      <w:proofErr w:type="spellEnd"/>
      <w:r>
        <w:t xml:space="preserve"> Generic,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nehumanoidnim</w:t>
      </w:r>
      <w:proofErr w:type="spellEnd"/>
      <w:r>
        <w:t xml:space="preserve"> </w:t>
      </w:r>
      <w:proofErr w:type="spellStart"/>
      <w:r>
        <w:t>modelima</w:t>
      </w:r>
      <w:proofErr w:type="spellEnd"/>
      <w:r>
        <w:t xml:space="preserve">. Time je </w:t>
      </w:r>
      <w:proofErr w:type="spellStart"/>
      <w:r>
        <w:t>dobiven</w:t>
      </w:r>
      <w:proofErr w:type="spellEnd"/>
      <w:r>
        <w:t xml:space="preserve"> Avatar </w:t>
      </w:r>
      <w:proofErr w:type="spellStart"/>
      <w:r>
        <w:t>prilagođen</w:t>
      </w:r>
      <w:proofErr w:type="spellEnd"/>
      <w:r>
        <w:t xml:space="preserve"> za rad s </w:t>
      </w:r>
      <w:proofErr w:type="spellStart"/>
      <w:r>
        <w:t>paketom</w:t>
      </w:r>
      <w:proofErr w:type="spellEnd"/>
      <w:r>
        <w:t xml:space="preserve"> Animation Rigging.</w:t>
      </w:r>
    </w:p>
    <w:p w14:paraId="5C55FE4A" w14:textId="77777777" w:rsidR="006900C0" w:rsidRDefault="00000000">
      <w:pPr>
        <w:jc w:val="both"/>
      </w:pPr>
      <w:proofErr w:type="spellStart"/>
      <w:r>
        <w:t>Korijenski</w:t>
      </w:r>
      <w:proofErr w:type="spellEnd"/>
      <w:r>
        <w:t xml:space="preserve"> </w:t>
      </w:r>
      <w:proofErr w:type="spellStart"/>
      <w:r>
        <w:t>GameObject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u </w:t>
      </w:r>
      <w:proofErr w:type="spellStart"/>
      <w:r>
        <w:t>sceni</w:t>
      </w:r>
      <w:proofErr w:type="spellEnd"/>
      <w:r>
        <w:t xml:space="preserve"> </w:t>
      </w:r>
      <w:proofErr w:type="spellStart"/>
      <w:r>
        <w:t>nosi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 „</w:t>
      </w:r>
      <w:proofErr w:type="spellStart"/>
      <w:proofErr w:type="gramStart"/>
      <w:r>
        <w:t>myOwn</w:t>
      </w:r>
      <w:proofErr w:type="spellEnd"/>
      <w:r>
        <w:t>“</w:t>
      </w:r>
      <w:proofErr w:type="gramEnd"/>
      <w:r>
        <w:t xml:space="preserve">.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njega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se Armature </w:t>
      </w:r>
      <w:proofErr w:type="spellStart"/>
      <w:r>
        <w:t>objekt</w:t>
      </w:r>
      <w:proofErr w:type="spellEnd"/>
      <w:r>
        <w:t xml:space="preserve"> s </w:t>
      </w:r>
      <w:proofErr w:type="spellStart"/>
      <w:r>
        <w:t>hijerarhijom</w:t>
      </w:r>
      <w:proofErr w:type="spellEnd"/>
      <w:r>
        <w:t xml:space="preserve"> </w:t>
      </w:r>
      <w:proofErr w:type="spellStart"/>
      <w:r>
        <w:t>kostiju</w:t>
      </w:r>
      <w:proofErr w:type="spellEnd"/>
      <w:r>
        <w:t xml:space="preserve"> </w:t>
      </w:r>
      <w:proofErr w:type="spellStart"/>
      <w:r>
        <w:t>uvezenih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Blendera</w:t>
      </w:r>
      <w:proofErr w:type="spellEnd"/>
      <w:r>
        <w:t xml:space="preserve"> — </w:t>
      </w:r>
      <w:proofErr w:type="spellStart"/>
      <w:r>
        <w:t>korijenska</w:t>
      </w:r>
      <w:proofErr w:type="spellEnd"/>
      <w:r>
        <w:t xml:space="preserve"> </w:t>
      </w:r>
      <w:proofErr w:type="spellStart"/>
      <w:r>
        <w:t>kost</w:t>
      </w:r>
      <w:proofErr w:type="spellEnd"/>
      <w:r>
        <w:t xml:space="preserve"> Bone </w:t>
      </w:r>
      <w:proofErr w:type="spellStart"/>
      <w:r>
        <w:t>razgranava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(</w:t>
      </w:r>
      <w:proofErr w:type="spellStart"/>
      <w:r>
        <w:t>Bone_L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Bone_R</w:t>
      </w:r>
      <w:proofErr w:type="spellEnd"/>
      <w:r>
        <w:t xml:space="preserve">), a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lanca</w:t>
      </w:r>
      <w:proofErr w:type="spellEnd"/>
      <w:r>
        <w:t xml:space="preserve"> </w:t>
      </w:r>
      <w:proofErr w:type="spellStart"/>
      <w:r>
        <w:t>kostiju</w:t>
      </w:r>
      <w:proofErr w:type="spellEnd"/>
      <w:r>
        <w:t xml:space="preserve"> koji </w:t>
      </w:r>
      <w:proofErr w:type="spellStart"/>
      <w:r>
        <w:t>odgovaraju</w:t>
      </w:r>
      <w:proofErr w:type="spellEnd"/>
      <w:r>
        <w:t xml:space="preserve"> </w:t>
      </w:r>
      <w:proofErr w:type="spellStart"/>
      <w:r>
        <w:t>prednjoj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stražnjoj</w:t>
      </w:r>
      <w:proofErr w:type="spellEnd"/>
      <w:r>
        <w:t xml:space="preserve"> </w:t>
      </w:r>
      <w:proofErr w:type="spellStart"/>
      <w:r>
        <w:t>nozi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Bone_L.001</w:t>
      </w:r>
      <w:proofErr w:type="spellEnd"/>
      <w:r>
        <w:t xml:space="preserve"> → </w:t>
      </w:r>
      <w:proofErr w:type="spellStart"/>
      <w:r>
        <w:t>Bone_L.002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Bone_L.003</w:t>
      </w:r>
      <w:proofErr w:type="spellEnd"/>
      <w:r>
        <w:t xml:space="preserve"> → </w:t>
      </w:r>
      <w:proofErr w:type="spellStart"/>
      <w:r>
        <w:t>Bone_L.004</w:t>
      </w:r>
      <w:proofErr w:type="spellEnd"/>
      <w:r>
        <w:t xml:space="preserve"> → </w:t>
      </w:r>
      <w:proofErr w:type="spellStart"/>
      <w:r>
        <w:t>Bone_L.005</w:t>
      </w:r>
      <w:proofErr w:type="spellEnd"/>
      <w:r>
        <w:t xml:space="preserve">). Kraj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lanca</w:t>
      </w:r>
      <w:proofErr w:type="spellEnd"/>
      <w:r>
        <w:t xml:space="preserve"> </w:t>
      </w:r>
      <w:proofErr w:type="spellStart"/>
      <w:r>
        <w:t>označen</w:t>
      </w:r>
      <w:proofErr w:type="spellEnd"/>
      <w:r>
        <w:t xml:space="preserve"> je _end </w:t>
      </w:r>
      <w:proofErr w:type="spellStart"/>
      <w:r>
        <w:t>kostima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služe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završne</w:t>
      </w:r>
      <w:proofErr w:type="spellEnd"/>
      <w:r>
        <w:t xml:space="preserve"> reference. Pored Armature </w:t>
      </w:r>
      <w:proofErr w:type="spellStart"/>
      <w:r>
        <w:t>objekta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se </w:t>
      </w:r>
      <w:proofErr w:type="spellStart"/>
      <w:r>
        <w:t>model_LOD0</w:t>
      </w:r>
      <w:proofErr w:type="spellEnd"/>
      <w:r>
        <w:t xml:space="preserve"> (</w:t>
      </w:r>
      <w:proofErr w:type="spellStart"/>
      <w:r>
        <w:t>vidljiv</w:t>
      </w:r>
      <w:proofErr w:type="spellEnd"/>
      <w:r>
        <w:t xml:space="preserve"> mesh)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posebna</w:t>
      </w:r>
      <w:proofErr w:type="spellEnd"/>
      <w:r>
        <w:t xml:space="preserve"> </w:t>
      </w:r>
      <w:proofErr w:type="spellStart"/>
      <w:r>
        <w:t>grupa</w:t>
      </w:r>
      <w:proofErr w:type="spellEnd"/>
      <w:r>
        <w:t xml:space="preserve"> </w:t>
      </w:r>
      <w:proofErr w:type="spellStart"/>
      <w:r>
        <w:t>MyRig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se </w:t>
      </w:r>
      <w:proofErr w:type="spellStart"/>
      <w:r>
        <w:t>ostvaruje</w:t>
      </w:r>
      <w:proofErr w:type="spellEnd"/>
      <w:r>
        <w:t xml:space="preserve"> </w:t>
      </w:r>
      <w:proofErr w:type="spellStart"/>
      <w:r>
        <w:t>inverzna</w:t>
      </w:r>
      <w:proofErr w:type="spellEnd"/>
      <w:r>
        <w:t xml:space="preserve"> </w:t>
      </w:r>
      <w:proofErr w:type="spellStart"/>
      <w:r>
        <w:t>kinematika</w:t>
      </w:r>
      <w:proofErr w:type="spellEnd"/>
      <w:r>
        <w:t>.</w:t>
      </w:r>
    </w:p>
    <w:p w14:paraId="6A094C26" w14:textId="77777777" w:rsidR="006900C0" w:rsidRDefault="00000000">
      <w:pPr>
        <w:jc w:val="both"/>
      </w:pPr>
      <w:proofErr w:type="spellStart"/>
      <w:r>
        <w:t>MyRig</w:t>
      </w:r>
      <w:proofErr w:type="spellEnd"/>
      <w:r>
        <w:t xml:space="preserve"> je </w:t>
      </w:r>
      <w:proofErr w:type="spellStart"/>
      <w:r>
        <w:t>GameObject</w:t>
      </w:r>
      <w:proofErr w:type="spellEnd"/>
      <w:r>
        <w:t xml:space="preserve"> s </w:t>
      </w:r>
      <w:proofErr w:type="spellStart"/>
      <w:r>
        <w:t>komponentom</w:t>
      </w:r>
      <w:proofErr w:type="spellEnd"/>
      <w:r>
        <w:t xml:space="preserve"> Rig (</w:t>
      </w:r>
      <w:proofErr w:type="spellStart"/>
      <w:r>
        <w:t>iz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Animation Rigging)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je u </w:t>
      </w:r>
      <w:proofErr w:type="spellStart"/>
      <w:r>
        <w:t>korijenu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pridružen</w:t>
      </w:r>
      <w:proofErr w:type="spellEnd"/>
      <w:r>
        <w:t xml:space="preserve"> Rig Builder.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MyRig</w:t>
      </w:r>
      <w:proofErr w:type="spellEnd"/>
      <w:r>
        <w:t xml:space="preserve">-a </w:t>
      </w:r>
      <w:proofErr w:type="spellStart"/>
      <w:r>
        <w:t>nalaze</w:t>
      </w:r>
      <w:proofErr w:type="spellEnd"/>
      <w:r>
        <w:t xml:space="preserve"> se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TwoBoneIKConstraint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 — First, Second, Third </w:t>
      </w:r>
      <w:proofErr w:type="spellStart"/>
      <w:r>
        <w:t>i</w:t>
      </w:r>
      <w:proofErr w:type="spellEnd"/>
      <w:r>
        <w:t xml:space="preserve"> Forth — po </w:t>
      </w:r>
      <w:proofErr w:type="spellStart"/>
      <w:r>
        <w:t>jedan</w:t>
      </w:r>
      <w:proofErr w:type="spellEnd"/>
      <w:r>
        <w:t xml:space="preserve"> za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constraint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dvojicu</w:t>
      </w:r>
      <w:proofErr w:type="spellEnd"/>
      <w:r>
        <w:t xml:space="preserve"> </w:t>
      </w:r>
      <w:proofErr w:type="spellStart"/>
      <w:r>
        <w:t>potomaka</w:t>
      </w:r>
      <w:proofErr w:type="spellEnd"/>
      <w:r>
        <w:t>: *_target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First_target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*_hint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First_hint</w:t>
      </w:r>
      <w:proofErr w:type="spellEnd"/>
      <w:r>
        <w:t xml:space="preserve">). </w:t>
      </w:r>
      <w:proofErr w:type="spellStart"/>
      <w:r>
        <w:t>Svaki</w:t>
      </w:r>
      <w:proofErr w:type="spellEnd"/>
      <w:r>
        <w:t xml:space="preserve"> constraint u </w:t>
      </w:r>
      <w:proofErr w:type="spellStart"/>
      <w:r>
        <w:t>svom</w:t>
      </w:r>
      <w:proofErr w:type="spellEnd"/>
      <w:r>
        <w:t xml:space="preserve"> </w:t>
      </w:r>
      <w:proofErr w:type="spellStart"/>
      <w:r>
        <w:t>Inspectoru</w:t>
      </w:r>
      <w:proofErr w:type="spellEnd"/>
      <w:r>
        <w:t xml:space="preserve"> </w:t>
      </w:r>
      <w:proofErr w:type="spellStart"/>
      <w:r>
        <w:t>referencira</w:t>
      </w:r>
      <w:proofErr w:type="spellEnd"/>
      <w:r>
        <w:t xml:space="preserve"> tri </w:t>
      </w:r>
      <w:proofErr w:type="spellStart"/>
      <w:r>
        <w:t>kosti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Armature </w:t>
      </w:r>
      <w:proofErr w:type="spellStart"/>
      <w:r>
        <w:t>stabla</w:t>
      </w:r>
      <w:proofErr w:type="spellEnd"/>
      <w:r>
        <w:t>:</w:t>
      </w:r>
    </w:p>
    <w:p w14:paraId="01BB43E5" w14:textId="77777777" w:rsidR="006900C0" w:rsidRDefault="00000000">
      <w:pPr>
        <w:pStyle w:val="Grafikeoznake"/>
      </w:pPr>
      <w:r>
        <w:t xml:space="preserve">Root – </w:t>
      </w:r>
      <w:proofErr w:type="spellStart"/>
      <w:r>
        <w:t>gornju</w:t>
      </w:r>
      <w:proofErr w:type="spellEnd"/>
      <w:r>
        <w:t xml:space="preserve"> </w:t>
      </w:r>
      <w:proofErr w:type="spellStart"/>
      <w:r>
        <w:t>kost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Bone_L.001</w:t>
      </w:r>
      <w:proofErr w:type="spellEnd"/>
      <w:r>
        <w:t>)</w:t>
      </w:r>
    </w:p>
    <w:p w14:paraId="082865DC" w14:textId="77777777" w:rsidR="006900C0" w:rsidRDefault="00000000">
      <w:pPr>
        <w:pStyle w:val="Grafikeoznake"/>
      </w:pPr>
      <w:r>
        <w:t xml:space="preserve">Mid – </w:t>
      </w:r>
      <w:proofErr w:type="spellStart"/>
      <w:r>
        <w:t>srednju</w:t>
      </w:r>
      <w:proofErr w:type="spellEnd"/>
      <w:r>
        <w:t xml:space="preserve"> </w:t>
      </w:r>
      <w:proofErr w:type="spellStart"/>
      <w:r>
        <w:t>kost</w:t>
      </w:r>
      <w:proofErr w:type="spellEnd"/>
      <w:r>
        <w:t xml:space="preserve"> </w:t>
      </w:r>
      <w:proofErr w:type="spellStart"/>
      <w:r>
        <w:t>noge</w:t>
      </w:r>
      <w:proofErr w:type="spellEnd"/>
    </w:p>
    <w:p w14:paraId="10D86F36" w14:textId="77777777" w:rsidR="006900C0" w:rsidRDefault="00000000">
      <w:pPr>
        <w:pStyle w:val="Grafikeoznake"/>
      </w:pPr>
      <w:r>
        <w:t xml:space="preserve">Tip – </w:t>
      </w:r>
      <w:proofErr w:type="spellStart"/>
      <w:r>
        <w:t>donju</w:t>
      </w:r>
      <w:proofErr w:type="spellEnd"/>
      <w:r>
        <w:t xml:space="preserve"> </w:t>
      </w:r>
      <w:proofErr w:type="spellStart"/>
      <w:r>
        <w:t>kost</w:t>
      </w:r>
      <w:proofErr w:type="spellEnd"/>
      <w:r>
        <w:t xml:space="preserve"> </w:t>
      </w:r>
      <w:proofErr w:type="spellStart"/>
      <w:r>
        <w:t>noge</w:t>
      </w:r>
      <w:proofErr w:type="spellEnd"/>
    </w:p>
    <w:p w14:paraId="5A2F1D42" w14:textId="77777777" w:rsidR="006900C0" w:rsidRDefault="00000000">
      <w:pPr>
        <w:pStyle w:val="Grafikeoznake"/>
      </w:pPr>
      <w:r>
        <w:t xml:space="preserve">Target – *_target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GroundStick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frameu</w:t>
      </w:r>
      <w:proofErr w:type="spellEnd"/>
      <w:r>
        <w:t xml:space="preserve"> </w:t>
      </w:r>
      <w:proofErr w:type="spellStart"/>
      <w:r>
        <w:t>pozicionira</w:t>
      </w:r>
      <w:proofErr w:type="spellEnd"/>
      <w:r>
        <w:t xml:space="preserve">; </w:t>
      </w:r>
      <w:proofErr w:type="spellStart"/>
      <w:r>
        <w:t>cijela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se </w:t>
      </w:r>
      <w:proofErr w:type="spellStart"/>
      <w:r>
        <w:t>savija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Tip </w:t>
      </w:r>
      <w:proofErr w:type="spellStart"/>
      <w:r>
        <w:t>kost</w:t>
      </w:r>
      <w:proofErr w:type="spellEnd"/>
      <w:r>
        <w:t xml:space="preserve"> </w:t>
      </w:r>
      <w:proofErr w:type="spellStart"/>
      <w:r>
        <w:t>slijedi</w:t>
      </w:r>
      <w:proofErr w:type="spellEnd"/>
      <w:r>
        <w:t xml:space="preserve"> taj target.</w:t>
      </w:r>
    </w:p>
    <w:p w14:paraId="5C8255D6" w14:textId="77777777" w:rsidR="006900C0" w:rsidRDefault="00000000">
      <w:pPr>
        <w:pStyle w:val="Grafikeoznake"/>
      </w:pPr>
      <w:r>
        <w:t xml:space="preserve">Hint – *_hint </w:t>
      </w:r>
      <w:proofErr w:type="spellStart"/>
      <w:r>
        <w:t>objekt</w:t>
      </w:r>
      <w:proofErr w:type="spellEnd"/>
      <w:r>
        <w:t xml:space="preserve"> koji </w:t>
      </w:r>
      <w:proofErr w:type="spellStart"/>
      <w:r>
        <w:t>određuje</w:t>
      </w:r>
      <w:proofErr w:type="spellEnd"/>
      <w:r>
        <w:t xml:space="preserve"> </w:t>
      </w:r>
      <w:proofErr w:type="spellStart"/>
      <w:r>
        <w:t>smjer</w:t>
      </w:r>
      <w:proofErr w:type="spellEnd"/>
      <w:r>
        <w:t xml:space="preserve"> </w:t>
      </w:r>
      <w:proofErr w:type="spellStart"/>
      <w:r>
        <w:t>savijanja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da </w:t>
      </w:r>
      <w:proofErr w:type="spellStart"/>
      <w:r>
        <w:t>koljeno</w:t>
      </w:r>
      <w:proofErr w:type="spellEnd"/>
      <w:r>
        <w:t xml:space="preserve"> ide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naprijed</w:t>
      </w:r>
      <w:proofErr w:type="spellEnd"/>
      <w:r>
        <w:t xml:space="preserve">, a ne </w:t>
      </w:r>
      <w:proofErr w:type="spellStart"/>
      <w:r>
        <w:t>natrag</w:t>
      </w:r>
      <w:proofErr w:type="spellEnd"/>
      <w:r>
        <w:t>).</w:t>
      </w:r>
    </w:p>
    <w:p w14:paraId="0F23E7A2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9 — Unity Hierarchy — </w:t>
      </w:r>
      <w:proofErr w:type="spellStart"/>
      <w:r>
        <w:rPr>
          <w:i/>
          <w:color w:val="787878"/>
          <w:sz w:val="22"/>
        </w:rPr>
        <w:t>struktura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objekta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myOwn</w:t>
      </w:r>
      <w:proofErr w:type="spellEnd"/>
      <w:r>
        <w:rPr>
          <w:i/>
          <w:color w:val="787878"/>
          <w:sz w:val="22"/>
        </w:rPr>
        <w:t xml:space="preserve"> (Armature s </w:t>
      </w:r>
      <w:proofErr w:type="spellStart"/>
      <w:r>
        <w:rPr>
          <w:i/>
          <w:color w:val="787878"/>
          <w:sz w:val="22"/>
        </w:rPr>
        <w:t>kostima</w:t>
      </w:r>
      <w:proofErr w:type="spellEnd"/>
      <w:r>
        <w:rPr>
          <w:i/>
          <w:color w:val="787878"/>
          <w:sz w:val="22"/>
        </w:rPr>
        <w:t xml:space="preserve">, </w:t>
      </w:r>
      <w:proofErr w:type="spellStart"/>
      <w:r>
        <w:rPr>
          <w:i/>
          <w:color w:val="787878"/>
          <w:sz w:val="22"/>
        </w:rPr>
        <w:t>MyRig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četiri</w:t>
      </w:r>
      <w:proofErr w:type="spellEnd"/>
      <w:r>
        <w:rPr>
          <w:i/>
          <w:color w:val="787878"/>
          <w:sz w:val="22"/>
        </w:rPr>
        <w:t xml:space="preserve"> IK </w:t>
      </w:r>
      <w:proofErr w:type="spellStart"/>
      <w:r>
        <w:rPr>
          <w:i/>
          <w:color w:val="787878"/>
          <w:sz w:val="22"/>
        </w:rPr>
        <w:t>constraintsa</w:t>
      </w:r>
      <w:proofErr w:type="spellEnd"/>
      <w:r>
        <w:rPr>
          <w:i/>
          <w:color w:val="787878"/>
          <w:sz w:val="22"/>
        </w:rPr>
        <w:t xml:space="preserve">, </w:t>
      </w:r>
      <w:proofErr w:type="spellStart"/>
      <w:r>
        <w:rPr>
          <w:i/>
          <w:color w:val="787878"/>
          <w:sz w:val="22"/>
        </w:rPr>
        <w:t>Helper_FL</w:t>
      </w:r>
      <w:proofErr w:type="spellEnd"/>
      <w:r>
        <w:rPr>
          <w:i/>
          <w:color w:val="787878"/>
          <w:sz w:val="22"/>
        </w:rPr>
        <w:t xml:space="preserve">/FR/BL/BR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model_LOD0</w:t>
      </w:r>
      <w:proofErr w:type="spellEnd"/>
      <w:proofErr w:type="gramStart"/>
      <w:r>
        <w:rPr>
          <w:i/>
          <w:color w:val="787878"/>
          <w:sz w:val="22"/>
        </w:rPr>
        <w:t>) ]</w:t>
      </w:r>
      <w:proofErr w:type="gramEnd"/>
    </w:p>
    <w:p w14:paraId="6F79F31D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9 – Unity Hierarchy — </w:t>
      </w:r>
      <w:proofErr w:type="spellStart"/>
      <w:r>
        <w:rPr>
          <w:i/>
          <w:sz w:val="22"/>
        </w:rPr>
        <w:t>struktura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objekta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myOwn</w:t>
      </w:r>
      <w:proofErr w:type="spellEnd"/>
      <w:r>
        <w:rPr>
          <w:i/>
          <w:sz w:val="22"/>
        </w:rPr>
        <w:t xml:space="preserve"> (Armature s </w:t>
      </w:r>
      <w:proofErr w:type="spellStart"/>
      <w:r>
        <w:rPr>
          <w:i/>
          <w:sz w:val="22"/>
        </w:rPr>
        <w:t>kostima</w:t>
      </w:r>
      <w:proofErr w:type="spellEnd"/>
      <w:r>
        <w:rPr>
          <w:i/>
          <w:sz w:val="22"/>
        </w:rPr>
        <w:t xml:space="preserve">, </w:t>
      </w:r>
      <w:proofErr w:type="spellStart"/>
      <w:r>
        <w:rPr>
          <w:i/>
          <w:sz w:val="22"/>
        </w:rPr>
        <w:t>MyRig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četiri</w:t>
      </w:r>
      <w:proofErr w:type="spellEnd"/>
      <w:r>
        <w:rPr>
          <w:i/>
          <w:sz w:val="22"/>
        </w:rPr>
        <w:t xml:space="preserve"> IK </w:t>
      </w:r>
      <w:proofErr w:type="spellStart"/>
      <w:r>
        <w:rPr>
          <w:i/>
          <w:sz w:val="22"/>
        </w:rPr>
        <w:t>constraintsa</w:t>
      </w:r>
      <w:proofErr w:type="spellEnd"/>
      <w:r>
        <w:rPr>
          <w:i/>
          <w:sz w:val="22"/>
        </w:rPr>
        <w:t xml:space="preserve">, </w:t>
      </w:r>
      <w:proofErr w:type="spellStart"/>
      <w:r>
        <w:rPr>
          <w:i/>
          <w:sz w:val="22"/>
        </w:rPr>
        <w:t>Helper_FL</w:t>
      </w:r>
      <w:proofErr w:type="spellEnd"/>
      <w:r>
        <w:rPr>
          <w:i/>
          <w:sz w:val="22"/>
        </w:rPr>
        <w:t xml:space="preserve">/FR/BL/BR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model_LOD0</w:t>
      </w:r>
      <w:proofErr w:type="spellEnd"/>
      <w:r>
        <w:rPr>
          <w:i/>
          <w:sz w:val="22"/>
        </w:rPr>
        <w:t>)</w:t>
      </w:r>
    </w:p>
    <w:p w14:paraId="34708164" w14:textId="77777777" w:rsidR="006900C0" w:rsidRDefault="00000000">
      <w:pPr>
        <w:jc w:val="both"/>
      </w:pPr>
      <w:r>
        <w:t xml:space="preserve">Pored Armature </w:t>
      </w:r>
      <w:proofErr w:type="spellStart"/>
      <w:r>
        <w:t>i</w:t>
      </w:r>
      <w:proofErr w:type="spellEnd"/>
      <w:r>
        <w:t xml:space="preserve"> </w:t>
      </w:r>
      <w:proofErr w:type="spellStart"/>
      <w:r>
        <w:t>MyRig</w:t>
      </w:r>
      <w:proofErr w:type="spellEnd"/>
      <w:r>
        <w:t xml:space="preserve"> </w:t>
      </w:r>
      <w:proofErr w:type="spellStart"/>
      <w:r>
        <w:t>grupe</w:t>
      </w:r>
      <w:proofErr w:type="spellEnd"/>
      <w:r>
        <w:t xml:space="preserve">, </w:t>
      </w:r>
      <w:proofErr w:type="spellStart"/>
      <w:r>
        <w:t>korijenski</w:t>
      </w:r>
      <w:proofErr w:type="spellEnd"/>
      <w:r>
        <w:t xml:space="preserve"> </w:t>
      </w:r>
      <w:proofErr w:type="spellStart"/>
      <w:r>
        <w:t>myOwn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pomoćna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 — </w:t>
      </w:r>
      <w:proofErr w:type="spellStart"/>
      <w:r>
        <w:t>Helper_FL</w:t>
      </w:r>
      <w:proofErr w:type="spellEnd"/>
      <w:r>
        <w:t xml:space="preserve">, </w:t>
      </w:r>
      <w:proofErr w:type="spellStart"/>
      <w:r>
        <w:t>Helper_FR</w:t>
      </w:r>
      <w:proofErr w:type="spellEnd"/>
      <w:r>
        <w:t xml:space="preserve">, </w:t>
      </w:r>
      <w:proofErr w:type="spellStart"/>
      <w:r>
        <w:t>Helper_BL</w:t>
      </w:r>
      <w:proofErr w:type="spellEnd"/>
      <w:r>
        <w:t xml:space="preserve">, </w:t>
      </w:r>
      <w:proofErr w:type="spellStart"/>
      <w:r>
        <w:t>Helper_BR</w:t>
      </w:r>
      <w:proofErr w:type="spellEnd"/>
      <w:r>
        <w:t xml:space="preserve">. Oni </w:t>
      </w:r>
      <w:proofErr w:type="spellStart"/>
      <w:r>
        <w:t>nemaju</w:t>
      </w:r>
      <w:proofErr w:type="spellEnd"/>
      <w:r>
        <w:t xml:space="preserve"> </w:t>
      </w:r>
      <w:proofErr w:type="spellStart"/>
      <w:r>
        <w:t>nikakvu</w:t>
      </w:r>
      <w:proofErr w:type="spellEnd"/>
      <w:r>
        <w:t xml:space="preserve"> </w:t>
      </w:r>
      <w:proofErr w:type="spellStart"/>
      <w:r>
        <w:t>komponentu</w:t>
      </w:r>
      <w:proofErr w:type="spellEnd"/>
      <w:r>
        <w:t xml:space="preserve"> </w:t>
      </w:r>
      <w:proofErr w:type="spellStart"/>
      <w:r>
        <w:t>osim</w:t>
      </w:r>
      <w:proofErr w:type="spellEnd"/>
      <w:r>
        <w:t xml:space="preserve"> Transform-a</w:t>
      </w:r>
      <w:r w:rsidR="005D7A4C">
        <w:t xml:space="preserve"> (</w:t>
      </w:r>
      <w:proofErr w:type="spellStart"/>
      <w:r w:rsidR="005D7A4C">
        <w:t>položaja</w:t>
      </w:r>
      <w:proofErr w:type="spellEnd"/>
      <w:r w:rsidR="005D7A4C">
        <w:t xml:space="preserve">, </w:t>
      </w:r>
      <w:proofErr w:type="spellStart"/>
      <w:r w:rsidR="005D7A4C">
        <w:t>veličine</w:t>
      </w:r>
      <w:proofErr w:type="spellEnd"/>
      <w:r w:rsidR="005D7A4C">
        <w:t xml:space="preserve"> </w:t>
      </w:r>
      <w:proofErr w:type="spellStart"/>
      <w:r w:rsidR="005D7A4C">
        <w:t>i</w:t>
      </w:r>
      <w:proofErr w:type="spellEnd"/>
      <w:r w:rsidR="005D7A4C">
        <w:t xml:space="preserve"> </w:t>
      </w:r>
      <w:proofErr w:type="spellStart"/>
      <w:r w:rsidR="005D7A4C">
        <w:t>rotacije</w:t>
      </w:r>
      <w:proofErr w:type="spellEnd"/>
      <w:r w:rsidR="005D7A4C">
        <w:t>)</w:t>
      </w:r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ključni</w:t>
      </w:r>
      <w:proofErr w:type="spellEnd"/>
      <w:r>
        <w:t xml:space="preserve"> za rad </w:t>
      </w:r>
      <w:proofErr w:type="spellStart"/>
      <w:r>
        <w:t>skripte</w:t>
      </w:r>
      <w:proofErr w:type="spellEnd"/>
      <w:r>
        <w:t xml:space="preserve">: </w:t>
      </w:r>
      <w:proofErr w:type="spellStart"/>
      <w:r>
        <w:t>predstavljaju</w:t>
      </w:r>
      <w:proofErr w:type="spellEnd"/>
      <w:r>
        <w:t xml:space="preserve"> „</w:t>
      </w:r>
      <w:proofErr w:type="spellStart"/>
      <w:proofErr w:type="gramStart"/>
      <w:r>
        <w:t>idealne</w:t>
      </w:r>
      <w:proofErr w:type="spellEnd"/>
      <w:r>
        <w:t xml:space="preserve">“ </w:t>
      </w:r>
      <w:proofErr w:type="spellStart"/>
      <w:r>
        <w:lastRenderedPageBreak/>
        <w:t>pozicije</w:t>
      </w:r>
      <w:proofErr w:type="spellEnd"/>
      <w:proofErr w:type="gramEnd"/>
      <w:r>
        <w:t xml:space="preserve"> </w:t>
      </w:r>
      <w:proofErr w:type="spellStart"/>
      <w:r>
        <w:t>gdje</w:t>
      </w:r>
      <w:proofErr w:type="spellEnd"/>
      <w:r>
        <w:t xml:space="preserve"> bi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trebala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, pa </w:t>
      </w:r>
      <w:proofErr w:type="spellStart"/>
      <w:r>
        <w:t>GroundStick</w:t>
      </w:r>
      <w:proofErr w:type="spellEnd"/>
      <w:r w:rsidR="0097690B">
        <w:t xml:space="preserve"> </w:t>
      </w:r>
      <w:proofErr w:type="spellStart"/>
      <w:r w:rsidR="0097690B">
        <w:t>skripta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frameu</w:t>
      </w:r>
      <w:proofErr w:type="spellEnd"/>
      <w:r>
        <w:t xml:space="preserve"> </w:t>
      </w:r>
      <w:proofErr w:type="spellStart"/>
      <w:r>
        <w:t>uspoređuje</w:t>
      </w:r>
      <w:proofErr w:type="spellEnd"/>
      <w:r>
        <w:t xml:space="preserve"> 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stvarnog</w:t>
      </w:r>
      <w:proofErr w:type="spellEnd"/>
      <w:r>
        <w:t xml:space="preserve"> *_target-a od </w:t>
      </w:r>
      <w:proofErr w:type="spellStart"/>
      <w:r>
        <w:t>pripadajućeg</w:t>
      </w:r>
      <w:proofErr w:type="spellEnd"/>
      <w:r>
        <w:t xml:space="preserve"> </w:t>
      </w:r>
      <w:proofErr w:type="spellStart"/>
      <w:r>
        <w:t>Helpera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temelju</w:t>
      </w:r>
      <w:proofErr w:type="spellEnd"/>
      <w:r>
        <w:t xml:space="preserve"> toga </w:t>
      </w:r>
      <w:proofErr w:type="spellStart"/>
      <w:r>
        <w:t>odlučuje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li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zakoračiti</w:t>
      </w:r>
      <w:proofErr w:type="spellEnd"/>
      <w:r>
        <w:t xml:space="preserve">. </w:t>
      </w:r>
      <w:proofErr w:type="spellStart"/>
      <w:r>
        <w:t>Budući</w:t>
      </w:r>
      <w:proofErr w:type="spellEnd"/>
      <w:r>
        <w:t xml:space="preserve"> da </w:t>
      </w:r>
      <w:proofErr w:type="spellStart"/>
      <w:r>
        <w:t>su</w:t>
      </w:r>
      <w:proofErr w:type="spellEnd"/>
      <w:r>
        <w:t xml:space="preserve"> </w:t>
      </w:r>
      <w:proofErr w:type="spellStart"/>
      <w:r>
        <w:t>Helperi</w:t>
      </w:r>
      <w:proofErr w:type="spellEnd"/>
      <w:r>
        <w:t xml:space="preserve"> </w:t>
      </w:r>
      <w:proofErr w:type="spellStart"/>
      <w:r>
        <w:t>djeca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, </w:t>
      </w:r>
      <w:proofErr w:type="spellStart"/>
      <w:r>
        <w:t>pomiču</w:t>
      </w:r>
      <w:proofErr w:type="spellEnd"/>
      <w:r>
        <w:t xml:space="preserve"> se </w:t>
      </w:r>
      <w:proofErr w:type="spellStart"/>
      <w:r>
        <w:t>i</w:t>
      </w:r>
      <w:proofErr w:type="spellEnd"/>
      <w:r>
        <w:t xml:space="preserve"> </w:t>
      </w:r>
      <w:proofErr w:type="spellStart"/>
      <w:r>
        <w:t>rotiraju</w:t>
      </w:r>
      <w:proofErr w:type="spellEnd"/>
      <w:r>
        <w:t xml:space="preserve"> </w:t>
      </w:r>
      <w:proofErr w:type="spellStart"/>
      <w:r>
        <w:t>zajedno</w:t>
      </w:r>
      <w:proofErr w:type="spellEnd"/>
      <w:r>
        <w:t xml:space="preserve"> s </w:t>
      </w:r>
      <w:proofErr w:type="spellStart"/>
      <w:r>
        <w:t>njim</w:t>
      </w:r>
      <w:proofErr w:type="spellEnd"/>
      <w:r>
        <w:t>.</w:t>
      </w:r>
    </w:p>
    <w:p w14:paraId="5B20BBDC" w14:textId="77777777" w:rsidR="006900C0" w:rsidRDefault="00000000">
      <w:pPr>
        <w:jc w:val="both"/>
      </w:pPr>
      <w:r>
        <w:t xml:space="preserve">U </w:t>
      </w:r>
      <w:proofErr w:type="spellStart"/>
      <w:r>
        <w:t>sceni</w:t>
      </w:r>
      <w:proofErr w:type="spellEnd"/>
      <w:r>
        <w:t xml:space="preserve"> </w:t>
      </w:r>
      <w:proofErr w:type="spellStart"/>
      <w:r>
        <w:t>MainMenu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istom</w:t>
      </w:r>
      <w:proofErr w:type="spellEnd"/>
      <w:r>
        <w:t xml:space="preserve"> </w:t>
      </w:r>
      <w:proofErr w:type="spellStart"/>
      <w:r>
        <w:t>mjestu</w:t>
      </w:r>
      <w:proofErr w:type="spellEnd"/>
      <w:r>
        <w:t xml:space="preserve"> </w:t>
      </w:r>
      <w:proofErr w:type="spellStart"/>
      <w:r>
        <w:t>pojavljuje</w:t>
      </w:r>
      <w:proofErr w:type="spellEnd"/>
      <w:r>
        <w:t xml:space="preserve"> se </w:t>
      </w:r>
      <w:proofErr w:type="spellStart"/>
      <w:r>
        <w:t>i</w:t>
      </w:r>
      <w:proofErr w:type="spellEnd"/>
      <w:r>
        <w:t xml:space="preserve"> </w:t>
      </w:r>
      <w:proofErr w:type="spellStart"/>
      <w:r>
        <w:t>LegRestPointer</w:t>
      </w:r>
      <w:proofErr w:type="spellEnd"/>
      <w:r>
        <w:t xml:space="preserve"> — </w:t>
      </w:r>
      <w:proofErr w:type="spellStart"/>
      <w:r>
        <w:t>dodatni</w:t>
      </w:r>
      <w:proofErr w:type="spellEnd"/>
      <w:r>
        <w:t xml:space="preserve"> </w:t>
      </w:r>
      <w:proofErr w:type="spellStart"/>
      <w:r>
        <w:t>pomoćni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koji se „</w:t>
      </w:r>
      <w:proofErr w:type="spellStart"/>
      <w:proofErr w:type="gramStart"/>
      <w:r>
        <w:t>odmara</w:t>
      </w:r>
      <w:proofErr w:type="spellEnd"/>
      <w:r>
        <w:t xml:space="preserve">“ </w:t>
      </w:r>
      <w:proofErr w:type="spellStart"/>
      <w:r>
        <w:t>pokazujuća</w:t>
      </w:r>
      <w:proofErr w:type="spellEnd"/>
      <w:proofErr w:type="gram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plesnog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kad</w:t>
      </w:r>
      <w:proofErr w:type="spellEnd"/>
      <w:r>
        <w:t xml:space="preserve"> </w:t>
      </w:r>
      <w:proofErr w:type="spellStart"/>
      <w:r>
        <w:t>miš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iznad</w:t>
      </w:r>
      <w:proofErr w:type="spellEnd"/>
      <w:r>
        <w:t xml:space="preserve"> </w:t>
      </w:r>
      <w:proofErr w:type="spellStart"/>
      <w:r>
        <w:t>nijednog</w:t>
      </w:r>
      <w:proofErr w:type="spellEnd"/>
      <w:r>
        <w:t xml:space="preserve"> </w:t>
      </w:r>
      <w:proofErr w:type="spellStart"/>
      <w:r>
        <w:t>gumba</w:t>
      </w:r>
      <w:proofErr w:type="spellEnd"/>
      <w:r w:rsidR="00684F40">
        <w:t xml:space="preserve"> u </w:t>
      </w:r>
      <w:proofErr w:type="spellStart"/>
      <w:r w:rsidR="00684F40">
        <w:t>početnoj</w:t>
      </w:r>
      <w:proofErr w:type="spellEnd"/>
      <w:r w:rsidR="00684F40">
        <w:t xml:space="preserve"> </w:t>
      </w:r>
      <w:proofErr w:type="spellStart"/>
      <w:r w:rsidR="00684F40">
        <w:t>sceni</w:t>
      </w:r>
      <w:proofErr w:type="spellEnd"/>
      <w:r>
        <w:t xml:space="preserve"> (</w:t>
      </w:r>
      <w:proofErr w:type="spellStart"/>
      <w:r>
        <w:t>više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10).</w:t>
      </w:r>
    </w:p>
    <w:p w14:paraId="11D3BB4B" w14:textId="77777777" w:rsidR="006900C0" w:rsidRDefault="00000000">
      <w:r>
        <w:br w:type="page"/>
      </w:r>
    </w:p>
    <w:p w14:paraId="02C4F3F5" w14:textId="77777777" w:rsidR="006900C0" w:rsidRDefault="00000000">
      <w:pPr>
        <w:pStyle w:val="Naslov1"/>
      </w:pPr>
      <w:bookmarkStart w:id="11" w:name="_Toc229699382"/>
      <w:r>
        <w:lastRenderedPageBreak/>
        <w:t xml:space="preserve">3.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okruženje</w:t>
      </w:r>
      <w:bookmarkEnd w:id="11"/>
      <w:proofErr w:type="spellEnd"/>
    </w:p>
    <w:p w14:paraId="58CFAAF6" w14:textId="77777777" w:rsidR="006900C0" w:rsidRDefault="00000000">
      <w:pPr>
        <w:jc w:val="both"/>
      </w:pPr>
      <w:proofErr w:type="spellStart"/>
      <w:r>
        <w:t>Igra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tri scene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čine</w:t>
      </w:r>
      <w:proofErr w:type="spellEnd"/>
      <w:r>
        <w:t xml:space="preserve"> </w:t>
      </w:r>
      <w:proofErr w:type="spellStart"/>
      <w:r>
        <w:t>cjelinu</w:t>
      </w:r>
      <w:proofErr w:type="spellEnd"/>
      <w:r>
        <w:t xml:space="preserve">: </w:t>
      </w:r>
      <w:proofErr w:type="spellStart"/>
      <w:r>
        <w:t>MainMenu</w:t>
      </w:r>
      <w:proofErr w:type="spellEnd"/>
      <w:r>
        <w:t xml:space="preserve"> (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proofErr w:type="spellEnd"/>
      <w:r>
        <w:t xml:space="preserve">), </w:t>
      </w:r>
      <w:proofErr w:type="spellStart"/>
      <w:r>
        <w:t>LevelOne</w:t>
      </w:r>
      <w:proofErr w:type="spellEnd"/>
      <w:r>
        <w:t xml:space="preserve"> (</w:t>
      </w:r>
      <w:proofErr w:type="spellStart"/>
      <w:r>
        <w:t>prva</w:t>
      </w:r>
      <w:proofErr w:type="spellEnd"/>
      <w:r>
        <w:t xml:space="preserve"> </w:t>
      </w:r>
      <w:proofErr w:type="spellStart"/>
      <w:r>
        <w:t>razina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LevelTwo</w:t>
      </w:r>
      <w:proofErr w:type="spellEnd"/>
      <w:r>
        <w:t xml:space="preserve"> (</w:t>
      </w:r>
      <w:proofErr w:type="spellStart"/>
      <w:r>
        <w:t>druga</w:t>
      </w:r>
      <w:proofErr w:type="spellEnd"/>
      <w:r>
        <w:t xml:space="preserve"> </w:t>
      </w:r>
      <w:proofErr w:type="spellStart"/>
      <w:r>
        <w:t>razina</w:t>
      </w:r>
      <w:proofErr w:type="spellEnd"/>
      <w:r>
        <w:t>)</w:t>
      </w:r>
      <w:r w:rsidR="004F55B0">
        <w:t xml:space="preserve"> + </w:t>
      </w:r>
      <w:proofErr w:type="spellStart"/>
      <w:r w:rsidR="004F55B0">
        <w:t>dodatna</w:t>
      </w:r>
      <w:proofErr w:type="spellEnd"/>
      <w:r w:rsidR="004F55B0">
        <w:t xml:space="preserve"> </w:t>
      </w:r>
      <w:proofErr w:type="spellStart"/>
      <w:r w:rsidR="004F55B0">
        <w:t>razina</w:t>
      </w:r>
      <w:proofErr w:type="spellEnd"/>
      <w:r w:rsidR="004F55B0">
        <w:t xml:space="preserve"> </w:t>
      </w:r>
      <w:proofErr w:type="spellStart"/>
      <w:r w:rsidR="004F55B0">
        <w:t>SampleScene</w:t>
      </w:r>
      <w:proofErr w:type="spellEnd"/>
      <w:r w:rsidR="004F55B0">
        <w:t xml:space="preserve"> </w:t>
      </w:r>
      <w:proofErr w:type="spellStart"/>
      <w:r w:rsidR="004F55B0">
        <w:t>na</w:t>
      </w:r>
      <w:proofErr w:type="spellEnd"/>
      <w:r w:rsidR="004F55B0">
        <w:t xml:space="preserve"> </w:t>
      </w:r>
      <w:proofErr w:type="spellStart"/>
      <w:r w:rsidR="004F55B0">
        <w:t>koju</w:t>
      </w:r>
      <w:proofErr w:type="spellEnd"/>
      <w:r w:rsidR="004F55B0">
        <w:t xml:space="preserve"> </w:t>
      </w:r>
      <w:proofErr w:type="spellStart"/>
      <w:r w:rsidR="004F55B0">
        <w:t>igrač</w:t>
      </w:r>
      <w:proofErr w:type="spellEnd"/>
      <w:r w:rsidR="004F55B0">
        <w:t xml:space="preserve"> </w:t>
      </w:r>
      <w:proofErr w:type="spellStart"/>
      <w:r w:rsidR="004F55B0">
        <w:t>dolazi</w:t>
      </w:r>
      <w:proofErr w:type="spellEnd"/>
      <w:r w:rsidR="004F55B0">
        <w:t xml:space="preserve"> </w:t>
      </w:r>
      <w:proofErr w:type="spellStart"/>
      <w:r w:rsidR="004F55B0">
        <w:t>pri</w:t>
      </w:r>
      <w:proofErr w:type="spellEnd"/>
      <w:r w:rsidR="004F55B0">
        <w:t xml:space="preserve"> </w:t>
      </w:r>
      <w:proofErr w:type="spellStart"/>
      <w:r w:rsidR="004F55B0">
        <w:t>završetku</w:t>
      </w:r>
      <w:proofErr w:type="spellEnd"/>
      <w:r w:rsidR="004F55B0">
        <w:t xml:space="preserve"> </w:t>
      </w:r>
      <w:proofErr w:type="spellStart"/>
      <w:r w:rsidR="004F55B0">
        <w:t>igre</w:t>
      </w:r>
      <w:proofErr w:type="spellEnd"/>
      <w:r w:rsidR="004F55B0">
        <w:t xml:space="preserve"> </w:t>
      </w:r>
      <w:proofErr w:type="spellStart"/>
      <w:r w:rsidR="004F55B0">
        <w:t>koja</w:t>
      </w:r>
      <w:proofErr w:type="spellEnd"/>
      <w:r w:rsidR="004F55B0">
        <w:t xml:space="preserve"> je </w:t>
      </w:r>
      <w:proofErr w:type="spellStart"/>
      <w:r w:rsidR="004F55B0">
        <w:t>bilo</w:t>
      </w:r>
      <w:proofErr w:type="spellEnd"/>
      <w:r w:rsidR="004F55B0">
        <w:t xml:space="preserve"> </w:t>
      </w:r>
      <w:proofErr w:type="spellStart"/>
      <w:r w:rsidR="004F55B0">
        <w:t>testno</w:t>
      </w:r>
      <w:proofErr w:type="spellEnd"/>
      <w:r w:rsidR="004F55B0">
        <w:t xml:space="preserve"> </w:t>
      </w:r>
      <w:proofErr w:type="spellStart"/>
      <w:r w:rsidR="004F55B0">
        <w:t>razvojno</w:t>
      </w:r>
      <w:proofErr w:type="spellEnd"/>
      <w:r w:rsidR="004F55B0">
        <w:t xml:space="preserve"> </w:t>
      </w:r>
      <w:proofErr w:type="spellStart"/>
      <w:r w:rsidR="004F55B0">
        <w:t>okruženje</w:t>
      </w:r>
      <w:proofErr w:type="spellEnd"/>
      <w:r w:rsidR="004F55B0">
        <w:t xml:space="preserve"> </w:t>
      </w:r>
      <w:proofErr w:type="spellStart"/>
      <w:r w:rsidR="004F55B0">
        <w:t>tijekom</w:t>
      </w:r>
      <w:proofErr w:type="spellEnd"/>
      <w:r w:rsidR="004F55B0">
        <w:t xml:space="preserve"> </w:t>
      </w:r>
      <w:proofErr w:type="spellStart"/>
      <w:r w:rsidR="004F55B0">
        <w:t>razvoja</w:t>
      </w:r>
      <w:proofErr w:type="spellEnd"/>
      <w:r w:rsidR="004F55B0">
        <w:t xml:space="preserve"> </w:t>
      </w:r>
      <w:proofErr w:type="spellStart"/>
      <w:r w:rsidR="004F55B0">
        <w:t>igre</w:t>
      </w:r>
      <w:proofErr w:type="spellEnd"/>
      <w:r>
        <w:t xml:space="preserve">.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namjerno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izrađene</w:t>
      </w:r>
      <w:proofErr w:type="spellEnd"/>
      <w:r>
        <w:t xml:space="preserve">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pristupima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demonstrirala</w:t>
      </w:r>
      <w:proofErr w:type="spellEnd"/>
      <w:r>
        <w:t xml:space="preserve"> </w:t>
      </w:r>
      <w:proofErr w:type="spellStart"/>
      <w:r>
        <w:t>fleksibilnost</w:t>
      </w:r>
      <w:proofErr w:type="spellEnd"/>
      <w:r>
        <w:t xml:space="preserve"> Unity-</w:t>
      </w:r>
      <w:proofErr w:type="spellStart"/>
      <w:r>
        <w:t>jevog</w:t>
      </w:r>
      <w:proofErr w:type="spellEnd"/>
      <w:r>
        <w:t xml:space="preserve"> </w:t>
      </w:r>
      <w:proofErr w:type="spellStart"/>
      <w:r>
        <w:t>radnog</w:t>
      </w:r>
      <w:proofErr w:type="spellEnd"/>
      <w:r>
        <w:t xml:space="preserve"> </w:t>
      </w:r>
      <w:proofErr w:type="spellStart"/>
      <w:r>
        <w:t>procesa</w:t>
      </w:r>
      <w:proofErr w:type="spellEnd"/>
      <w:r>
        <w:t>.</w:t>
      </w:r>
    </w:p>
    <w:p w14:paraId="31DE789C" w14:textId="77777777" w:rsidR="006900C0" w:rsidRDefault="00000000">
      <w:pPr>
        <w:pStyle w:val="Naslov2"/>
      </w:pPr>
      <w:bookmarkStart w:id="12" w:name="_Toc229699383"/>
      <w:r>
        <w:t xml:space="preserve">3.1. </w:t>
      </w:r>
      <w:proofErr w:type="spellStart"/>
      <w:r>
        <w:t>LevelOne</w:t>
      </w:r>
      <w:proofErr w:type="spellEnd"/>
      <w:r>
        <w:t xml:space="preserve"> — </w:t>
      </w:r>
      <w:proofErr w:type="spellStart"/>
      <w:r>
        <w:t>dizajn</w:t>
      </w:r>
      <w:proofErr w:type="spellEnd"/>
      <w:r>
        <w:t xml:space="preserve"> u Blenderu</w:t>
      </w:r>
      <w:bookmarkEnd w:id="12"/>
    </w:p>
    <w:p w14:paraId="3EC5CFF7" w14:textId="77777777" w:rsidR="006900C0" w:rsidRDefault="00000000">
      <w:pPr>
        <w:jc w:val="both"/>
      </w:pPr>
      <w:r>
        <w:t xml:space="preserve">Prva </w:t>
      </w:r>
      <w:proofErr w:type="spellStart"/>
      <w:r>
        <w:t>razina</w:t>
      </w:r>
      <w:proofErr w:type="spellEnd"/>
      <w:r>
        <w:t xml:space="preserve"> (</w:t>
      </w:r>
      <w:proofErr w:type="spellStart"/>
      <w:r>
        <w:t>datoteka</w:t>
      </w:r>
      <w:proofErr w:type="spellEnd"/>
      <w:r>
        <w:t xml:space="preserve"> </w:t>
      </w:r>
      <w:proofErr w:type="spellStart"/>
      <w:r>
        <w:t>LevelOne.fbx</w:t>
      </w:r>
      <w:proofErr w:type="spellEnd"/>
      <w:r>
        <w:t xml:space="preserve"> u </w:t>
      </w:r>
      <w:proofErr w:type="spellStart"/>
      <w:r>
        <w:t>mapi</w:t>
      </w:r>
      <w:proofErr w:type="spellEnd"/>
      <w:r>
        <w:t xml:space="preserve"> Assets/</w:t>
      </w:r>
      <w:proofErr w:type="spellStart"/>
      <w:r>
        <w:t>LevelModel</w:t>
      </w:r>
      <w:proofErr w:type="spellEnd"/>
      <w:r>
        <w:t xml:space="preserve">) u </w:t>
      </w:r>
      <w:proofErr w:type="spellStart"/>
      <w:r>
        <w:t>potpunosti</w:t>
      </w:r>
      <w:proofErr w:type="spellEnd"/>
      <w:r>
        <w:t xml:space="preserve"> je </w:t>
      </w:r>
      <w:proofErr w:type="spellStart"/>
      <w:r>
        <w:t>modelirana</w:t>
      </w:r>
      <w:proofErr w:type="spellEnd"/>
      <w:r>
        <w:t xml:space="preserve"> u Blenderu </w:t>
      </w:r>
      <w:proofErr w:type="spellStart"/>
      <w:r>
        <w:t>kao</w:t>
      </w:r>
      <w:proofErr w:type="spellEnd"/>
      <w:r>
        <w:t xml:space="preserve"> </w:t>
      </w:r>
      <w:proofErr w:type="spellStart"/>
      <w:r>
        <w:t>jedinstvena</w:t>
      </w:r>
      <w:proofErr w:type="spellEnd"/>
      <w:r>
        <w:t xml:space="preserve"> </w:t>
      </w:r>
      <w:proofErr w:type="spellStart"/>
      <w:r>
        <w:t>geometrija</w:t>
      </w:r>
      <w:proofErr w:type="spellEnd"/>
      <w:r>
        <w:t xml:space="preserve">. </w:t>
      </w:r>
      <w:proofErr w:type="spellStart"/>
      <w:r>
        <w:t>Pristup</w:t>
      </w:r>
      <w:proofErr w:type="spellEnd"/>
      <w:r>
        <w:t xml:space="preserve"> je </w:t>
      </w:r>
      <w:proofErr w:type="spellStart"/>
      <w:r>
        <w:t>odabran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želje</w:t>
      </w:r>
      <w:proofErr w:type="spellEnd"/>
      <w:r>
        <w:t xml:space="preserve"> za </w:t>
      </w:r>
      <w:proofErr w:type="spellStart"/>
      <w:r w:rsidR="001642E1">
        <w:t>više</w:t>
      </w:r>
      <w:proofErr w:type="spellEnd"/>
      <w:r w:rsidR="001642E1">
        <w:t xml:space="preserve"> </w:t>
      </w:r>
      <w:proofErr w:type="spellStart"/>
      <w:r w:rsidR="001642E1">
        <w:t>organičnim</w:t>
      </w:r>
      <w:proofErr w:type="spellEnd"/>
      <w:r>
        <w:t xml:space="preserve">, </w:t>
      </w:r>
      <w:proofErr w:type="spellStart"/>
      <w:r>
        <w:t>neravnomjernim</w:t>
      </w:r>
      <w:proofErr w:type="spellEnd"/>
      <w:r>
        <w:t xml:space="preserve"> </w:t>
      </w:r>
      <w:proofErr w:type="spellStart"/>
      <w:r>
        <w:t>površinama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kojima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demonstrirati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sposobnosti</w:t>
      </w:r>
      <w:proofErr w:type="spellEnd"/>
      <w:r>
        <w:t xml:space="preserve"> </w:t>
      </w:r>
      <w:proofErr w:type="spellStart"/>
      <w:r>
        <w:t>hodanja</w:t>
      </w:r>
      <w:proofErr w:type="spellEnd"/>
      <w:r>
        <w:t xml:space="preserve"> po </w:t>
      </w:r>
      <w:proofErr w:type="spellStart"/>
      <w:r>
        <w:t>zidovima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stropovima</w:t>
      </w:r>
      <w:proofErr w:type="spellEnd"/>
      <w:r>
        <w:t>.</w:t>
      </w:r>
      <w:r w:rsidR="00104D35"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izvoza</w:t>
      </w:r>
      <w:proofErr w:type="spellEnd"/>
      <w:r>
        <w:t xml:space="preserve"> u </w:t>
      </w:r>
      <w:proofErr w:type="spellStart"/>
      <w:r>
        <w:t>FBX</w:t>
      </w:r>
      <w:proofErr w:type="spellEnd"/>
      <w:r>
        <w:t xml:space="preserve">, </w:t>
      </w:r>
      <w:proofErr w:type="spellStart"/>
      <w:r>
        <w:t>razina</w:t>
      </w:r>
      <w:proofErr w:type="spellEnd"/>
      <w:r>
        <w:t xml:space="preserve"> je </w:t>
      </w:r>
      <w:proofErr w:type="spellStart"/>
      <w:r>
        <w:t>uvezena</w:t>
      </w:r>
      <w:proofErr w:type="spellEnd"/>
      <w:r>
        <w:t xml:space="preserve"> u Unity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joj</w:t>
      </w:r>
      <w:proofErr w:type="spellEnd"/>
      <w:r>
        <w:t xml:space="preserve"> </w:t>
      </w:r>
      <w:proofErr w:type="spellStart"/>
      <w:r>
        <w:t>pridruženi</w:t>
      </w:r>
      <w:proofErr w:type="spellEnd"/>
      <w:r>
        <w:t xml:space="preserve"> </w:t>
      </w:r>
      <w:proofErr w:type="spellStart"/>
      <w:r>
        <w:t>materijali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mape</w:t>
      </w:r>
      <w:proofErr w:type="spellEnd"/>
      <w:r>
        <w:t xml:space="preserve"> </w:t>
      </w:r>
      <w:proofErr w:type="spellStart"/>
      <w:r>
        <w:t>LevelOneMaterials</w:t>
      </w:r>
      <w:proofErr w:type="spellEnd"/>
      <w:r>
        <w:t xml:space="preserve"> (</w:t>
      </w:r>
      <w:proofErr w:type="spellStart"/>
      <w:r>
        <w:t>Area.mat</w:t>
      </w:r>
      <w:proofErr w:type="spellEnd"/>
      <w:r>
        <w:t xml:space="preserve">, </w:t>
      </w:r>
      <w:proofErr w:type="spellStart"/>
      <w:r>
        <w:t>Elevator.mat</w:t>
      </w:r>
      <w:proofErr w:type="spellEnd"/>
      <w:r>
        <w:t xml:space="preserve">, </w:t>
      </w:r>
      <w:proofErr w:type="spellStart"/>
      <w:r>
        <w:t>Glass.mat</w:t>
      </w:r>
      <w:proofErr w:type="spellEnd"/>
      <w:r>
        <w:t xml:space="preserve">, </w:t>
      </w:r>
      <w:proofErr w:type="spellStart"/>
      <w:r>
        <w:t>Laser.mat</w:t>
      </w:r>
      <w:proofErr w:type="spellEnd"/>
      <w:r>
        <w:t xml:space="preserve">, </w:t>
      </w:r>
      <w:proofErr w:type="spellStart"/>
      <w:r>
        <w:t>Obstacle.mat</w:t>
      </w:r>
      <w:proofErr w:type="spellEnd"/>
      <w:r>
        <w:t xml:space="preserve">, </w:t>
      </w:r>
      <w:proofErr w:type="spellStart"/>
      <w:r>
        <w:t>Platforms.mat</w:t>
      </w:r>
      <w:proofErr w:type="spellEnd"/>
      <w:r>
        <w:t xml:space="preserve">). </w:t>
      </w:r>
      <w:proofErr w:type="spellStart"/>
      <w:r>
        <w:t>Statičkim</w:t>
      </w:r>
      <w:proofErr w:type="spellEnd"/>
      <w:r>
        <w:t xml:space="preserve"> </w:t>
      </w:r>
      <w:proofErr w:type="spellStart"/>
      <w:r>
        <w:t>objektima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pridružena</w:t>
      </w:r>
      <w:proofErr w:type="spellEnd"/>
      <w:r>
        <w:t xml:space="preserve"> je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CombineStaticMeshes.cs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u Start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StaticBatchingUtility.Combine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u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učitavanja</w:t>
      </w:r>
      <w:proofErr w:type="spellEnd"/>
      <w:r>
        <w:t xml:space="preserve"> </w:t>
      </w:r>
      <w:proofErr w:type="spellStart"/>
      <w:r>
        <w:t>spaja</w:t>
      </w:r>
      <w:proofErr w:type="spellEnd"/>
      <w:r>
        <w:t xml:space="preserve"> </w:t>
      </w:r>
      <w:proofErr w:type="spellStart"/>
      <w:r>
        <w:t>višestruke</w:t>
      </w:r>
      <w:proofErr w:type="spellEnd"/>
      <w:r>
        <w:t xml:space="preserve"> </w:t>
      </w:r>
      <w:proofErr w:type="spellStart"/>
      <w:r>
        <w:t>mesheve</w:t>
      </w:r>
      <w:proofErr w:type="spellEnd"/>
      <w:r>
        <w:t xml:space="preserve"> u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kombinirani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optimizacije</w:t>
      </w:r>
      <w:proofErr w:type="spellEnd"/>
      <w:r>
        <w:t xml:space="preserve"> </w:t>
      </w:r>
      <w:proofErr w:type="spellStart"/>
      <w:r>
        <w:t>rendera</w:t>
      </w:r>
      <w:proofErr w:type="spellEnd"/>
      <w:r>
        <w:t>.</w:t>
      </w:r>
    </w:p>
    <w:p w14:paraId="45C801A9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10 — Blender — </w:t>
      </w:r>
      <w:proofErr w:type="spellStart"/>
      <w:r>
        <w:rPr>
          <w:i/>
          <w:color w:val="787878"/>
          <w:sz w:val="22"/>
        </w:rPr>
        <w:t>pogled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na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geometriju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razine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LevelOne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tijekom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modeliranja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24F47C73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10 – Blender — </w:t>
      </w:r>
      <w:proofErr w:type="spellStart"/>
      <w:r>
        <w:rPr>
          <w:i/>
          <w:sz w:val="22"/>
        </w:rPr>
        <w:t>pogled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geometriju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razine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LevelOne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tijekom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modeliranja</w:t>
      </w:r>
      <w:proofErr w:type="spellEnd"/>
    </w:p>
    <w:p w14:paraId="52570944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11 — Unity Scene view — </w:t>
      </w:r>
      <w:proofErr w:type="spellStart"/>
      <w:r>
        <w:rPr>
          <w:i/>
          <w:color w:val="787878"/>
          <w:sz w:val="22"/>
        </w:rPr>
        <w:t>učitana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razina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LevelOne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proofErr w:type="gramStart"/>
      <w:r>
        <w:rPr>
          <w:i/>
          <w:color w:val="787878"/>
          <w:sz w:val="22"/>
        </w:rPr>
        <w:t>materijalima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700B4619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11 – Unity Scene view — </w:t>
      </w:r>
      <w:proofErr w:type="spellStart"/>
      <w:r>
        <w:rPr>
          <w:i/>
          <w:sz w:val="22"/>
        </w:rPr>
        <w:t>učitana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razina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LevelOne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materijalima</w:t>
      </w:r>
      <w:proofErr w:type="spellEnd"/>
    </w:p>
    <w:p w14:paraId="7B8D2976" w14:textId="77777777" w:rsidR="006900C0" w:rsidRDefault="00000000">
      <w:pPr>
        <w:pStyle w:val="Naslov2"/>
      </w:pPr>
      <w:bookmarkStart w:id="13" w:name="_Toc229699384"/>
      <w:r>
        <w:t xml:space="preserve">3.2. </w:t>
      </w:r>
      <w:proofErr w:type="spellStart"/>
      <w:r>
        <w:t>LevelTwo</w:t>
      </w:r>
      <w:proofErr w:type="spellEnd"/>
      <w:r>
        <w:t xml:space="preserve"> — </w:t>
      </w:r>
      <w:proofErr w:type="spellStart"/>
      <w:r>
        <w:t>dizajn</w:t>
      </w:r>
      <w:proofErr w:type="spellEnd"/>
      <w:r>
        <w:t xml:space="preserve"> u </w:t>
      </w:r>
      <w:proofErr w:type="spellStart"/>
      <w:r>
        <w:t>ProBuilderu</w:t>
      </w:r>
      <w:bookmarkEnd w:id="13"/>
      <w:proofErr w:type="spellEnd"/>
    </w:p>
    <w:p w14:paraId="717C81C9" w14:textId="77777777" w:rsidR="006900C0" w:rsidRDefault="00000000">
      <w:pPr>
        <w:jc w:val="both"/>
      </w:pPr>
      <w:r>
        <w:t xml:space="preserve">Druga </w:t>
      </w:r>
      <w:proofErr w:type="spellStart"/>
      <w:r>
        <w:t>razina</w:t>
      </w:r>
      <w:proofErr w:type="spellEnd"/>
      <w:r>
        <w:t xml:space="preserve"> </w:t>
      </w:r>
      <w:proofErr w:type="spellStart"/>
      <w:r>
        <w:t>demonstrira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drugačiji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. </w:t>
      </w:r>
      <w:proofErr w:type="spellStart"/>
      <w:r>
        <w:t>Cijela</w:t>
      </w:r>
      <w:proofErr w:type="spellEnd"/>
      <w:r>
        <w:t xml:space="preserve"> </w:t>
      </w:r>
      <w:proofErr w:type="spellStart"/>
      <w:r>
        <w:t>geometrija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izrađena</w:t>
      </w:r>
      <w:proofErr w:type="spellEnd"/>
      <w:r>
        <w:t xml:space="preserve"> je </w:t>
      </w:r>
      <w:proofErr w:type="spellStart"/>
      <w:r>
        <w:t>izravno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Unityja</w:t>
      </w:r>
      <w:proofErr w:type="spellEnd"/>
      <w:r>
        <w:t xml:space="preserve"> </w:t>
      </w:r>
      <w:proofErr w:type="spellStart"/>
      <w:r>
        <w:t>korištenjem</w:t>
      </w:r>
      <w:proofErr w:type="spellEnd"/>
      <w:r>
        <w:t xml:space="preserve"> </w:t>
      </w:r>
      <w:proofErr w:type="spellStart"/>
      <w:r>
        <w:t>dodatka</w:t>
      </w:r>
      <w:proofErr w:type="spellEnd"/>
      <w:r>
        <w:t xml:space="preserve"> </w:t>
      </w:r>
      <w:proofErr w:type="spellStart"/>
      <w:r>
        <w:t>ProBuilder</w:t>
      </w:r>
      <w:proofErr w:type="spellEnd"/>
      <w:r>
        <w:t xml:space="preserve"> (</w:t>
      </w:r>
      <w:proofErr w:type="spellStart"/>
      <w:r>
        <w:t>verzija</w:t>
      </w:r>
      <w:proofErr w:type="spellEnd"/>
      <w:r>
        <w:t xml:space="preserve"> 6.0.9). </w:t>
      </w:r>
      <w:proofErr w:type="spellStart"/>
      <w:r>
        <w:t>ProBuilder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stvaranje</w:t>
      </w:r>
      <w:proofErr w:type="spellEnd"/>
      <w:r>
        <w:t xml:space="preserve">, </w:t>
      </w:r>
      <w:proofErr w:type="spellStart"/>
      <w:r>
        <w:t>manipuliranje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texturiranje</w:t>
      </w:r>
      <w:proofErr w:type="spellEnd"/>
      <w:r>
        <w:t xml:space="preserve"> 3D </w:t>
      </w:r>
      <w:proofErr w:type="spellStart"/>
      <w:r>
        <w:t>mesheva</w:t>
      </w:r>
      <w:proofErr w:type="spellEnd"/>
      <w:r>
        <w:t xml:space="preserve"> </w:t>
      </w:r>
      <w:proofErr w:type="spellStart"/>
      <w:r>
        <w:t>izravno</w:t>
      </w:r>
      <w:proofErr w:type="spellEnd"/>
      <w:r>
        <w:t xml:space="preserve"> u Scene </w:t>
      </w:r>
      <w:proofErr w:type="spellStart"/>
      <w:r>
        <w:t>viewu</w:t>
      </w:r>
      <w:proofErr w:type="spellEnd"/>
      <w:r>
        <w:t xml:space="preserve">, </w:t>
      </w:r>
      <w:proofErr w:type="spellStart"/>
      <w:r>
        <w:t>slično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Blenderu, </w:t>
      </w:r>
      <w:proofErr w:type="spellStart"/>
      <w:r>
        <w:t>ali</w:t>
      </w:r>
      <w:proofErr w:type="spellEnd"/>
      <w:r>
        <w:t xml:space="preserve"> bez </w:t>
      </w:r>
      <w:proofErr w:type="spellStart"/>
      <w:r>
        <w:t>napuštanja</w:t>
      </w:r>
      <w:proofErr w:type="spellEnd"/>
      <w:r>
        <w:t xml:space="preserve"> Unity </w:t>
      </w:r>
      <w:proofErr w:type="spellStart"/>
      <w:r>
        <w:t>okruženja</w:t>
      </w:r>
      <w:proofErr w:type="spellEnd"/>
      <w:r>
        <w:t xml:space="preserve">. Ova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ubrzava</w:t>
      </w:r>
      <w:proofErr w:type="spellEnd"/>
      <w:r>
        <w:t xml:space="preserve"> </w:t>
      </w:r>
      <w:proofErr w:type="spellStart"/>
      <w:r>
        <w:t>iteraciju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ne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neprestano</w:t>
      </w:r>
      <w:proofErr w:type="spellEnd"/>
      <w:r>
        <w:t xml:space="preserve"> </w:t>
      </w:r>
      <w:proofErr w:type="spellStart"/>
      <w:r>
        <w:t>izvoziti</w:t>
      </w:r>
      <w:proofErr w:type="spellEnd"/>
      <w:r>
        <w:t xml:space="preserve"> </w:t>
      </w:r>
      <w:proofErr w:type="spellStart"/>
      <w:r>
        <w:t>FBX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vanjskog</w:t>
      </w:r>
      <w:proofErr w:type="spellEnd"/>
      <w:r>
        <w:t xml:space="preserve"> alata.</w:t>
      </w:r>
    </w:p>
    <w:p w14:paraId="508BE7D7" w14:textId="77777777" w:rsidR="006900C0" w:rsidRDefault="00000000">
      <w:pPr>
        <w:jc w:val="both"/>
      </w:pPr>
      <w:proofErr w:type="spellStart"/>
      <w:r>
        <w:t>Korišteni</w:t>
      </w:r>
      <w:proofErr w:type="spellEnd"/>
      <w:r>
        <w:t xml:space="preserve"> </w:t>
      </w:r>
      <w:proofErr w:type="spellStart"/>
      <w:r>
        <w:t>alati</w:t>
      </w:r>
      <w:proofErr w:type="spellEnd"/>
      <w:r>
        <w:t xml:space="preserve"> </w:t>
      </w:r>
      <w:proofErr w:type="spellStart"/>
      <w:r>
        <w:t>ProBuildera</w:t>
      </w:r>
      <w:proofErr w:type="spellEnd"/>
      <w:r>
        <w:t xml:space="preserve"> </w:t>
      </w:r>
      <w:proofErr w:type="spellStart"/>
      <w:r>
        <w:t>uključuju</w:t>
      </w:r>
      <w:proofErr w:type="spellEnd"/>
      <w:r>
        <w:t xml:space="preserve"> Shape Tool (za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primitiva</w:t>
      </w:r>
      <w:proofErr w:type="spellEnd"/>
      <w:r>
        <w:t xml:space="preserve">), Vertex/Edge/Face Edit Mode (za </w:t>
      </w:r>
      <w:proofErr w:type="spellStart"/>
      <w:r>
        <w:t>fino</w:t>
      </w:r>
      <w:proofErr w:type="spellEnd"/>
      <w:r>
        <w:t xml:space="preserve"> </w:t>
      </w:r>
      <w:proofErr w:type="spellStart"/>
      <w:r>
        <w:t>oblikovanje</w:t>
      </w:r>
      <w:proofErr w:type="spellEnd"/>
      <w:r>
        <w:t xml:space="preserve"> </w:t>
      </w:r>
      <w:proofErr w:type="spellStart"/>
      <w:r>
        <w:t>geometrije</w:t>
      </w:r>
      <w:proofErr w:type="spellEnd"/>
      <w:r>
        <w:t xml:space="preserve">), Bevel, Extrude Faces </w:t>
      </w:r>
      <w:proofErr w:type="spellStart"/>
      <w:r>
        <w:t>te</w:t>
      </w:r>
      <w:proofErr w:type="spellEnd"/>
      <w:r>
        <w:t xml:space="preserve"> Material Editor za </w:t>
      </w:r>
      <w:proofErr w:type="spellStart"/>
      <w:r>
        <w:t>pridruživanje</w:t>
      </w:r>
      <w:proofErr w:type="spellEnd"/>
      <w:r>
        <w:t xml:space="preserve"> </w:t>
      </w:r>
      <w:proofErr w:type="spellStart"/>
      <w:r>
        <w:t>materijala</w:t>
      </w:r>
      <w:proofErr w:type="spellEnd"/>
      <w:r>
        <w:t xml:space="preserve"> </w:t>
      </w:r>
      <w:proofErr w:type="spellStart"/>
      <w:r>
        <w:t>pojedinim</w:t>
      </w:r>
      <w:proofErr w:type="spellEnd"/>
      <w:r>
        <w:t xml:space="preserve"> </w:t>
      </w:r>
      <w:proofErr w:type="spellStart"/>
      <w:r>
        <w:t>plohama</w:t>
      </w:r>
      <w:proofErr w:type="spellEnd"/>
      <w:r>
        <w:t>.</w:t>
      </w:r>
    </w:p>
    <w:p w14:paraId="224A0BA2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lastRenderedPageBreak/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12 — </w:t>
      </w:r>
      <w:proofErr w:type="spellStart"/>
      <w:r>
        <w:rPr>
          <w:i/>
          <w:color w:val="787878"/>
          <w:sz w:val="22"/>
        </w:rPr>
        <w:t>ProBuilder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alatna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traka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ploče</w:t>
      </w:r>
      <w:proofErr w:type="spellEnd"/>
      <w:r>
        <w:rPr>
          <w:i/>
          <w:color w:val="787878"/>
          <w:sz w:val="22"/>
        </w:rPr>
        <w:t xml:space="preserve"> Edit </w:t>
      </w:r>
      <w:proofErr w:type="spellStart"/>
      <w:proofErr w:type="gramStart"/>
      <w:r>
        <w:rPr>
          <w:i/>
          <w:color w:val="787878"/>
          <w:sz w:val="22"/>
        </w:rPr>
        <w:t>modea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0DAD083E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12 – </w:t>
      </w:r>
      <w:proofErr w:type="spellStart"/>
      <w:r>
        <w:rPr>
          <w:i/>
          <w:sz w:val="22"/>
        </w:rPr>
        <w:t>ProBuilder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alatna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traka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ploče</w:t>
      </w:r>
      <w:proofErr w:type="spellEnd"/>
      <w:r>
        <w:rPr>
          <w:i/>
          <w:sz w:val="22"/>
        </w:rPr>
        <w:t xml:space="preserve"> Edit </w:t>
      </w:r>
      <w:proofErr w:type="spellStart"/>
      <w:r>
        <w:rPr>
          <w:i/>
          <w:sz w:val="22"/>
        </w:rPr>
        <w:t>modea</w:t>
      </w:r>
      <w:proofErr w:type="spellEnd"/>
    </w:p>
    <w:p w14:paraId="4221E374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13 — Unity Scene view — </w:t>
      </w:r>
      <w:proofErr w:type="spellStart"/>
      <w:r>
        <w:rPr>
          <w:i/>
          <w:color w:val="787878"/>
          <w:sz w:val="22"/>
        </w:rPr>
        <w:t>LevelTwo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izrađen</w:t>
      </w:r>
      <w:proofErr w:type="spellEnd"/>
      <w:r>
        <w:rPr>
          <w:i/>
          <w:color w:val="787878"/>
          <w:sz w:val="22"/>
        </w:rPr>
        <w:t xml:space="preserve"> u </w:t>
      </w:r>
      <w:proofErr w:type="spellStart"/>
      <w:proofErr w:type="gramStart"/>
      <w:r>
        <w:rPr>
          <w:i/>
          <w:color w:val="787878"/>
          <w:sz w:val="22"/>
        </w:rPr>
        <w:t>ProBuilderu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291FA412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13 – Unity Scene view — </w:t>
      </w:r>
      <w:proofErr w:type="spellStart"/>
      <w:r>
        <w:rPr>
          <w:i/>
          <w:sz w:val="22"/>
        </w:rPr>
        <w:t>LevelTwo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izrađen</w:t>
      </w:r>
      <w:proofErr w:type="spellEnd"/>
      <w:r>
        <w:rPr>
          <w:i/>
          <w:sz w:val="22"/>
        </w:rPr>
        <w:t xml:space="preserve"> u </w:t>
      </w:r>
      <w:proofErr w:type="spellStart"/>
      <w:r>
        <w:rPr>
          <w:i/>
          <w:sz w:val="22"/>
        </w:rPr>
        <w:t>ProBuilderu</w:t>
      </w:r>
      <w:proofErr w:type="spellEnd"/>
    </w:p>
    <w:p w14:paraId="3DE61297" w14:textId="77777777" w:rsidR="006900C0" w:rsidRDefault="00000000">
      <w:pPr>
        <w:pStyle w:val="Naslov2"/>
      </w:pPr>
      <w:bookmarkStart w:id="14" w:name="_Toc229699385"/>
      <w:r>
        <w:t xml:space="preserve">3.3. </w:t>
      </w:r>
      <w:proofErr w:type="spellStart"/>
      <w:r>
        <w:t>Materijali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teksture</w:t>
      </w:r>
      <w:bookmarkEnd w:id="14"/>
      <w:proofErr w:type="spellEnd"/>
    </w:p>
    <w:p w14:paraId="3E6412B5" w14:textId="77777777" w:rsidR="006900C0" w:rsidRDefault="00000000">
      <w:pPr>
        <w:jc w:val="both"/>
      </w:pPr>
      <w:proofErr w:type="spellStart"/>
      <w:r>
        <w:t>Glavna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 xml:space="preserve"> </w:t>
      </w:r>
      <w:proofErr w:type="spellStart"/>
      <w:r>
        <w:t>preuzeta</w:t>
      </w:r>
      <w:proofErr w:type="spellEnd"/>
      <w:r>
        <w:t xml:space="preserve"> je s </w:t>
      </w:r>
      <w:proofErr w:type="spellStart"/>
      <w:r>
        <w:t>portala</w:t>
      </w:r>
      <w:proofErr w:type="spellEnd"/>
      <w:r>
        <w:t xml:space="preserve"> </w:t>
      </w:r>
      <w:proofErr w:type="spellStart"/>
      <w:r>
        <w:t>FreePBR.com</w:t>
      </w:r>
      <w:proofErr w:type="spellEnd"/>
      <w:r>
        <w:t xml:space="preserve">, </w:t>
      </w:r>
      <w:proofErr w:type="spellStart"/>
      <w:r>
        <w:t>konkretno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modern-metal-</w:t>
      </w:r>
      <w:proofErr w:type="spellStart"/>
      <w:r>
        <w:t>wall1</w:t>
      </w:r>
      <w:proofErr w:type="spellEnd"/>
      <w:r>
        <w:t>-unity (</w:t>
      </w:r>
      <w:proofErr w:type="spellStart"/>
      <w:r>
        <w:t>lokacija</w:t>
      </w:r>
      <w:proofErr w:type="spellEnd"/>
      <w:r>
        <w:t>: Assets/Materials/modern-metal-</w:t>
      </w:r>
      <w:proofErr w:type="spellStart"/>
      <w:r>
        <w:t>wall1</w:t>
      </w:r>
      <w:proofErr w:type="spellEnd"/>
      <w:r>
        <w:t xml:space="preserve">-unity). Paket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potpunu</w:t>
      </w:r>
      <w:proofErr w:type="spellEnd"/>
      <w:r>
        <w:t xml:space="preserve"> </w:t>
      </w:r>
      <w:proofErr w:type="spellStart"/>
      <w:r>
        <w:t>PBR</w:t>
      </w:r>
      <w:proofErr w:type="spellEnd"/>
      <w:r>
        <w:t xml:space="preserve"> (Physically Based Rendering) </w:t>
      </w:r>
      <w:proofErr w:type="spellStart"/>
      <w:r>
        <w:t>konfiguraciju</w:t>
      </w:r>
      <w:proofErr w:type="spellEnd"/>
      <w:r>
        <w:t xml:space="preserve"> s </w:t>
      </w:r>
      <w:proofErr w:type="spellStart"/>
      <w:r>
        <w:t>pripadajućim</w:t>
      </w:r>
      <w:proofErr w:type="spellEnd"/>
      <w:r>
        <w:t xml:space="preserve"> </w:t>
      </w:r>
      <w:proofErr w:type="spellStart"/>
      <w:r>
        <w:t>mapama</w:t>
      </w:r>
      <w:proofErr w:type="spellEnd"/>
      <w:r>
        <w:t xml:space="preserve">: albedo, ambient occlusion, height, metallic </w:t>
      </w:r>
      <w:proofErr w:type="spellStart"/>
      <w:r>
        <w:t>i</w:t>
      </w:r>
      <w:proofErr w:type="spellEnd"/>
      <w:r>
        <w:t xml:space="preserve"> normal (OpenGL </w:t>
      </w:r>
      <w:proofErr w:type="spellStart"/>
      <w:r>
        <w:t>formata</w:t>
      </w:r>
      <w:proofErr w:type="spellEnd"/>
      <w:r>
        <w:t xml:space="preserve">).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mape</w:t>
      </w:r>
      <w:proofErr w:type="spellEnd"/>
      <w:r>
        <w:t xml:space="preserve"> </w:t>
      </w:r>
      <w:proofErr w:type="spellStart"/>
      <w:r>
        <w:t>kombiniraju</w:t>
      </w:r>
      <w:proofErr w:type="spellEnd"/>
      <w:r>
        <w:t xml:space="preserve"> se u </w:t>
      </w:r>
      <w:proofErr w:type="spellStart"/>
      <w:r>
        <w:t>materijalu</w:t>
      </w:r>
      <w:proofErr w:type="spellEnd"/>
      <w:r>
        <w:t xml:space="preserve"> modern-metal-</w:t>
      </w:r>
      <w:proofErr w:type="spellStart"/>
      <w:r>
        <w:t>wall_height.mat</w:t>
      </w:r>
      <w:proofErr w:type="spellEnd"/>
      <w:r>
        <w:t xml:space="preserve"> koji se </w:t>
      </w:r>
      <w:proofErr w:type="spellStart"/>
      <w:r>
        <w:t>primjenjuje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većinu</w:t>
      </w:r>
      <w:proofErr w:type="spellEnd"/>
      <w:r>
        <w:t xml:space="preserve"> </w:t>
      </w:r>
      <w:proofErr w:type="spellStart"/>
      <w:r>
        <w:t>površina</w:t>
      </w:r>
      <w:proofErr w:type="spellEnd"/>
      <w:r>
        <w:t xml:space="preserve"> </w:t>
      </w:r>
      <w:proofErr w:type="spellStart"/>
      <w:r>
        <w:t>razina</w:t>
      </w:r>
      <w:proofErr w:type="spellEnd"/>
      <w:r>
        <w:t>.</w:t>
      </w:r>
    </w:p>
    <w:p w14:paraId="202E7A27" w14:textId="77777777" w:rsidR="006900C0" w:rsidRDefault="00000000">
      <w:pPr>
        <w:jc w:val="both"/>
      </w:pPr>
      <w:r>
        <w:t xml:space="preserve">Uz to </w:t>
      </w:r>
      <w:proofErr w:type="spellStart"/>
      <w:r>
        <w:t>su</w:t>
      </w:r>
      <w:proofErr w:type="spellEnd"/>
      <w:r>
        <w:t xml:space="preserve"> </w:t>
      </w:r>
      <w:proofErr w:type="spellStart"/>
      <w:r>
        <w:t>izrađeni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jednostavni</w:t>
      </w:r>
      <w:proofErr w:type="spellEnd"/>
      <w:r>
        <w:t xml:space="preserve"> </w:t>
      </w:r>
      <w:proofErr w:type="spellStart"/>
      <w:r>
        <w:t>vlastiti</w:t>
      </w:r>
      <w:proofErr w:type="spellEnd"/>
      <w:r>
        <w:t xml:space="preserve"> </w:t>
      </w:r>
      <w:proofErr w:type="spellStart"/>
      <w:r>
        <w:t>materijali</w:t>
      </w:r>
      <w:proofErr w:type="spellEnd"/>
      <w:r>
        <w:t xml:space="preserve"> (</w:t>
      </w:r>
      <w:proofErr w:type="spellStart"/>
      <w:r>
        <w:t>CheckpointMAt.mat</w:t>
      </w:r>
      <w:proofErr w:type="spellEnd"/>
      <w:r>
        <w:t xml:space="preserve"> za </w:t>
      </w:r>
      <w:proofErr w:type="spellStart"/>
      <w:r>
        <w:t>vizualizaciju</w:t>
      </w:r>
      <w:proofErr w:type="spellEnd"/>
      <w:r>
        <w:t xml:space="preserve"> </w:t>
      </w:r>
      <w:proofErr w:type="spellStart"/>
      <w:r>
        <w:t>checkpointa</w:t>
      </w:r>
      <w:proofErr w:type="spellEnd"/>
      <w:r>
        <w:t xml:space="preserve">, </w:t>
      </w:r>
      <w:proofErr w:type="spellStart"/>
      <w:r>
        <w:t>Circularsawblade.mat</w:t>
      </w:r>
      <w:proofErr w:type="spellEnd"/>
      <w:r>
        <w:t xml:space="preserve"> za pile, </w:t>
      </w:r>
      <w:proofErr w:type="spellStart"/>
      <w:r>
        <w:t>Danger.mat</w:t>
      </w:r>
      <w:proofErr w:type="spellEnd"/>
      <w:r>
        <w:t xml:space="preserve"> za </w:t>
      </w:r>
      <w:proofErr w:type="spellStart"/>
      <w:r>
        <w:t>smrtonosne</w:t>
      </w:r>
      <w:proofErr w:type="spellEnd"/>
      <w:r>
        <w:t xml:space="preserve"> zone </w:t>
      </w:r>
      <w:proofErr w:type="spellStart"/>
      <w:r>
        <w:t>i</w:t>
      </w:r>
      <w:proofErr w:type="spellEnd"/>
      <w:r>
        <w:t xml:space="preserve"> </w:t>
      </w:r>
      <w:proofErr w:type="spellStart"/>
      <w:r>
        <w:t>Hitbox.mat</w:t>
      </w:r>
      <w:proofErr w:type="spellEnd"/>
      <w:r>
        <w:t xml:space="preserve"> za </w:t>
      </w:r>
      <w:proofErr w:type="spellStart"/>
      <w:r>
        <w:t>hitboxove</w:t>
      </w:r>
      <w:proofErr w:type="spellEnd"/>
      <w:r>
        <w:t xml:space="preserve">).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materijale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varijanta</w:t>
      </w:r>
      <w:proofErr w:type="spellEnd"/>
      <w:r>
        <w:t xml:space="preserve"> u URP/Lit </w:t>
      </w:r>
      <w:proofErr w:type="spellStart"/>
      <w:r>
        <w:t>shaderu</w:t>
      </w:r>
      <w:proofErr w:type="spellEnd"/>
      <w:r>
        <w:t>.</w:t>
      </w:r>
    </w:p>
    <w:p w14:paraId="32110030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14 — modern-metal-</w:t>
      </w:r>
      <w:proofErr w:type="spellStart"/>
      <w:r>
        <w:rPr>
          <w:i/>
          <w:color w:val="787878"/>
          <w:sz w:val="22"/>
        </w:rPr>
        <w:t>wall1</w:t>
      </w:r>
      <w:proofErr w:type="spellEnd"/>
      <w:r>
        <w:rPr>
          <w:i/>
          <w:color w:val="787878"/>
          <w:sz w:val="22"/>
        </w:rPr>
        <w:t xml:space="preserve"> — </w:t>
      </w:r>
      <w:proofErr w:type="spellStart"/>
      <w:r>
        <w:rPr>
          <w:i/>
          <w:color w:val="787878"/>
          <w:sz w:val="22"/>
        </w:rPr>
        <w:t>PBR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mape</w:t>
      </w:r>
      <w:proofErr w:type="spellEnd"/>
      <w:r>
        <w:rPr>
          <w:i/>
          <w:color w:val="787878"/>
          <w:sz w:val="22"/>
        </w:rPr>
        <w:t xml:space="preserve"> (albedo, normal, height, AO, metallic</w:t>
      </w:r>
      <w:proofErr w:type="gramStart"/>
      <w:r>
        <w:rPr>
          <w:i/>
          <w:color w:val="787878"/>
          <w:sz w:val="22"/>
        </w:rPr>
        <w:t>) ]</w:t>
      </w:r>
      <w:proofErr w:type="gramEnd"/>
    </w:p>
    <w:p w14:paraId="5140F8FE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14 – modern-metal-</w:t>
      </w:r>
      <w:proofErr w:type="spellStart"/>
      <w:r>
        <w:rPr>
          <w:i/>
          <w:sz w:val="22"/>
        </w:rPr>
        <w:t>wall1</w:t>
      </w:r>
      <w:proofErr w:type="spellEnd"/>
      <w:r>
        <w:rPr>
          <w:i/>
          <w:sz w:val="22"/>
        </w:rPr>
        <w:t xml:space="preserve"> — </w:t>
      </w:r>
      <w:proofErr w:type="spellStart"/>
      <w:r>
        <w:rPr>
          <w:i/>
          <w:sz w:val="22"/>
        </w:rPr>
        <w:t>PBR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mape</w:t>
      </w:r>
      <w:proofErr w:type="spellEnd"/>
      <w:r>
        <w:rPr>
          <w:i/>
          <w:sz w:val="22"/>
        </w:rPr>
        <w:t xml:space="preserve"> (albedo, normal, height, AO, metallic)</w:t>
      </w:r>
    </w:p>
    <w:p w14:paraId="449D1405" w14:textId="77777777" w:rsidR="006900C0" w:rsidRDefault="00000000">
      <w:pPr>
        <w:pStyle w:val="Naslov2"/>
      </w:pPr>
      <w:bookmarkStart w:id="15" w:name="_Toc229699386"/>
      <w:r>
        <w:t xml:space="preserve">3.4.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proofErr w:type="spellEnd"/>
      <w:r>
        <w:t xml:space="preserve"> (</w:t>
      </w:r>
      <w:proofErr w:type="spellStart"/>
      <w:r>
        <w:t>MainMenu</w:t>
      </w:r>
      <w:proofErr w:type="spellEnd"/>
      <w:r>
        <w:t>)</w:t>
      </w:r>
      <w:bookmarkEnd w:id="15"/>
    </w:p>
    <w:p w14:paraId="5915E54C" w14:textId="77777777" w:rsidR="006900C0" w:rsidRDefault="00000000">
      <w:pPr>
        <w:jc w:val="both"/>
      </w:pPr>
      <w:r>
        <w:t xml:space="preserve">Scena </w:t>
      </w:r>
      <w:proofErr w:type="spellStart"/>
      <w:r>
        <w:t>MainMenu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statičnu</w:t>
      </w:r>
      <w:proofErr w:type="spellEnd"/>
      <w:r>
        <w:t xml:space="preserve"> </w:t>
      </w:r>
      <w:proofErr w:type="spellStart"/>
      <w:r>
        <w:t>pozadinu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koji „</w:t>
      </w:r>
      <w:proofErr w:type="spellStart"/>
      <w:proofErr w:type="gramStart"/>
      <w:r>
        <w:t>pleše</w:t>
      </w:r>
      <w:proofErr w:type="spellEnd"/>
      <w:r>
        <w:t>“ —</w:t>
      </w:r>
      <w:proofErr w:type="gramEnd"/>
      <w:r>
        <w:t xml:space="preserve"> </w:t>
      </w:r>
      <w:proofErr w:type="spellStart"/>
      <w:r>
        <w:t>vrši</w:t>
      </w:r>
      <w:proofErr w:type="spellEnd"/>
      <w:r>
        <w:t xml:space="preserve"> bouncing </w:t>
      </w:r>
      <w:proofErr w:type="spellStart"/>
      <w:r>
        <w:t>animaciju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lagano</w:t>
      </w:r>
      <w:proofErr w:type="spellEnd"/>
      <w:r>
        <w:t xml:space="preserve"> se </w:t>
      </w:r>
      <w:proofErr w:type="spellStart"/>
      <w:r>
        <w:t>naginje</w:t>
      </w:r>
      <w:proofErr w:type="spellEnd"/>
      <w:r>
        <w:t xml:space="preserve">. Kad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prijeđe</w:t>
      </w:r>
      <w:proofErr w:type="spellEnd"/>
      <w:r>
        <w:t xml:space="preserve"> </w:t>
      </w:r>
      <w:proofErr w:type="spellStart"/>
      <w:r>
        <w:t>mišem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od tri </w:t>
      </w:r>
      <w:proofErr w:type="spellStart"/>
      <w:r>
        <w:t>gumba</w:t>
      </w:r>
      <w:proofErr w:type="spellEnd"/>
      <w:r>
        <w:t xml:space="preserve"> (NEW GAME, CONTINUE, QUIT),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ispruži</w:t>
      </w:r>
      <w:proofErr w:type="spellEnd"/>
      <w:r>
        <w:t xml:space="preserve"> se </w:t>
      </w:r>
      <w:proofErr w:type="spellStart"/>
      <w:r>
        <w:t>prema</w:t>
      </w:r>
      <w:proofErr w:type="spellEnd"/>
      <w:r>
        <w:t xml:space="preserve"> tom </w:t>
      </w:r>
      <w:proofErr w:type="spellStart"/>
      <w:r>
        <w:t>gumbu</w:t>
      </w:r>
      <w:proofErr w:type="spellEnd"/>
      <w:r>
        <w:t xml:space="preserve">, </w:t>
      </w:r>
      <w:proofErr w:type="spellStart"/>
      <w:r>
        <w:t>dajući</w:t>
      </w:r>
      <w:proofErr w:type="spellEnd"/>
      <w:r>
        <w:t xml:space="preserve"> </w:t>
      </w:r>
      <w:proofErr w:type="spellStart"/>
      <w:r>
        <w:t>dojam</w:t>
      </w:r>
      <w:proofErr w:type="spellEnd"/>
      <w:r>
        <w:t xml:space="preserve"> da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opciju</w:t>
      </w:r>
      <w:proofErr w:type="spellEnd"/>
      <w:r>
        <w:t xml:space="preserve">. Ova </w:t>
      </w:r>
      <w:proofErr w:type="spellStart"/>
      <w:r>
        <w:t>interakcija</w:t>
      </w:r>
      <w:proofErr w:type="spellEnd"/>
      <w:r>
        <w:t xml:space="preserve"> </w:t>
      </w:r>
      <w:proofErr w:type="spellStart"/>
      <w:r>
        <w:t>ostvarena</w:t>
      </w:r>
      <w:proofErr w:type="spellEnd"/>
      <w:r>
        <w:t xml:space="preserve"> je </w:t>
      </w:r>
      <w:proofErr w:type="spellStart"/>
      <w:r>
        <w:t>suradnjom</w:t>
      </w:r>
      <w:proofErr w:type="spellEnd"/>
      <w:r>
        <w:t xml:space="preserve"> </w:t>
      </w:r>
      <w:proofErr w:type="spellStart"/>
      <w:r>
        <w:t>skripti</w:t>
      </w:r>
      <w:proofErr w:type="spellEnd"/>
      <w:r>
        <w:t xml:space="preserve"> </w:t>
      </w:r>
      <w:proofErr w:type="spellStart"/>
      <w:r>
        <w:t>MainMenuSpiderBridge.cs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MainMenuUIToolkit.cs</w:t>
      </w:r>
      <w:proofErr w:type="spellEnd"/>
      <w:r>
        <w:t xml:space="preserve"> (</w:t>
      </w:r>
      <w:proofErr w:type="spellStart"/>
      <w:r>
        <w:t>više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10).</w:t>
      </w:r>
    </w:p>
    <w:p w14:paraId="380A7A83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15 — Game view — </w:t>
      </w:r>
      <w:proofErr w:type="spellStart"/>
      <w:r>
        <w:rPr>
          <w:i/>
          <w:color w:val="787878"/>
          <w:sz w:val="22"/>
        </w:rPr>
        <w:t>glavni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izbornik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plesnim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paukom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050ACEA2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15 – Game view — </w:t>
      </w:r>
      <w:proofErr w:type="spellStart"/>
      <w:r>
        <w:rPr>
          <w:i/>
          <w:sz w:val="22"/>
        </w:rPr>
        <w:t>glavni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izbornik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plesnim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paukom</w:t>
      </w:r>
      <w:proofErr w:type="spellEnd"/>
    </w:p>
    <w:p w14:paraId="0AA5C491" w14:textId="77777777" w:rsidR="006900C0" w:rsidRDefault="00000000">
      <w:r>
        <w:br w:type="page"/>
      </w:r>
    </w:p>
    <w:p w14:paraId="1472AC7F" w14:textId="77777777" w:rsidR="006900C0" w:rsidRDefault="00000000">
      <w:pPr>
        <w:pStyle w:val="Naslov1"/>
      </w:pPr>
      <w:bookmarkStart w:id="16" w:name="_Toc229699387"/>
      <w:r>
        <w:lastRenderedPageBreak/>
        <w:t xml:space="preserve">4. </w:t>
      </w:r>
      <w:proofErr w:type="spellStart"/>
      <w:r>
        <w:t>Vanjski</w:t>
      </w:r>
      <w:proofErr w:type="spellEnd"/>
      <w:r>
        <w:t xml:space="preserve"> </w:t>
      </w:r>
      <w:proofErr w:type="spellStart"/>
      <w:r>
        <w:t>asseti</w:t>
      </w:r>
      <w:bookmarkEnd w:id="16"/>
      <w:proofErr w:type="spellEnd"/>
    </w:p>
    <w:p w14:paraId="0E5031FF" w14:textId="77777777" w:rsidR="006900C0" w:rsidRDefault="00000000">
      <w:pPr>
        <w:jc w:val="both"/>
      </w:pPr>
      <w:r>
        <w:t xml:space="preserve">Osim </w:t>
      </w:r>
      <w:proofErr w:type="spellStart"/>
      <w:r>
        <w:t>vlastitih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,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slobodno</w:t>
      </w:r>
      <w:proofErr w:type="spellEnd"/>
      <w:r>
        <w:t xml:space="preserve"> </w:t>
      </w:r>
      <w:proofErr w:type="spellStart"/>
      <w:r>
        <w:t>dostupnih</w:t>
      </w:r>
      <w:proofErr w:type="spellEnd"/>
      <w:r>
        <w:t xml:space="preserve"> </w:t>
      </w:r>
      <w:proofErr w:type="spellStart"/>
      <w:r>
        <w:t>vanjskih</w:t>
      </w:r>
      <w:proofErr w:type="spellEnd"/>
      <w:r>
        <w:t xml:space="preserve"> </w:t>
      </w:r>
      <w:proofErr w:type="spellStart"/>
      <w:r>
        <w:t>asseta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je </w:t>
      </w:r>
      <w:proofErr w:type="spellStart"/>
      <w:r>
        <w:t>uredno</w:t>
      </w:r>
      <w:proofErr w:type="spellEnd"/>
      <w:r>
        <w:t xml:space="preserve"> </w:t>
      </w:r>
      <w:proofErr w:type="spellStart"/>
      <w:r>
        <w:t>citiran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</w:t>
      </w:r>
      <w:proofErr w:type="spellStart"/>
      <w:r>
        <w:t>Literatura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autora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izvor</w:t>
      </w:r>
      <w:proofErr w:type="spellEnd"/>
      <w:r>
        <w:t>.</w:t>
      </w:r>
    </w:p>
    <w:p w14:paraId="359ABD68" w14:textId="77777777" w:rsidR="006900C0" w:rsidRDefault="00000000">
      <w:pPr>
        <w:pStyle w:val="Naslov2"/>
      </w:pPr>
      <w:bookmarkStart w:id="17" w:name="_Toc229699388"/>
      <w:r>
        <w:t>4.1. Cinematic Explosions FREE — Mirza Beig</w:t>
      </w:r>
      <w:bookmarkEnd w:id="17"/>
    </w:p>
    <w:p w14:paraId="0C611A59" w14:textId="77777777" w:rsidR="006900C0" w:rsidRDefault="00000000">
      <w:pPr>
        <w:jc w:val="both"/>
      </w:pPr>
      <w:proofErr w:type="spellStart"/>
      <w:r>
        <w:t>Eksplozije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reproduciraju</w:t>
      </w:r>
      <w:proofErr w:type="spellEnd"/>
      <w:r>
        <w:t xml:space="preserve"> u </w:t>
      </w:r>
      <w:proofErr w:type="spellStart"/>
      <w:r>
        <w:t>trenutku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preuzete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besplatnog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„Cinematic Explosions </w:t>
      </w:r>
      <w:proofErr w:type="gramStart"/>
      <w:r>
        <w:t xml:space="preserve">FREE“ </w:t>
      </w:r>
      <w:proofErr w:type="spellStart"/>
      <w:r>
        <w:t>autora</w:t>
      </w:r>
      <w:proofErr w:type="spellEnd"/>
      <w:proofErr w:type="gramEnd"/>
      <w:r>
        <w:t xml:space="preserve"> Mirze </w:t>
      </w:r>
      <w:proofErr w:type="spellStart"/>
      <w:r>
        <w:t>Beiga</w:t>
      </w:r>
      <w:proofErr w:type="spellEnd"/>
      <w:r>
        <w:t xml:space="preserve"> (Unity Asset Store). Paket se </w:t>
      </w:r>
      <w:proofErr w:type="spellStart"/>
      <w:r>
        <w:t>nalazi</w:t>
      </w:r>
      <w:proofErr w:type="spellEnd"/>
      <w:r>
        <w:t xml:space="preserve"> u </w:t>
      </w:r>
      <w:proofErr w:type="spellStart"/>
      <w:r>
        <w:t>mapi</w:t>
      </w:r>
      <w:proofErr w:type="spellEnd"/>
      <w:r>
        <w:t xml:space="preserve"> Assets/Mirza Beig/Cinematic Explosions FREE </w:t>
      </w:r>
      <w:proofErr w:type="spellStart"/>
      <w:r>
        <w:t>i</w:t>
      </w:r>
      <w:proofErr w:type="spellEnd"/>
      <w:r>
        <w:t xml:space="preserve"> </w:t>
      </w:r>
      <w:proofErr w:type="spellStart"/>
      <w:r>
        <w:t>sadrži</w:t>
      </w:r>
      <w:proofErr w:type="spellEnd"/>
      <w:r>
        <w:t>:</w:t>
      </w:r>
    </w:p>
    <w:p w14:paraId="043C7A77" w14:textId="77777777" w:rsidR="006900C0" w:rsidRDefault="00000000">
      <w:pPr>
        <w:pStyle w:val="Grafikeoznake"/>
      </w:pPr>
      <w:proofErr w:type="spellStart"/>
      <w:r>
        <w:t>Devet</w:t>
      </w:r>
      <w:proofErr w:type="spellEnd"/>
      <w:r>
        <w:t xml:space="preserve"> </w:t>
      </w:r>
      <w:proofErr w:type="spellStart"/>
      <w:r>
        <w:t>prefabova</w:t>
      </w:r>
      <w:proofErr w:type="spellEnd"/>
      <w:r>
        <w:t xml:space="preserve"> </w:t>
      </w:r>
      <w:proofErr w:type="spellStart"/>
      <w:r>
        <w:t>eksplozija</w:t>
      </w:r>
      <w:proofErr w:type="spellEnd"/>
      <w:r>
        <w:t xml:space="preserve"> (Explosion 1, 2, 3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varijante</w:t>
      </w:r>
      <w:proofErr w:type="spellEnd"/>
      <w:r>
        <w:t>)</w:t>
      </w:r>
    </w:p>
    <w:p w14:paraId="1F32C834" w14:textId="77777777" w:rsidR="006900C0" w:rsidRDefault="00000000">
      <w:pPr>
        <w:pStyle w:val="Grafikeoznake"/>
      </w:pPr>
      <w:r>
        <w:t xml:space="preserve">Animacije, </w:t>
      </w:r>
      <w:proofErr w:type="spellStart"/>
      <w:r>
        <w:t>materijale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shadere</w:t>
      </w:r>
      <w:proofErr w:type="spellEnd"/>
      <w:r>
        <w:t xml:space="preserve">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prilagođene</w:t>
      </w:r>
      <w:proofErr w:type="spellEnd"/>
      <w:r>
        <w:t xml:space="preserve"> URP-u</w:t>
      </w:r>
    </w:p>
    <w:p w14:paraId="7A37235E" w14:textId="77777777" w:rsidR="006900C0" w:rsidRDefault="00000000">
      <w:pPr>
        <w:pStyle w:val="Grafikeoznake"/>
      </w:pPr>
      <w:proofErr w:type="spellStart"/>
      <w:r>
        <w:t>Visokokvalitetne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 </w:t>
      </w:r>
      <w:proofErr w:type="spellStart"/>
      <w:r>
        <w:t>dima</w:t>
      </w:r>
      <w:proofErr w:type="spellEnd"/>
      <w:r>
        <w:t xml:space="preserve">, </w:t>
      </w:r>
      <w:proofErr w:type="spellStart"/>
      <w:r>
        <w:t>plamena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svjetlosti</w:t>
      </w:r>
      <w:proofErr w:type="spellEnd"/>
    </w:p>
    <w:p w14:paraId="3054BAFF" w14:textId="77777777" w:rsidR="006900C0" w:rsidRDefault="00000000">
      <w:pPr>
        <w:jc w:val="both"/>
      </w:pPr>
      <w:proofErr w:type="spellStart"/>
      <w:r>
        <w:t>Iz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je u Inspector polje „Explosion </w:t>
      </w:r>
      <w:proofErr w:type="gramStart"/>
      <w:r>
        <w:t xml:space="preserve">Prefab“ </w:t>
      </w:r>
      <w:proofErr w:type="spellStart"/>
      <w:r>
        <w:t>na</w:t>
      </w:r>
      <w:proofErr w:type="spellEnd"/>
      <w:proofErr w:type="gramEnd"/>
      <w:r>
        <w:t xml:space="preserve"> </w:t>
      </w:r>
      <w:proofErr w:type="spellStart"/>
      <w:r>
        <w:t>komponenti</w:t>
      </w:r>
      <w:proofErr w:type="spellEnd"/>
      <w:r>
        <w:t xml:space="preserve"> </w:t>
      </w:r>
      <w:proofErr w:type="spellStart"/>
      <w:r>
        <w:t>PlayerDeath</w:t>
      </w:r>
      <w:proofErr w:type="spellEnd"/>
      <w:r>
        <w:t xml:space="preserve"> </w:t>
      </w:r>
      <w:proofErr w:type="spellStart"/>
      <w:r>
        <w:t>povučen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prefabova</w:t>
      </w:r>
      <w:proofErr w:type="spellEnd"/>
      <w:r>
        <w:t xml:space="preserve">; </w:t>
      </w:r>
      <w:proofErr w:type="spellStart"/>
      <w:r>
        <w:t>skripta</w:t>
      </w:r>
      <w:proofErr w:type="spellEnd"/>
      <w:r>
        <w:t xml:space="preserve"> ga </w:t>
      </w:r>
      <w:proofErr w:type="spellStart"/>
      <w:r>
        <w:t>instancira</w:t>
      </w:r>
      <w:proofErr w:type="spellEnd"/>
      <w:r>
        <w:t xml:space="preserve"> </w:t>
      </w:r>
      <w:proofErr w:type="spellStart"/>
      <w:r>
        <w:t>ispred</w:t>
      </w:r>
      <w:proofErr w:type="spellEnd"/>
      <w:r>
        <w:t xml:space="preserve"> </w:t>
      </w:r>
      <w:proofErr w:type="spellStart"/>
      <w:r>
        <w:t>kamere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smrti</w:t>
      </w:r>
      <w:proofErr w:type="spellEnd"/>
      <w:r>
        <w:t>.</w:t>
      </w:r>
    </w:p>
    <w:p w14:paraId="3D968734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16 — Project view — </w:t>
      </w:r>
      <w:proofErr w:type="spellStart"/>
      <w:r>
        <w:rPr>
          <w:i/>
          <w:color w:val="787878"/>
          <w:sz w:val="22"/>
        </w:rPr>
        <w:t>sadržaj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mape</w:t>
      </w:r>
      <w:proofErr w:type="spellEnd"/>
      <w:r>
        <w:rPr>
          <w:i/>
          <w:color w:val="787878"/>
          <w:sz w:val="22"/>
        </w:rPr>
        <w:t xml:space="preserve"> Mirza Beig/Cinematic Explosions </w:t>
      </w:r>
      <w:proofErr w:type="gramStart"/>
      <w:r>
        <w:rPr>
          <w:i/>
          <w:color w:val="787878"/>
          <w:sz w:val="22"/>
        </w:rPr>
        <w:t>FREE ]</w:t>
      </w:r>
      <w:proofErr w:type="gramEnd"/>
    </w:p>
    <w:p w14:paraId="52CDA311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16 – Project view — </w:t>
      </w:r>
      <w:proofErr w:type="spellStart"/>
      <w:r>
        <w:rPr>
          <w:i/>
          <w:sz w:val="22"/>
        </w:rPr>
        <w:t>sadržaj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mape</w:t>
      </w:r>
      <w:proofErr w:type="spellEnd"/>
      <w:r>
        <w:rPr>
          <w:i/>
          <w:sz w:val="22"/>
        </w:rPr>
        <w:t xml:space="preserve"> Mirza Beig/Cinematic Explosions FREE</w:t>
      </w:r>
    </w:p>
    <w:p w14:paraId="35F5A076" w14:textId="77777777" w:rsidR="006900C0" w:rsidRDefault="00000000">
      <w:pPr>
        <w:pStyle w:val="Naslov2"/>
      </w:pPr>
      <w:bookmarkStart w:id="18" w:name="_Toc229699389"/>
      <w:r>
        <w:t xml:space="preserve">4.2. Pila — </w:t>
      </w:r>
      <w:proofErr w:type="spellStart"/>
      <w:r>
        <w:t>Pichael</w:t>
      </w:r>
      <w:proofErr w:type="spellEnd"/>
      <w:r>
        <w:t xml:space="preserve"> Productions</w:t>
      </w:r>
      <w:bookmarkEnd w:id="18"/>
    </w:p>
    <w:p w14:paraId="2B19AE2D" w14:textId="77777777" w:rsidR="006900C0" w:rsidRDefault="00000000">
      <w:pPr>
        <w:jc w:val="both"/>
      </w:pPr>
      <w:r>
        <w:t xml:space="preserve">Model </w:t>
      </w:r>
      <w:proofErr w:type="spellStart"/>
      <w:r>
        <w:t>rotirajuće</w:t>
      </w:r>
      <w:proofErr w:type="spellEnd"/>
      <w:r>
        <w:t xml:space="preserve"> pile </w:t>
      </w:r>
      <w:proofErr w:type="spellStart"/>
      <w:r>
        <w:t>preuzet</w:t>
      </w:r>
      <w:proofErr w:type="spellEnd"/>
      <w:r>
        <w:t xml:space="preserve"> je </w:t>
      </w:r>
      <w:proofErr w:type="spellStart"/>
      <w:r>
        <w:t>sa</w:t>
      </w:r>
      <w:proofErr w:type="spellEnd"/>
      <w:r>
        <w:t xml:space="preserve"> </w:t>
      </w:r>
      <w:proofErr w:type="spellStart"/>
      <w:r>
        <w:t>Sketchfaba</w:t>
      </w:r>
      <w:proofErr w:type="spellEnd"/>
      <w:r>
        <w:t xml:space="preserve"> (</w:t>
      </w:r>
      <w:proofErr w:type="spellStart"/>
      <w:r>
        <w:t>skfb.ly</w:t>
      </w:r>
      <w:proofErr w:type="spellEnd"/>
      <w:r>
        <w:t>/</w:t>
      </w:r>
      <w:proofErr w:type="spellStart"/>
      <w:r>
        <w:t>oBNUK</w:t>
      </w:r>
      <w:proofErr w:type="spellEnd"/>
      <w:r>
        <w:t xml:space="preserve">), </w:t>
      </w:r>
      <w:proofErr w:type="spellStart"/>
      <w:r>
        <w:t>autora</w:t>
      </w:r>
      <w:proofErr w:type="spellEnd"/>
      <w:r>
        <w:t xml:space="preserve"> </w:t>
      </w:r>
      <w:proofErr w:type="spellStart"/>
      <w:r>
        <w:t>Pichael</w:t>
      </w:r>
      <w:proofErr w:type="spellEnd"/>
      <w:r>
        <w:t xml:space="preserve"> Productions. </w:t>
      </w:r>
      <w:proofErr w:type="spellStart"/>
      <w:proofErr w:type="gramStart"/>
      <w:r>
        <w:t>Originalni</w:t>
      </w:r>
      <w:proofErr w:type="spellEnd"/>
      <w:r>
        <w:t xml:space="preserve"> .</w:t>
      </w:r>
      <w:proofErr w:type="spellStart"/>
      <w:r>
        <w:t>fbx</w:t>
      </w:r>
      <w:proofErr w:type="spellEnd"/>
      <w:proofErr w:type="gramEnd"/>
      <w:r>
        <w:t xml:space="preserve"> model </w:t>
      </w:r>
      <w:proofErr w:type="spellStart"/>
      <w:r>
        <w:t>dorađen</w:t>
      </w:r>
      <w:proofErr w:type="spellEnd"/>
      <w:r>
        <w:t xml:space="preserve"> je u Blenderu — </w:t>
      </w:r>
      <w:proofErr w:type="spellStart"/>
      <w:r>
        <w:t>definirana</w:t>
      </w:r>
      <w:proofErr w:type="spellEnd"/>
      <w:r>
        <w:t xml:space="preserve"> je </w:t>
      </w:r>
      <w:proofErr w:type="spellStart"/>
      <w:r>
        <w:t>kontrolna</w:t>
      </w:r>
      <w:proofErr w:type="spellEnd"/>
      <w:r>
        <w:t xml:space="preserve"> </w:t>
      </w:r>
      <w:proofErr w:type="spellStart"/>
      <w:r>
        <w:t>kost</w:t>
      </w:r>
      <w:proofErr w:type="spellEnd"/>
      <w:r>
        <w:t xml:space="preserve"> u </w:t>
      </w:r>
      <w:proofErr w:type="spellStart"/>
      <w:r>
        <w:t>središtu</w:t>
      </w:r>
      <w:proofErr w:type="spellEnd"/>
      <w:r>
        <w:t xml:space="preserve"> pile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služi</w:t>
      </w:r>
      <w:proofErr w:type="spellEnd"/>
      <w:r>
        <w:t xml:space="preserve"> za </w:t>
      </w:r>
      <w:proofErr w:type="spellStart"/>
      <w:r>
        <w:t>rotaciju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animacija</w:t>
      </w:r>
      <w:proofErr w:type="spellEnd"/>
      <w:r>
        <w:t xml:space="preserve"> </w:t>
      </w:r>
      <w:proofErr w:type="spellStart"/>
      <w:r>
        <w:t>rotacije</w:t>
      </w:r>
      <w:proofErr w:type="spellEnd"/>
      <w:r>
        <w:t xml:space="preserve"> </w:t>
      </w:r>
      <w:proofErr w:type="spellStart"/>
      <w:r>
        <w:t>postavljena</w:t>
      </w:r>
      <w:proofErr w:type="spellEnd"/>
      <w:r>
        <w:t xml:space="preserve"> je </w:t>
      </w:r>
      <w:proofErr w:type="spellStart"/>
      <w:r>
        <w:t>kao</w:t>
      </w:r>
      <w:proofErr w:type="spellEnd"/>
      <w:r>
        <w:t xml:space="preserve"> Animator state „</w:t>
      </w:r>
      <w:proofErr w:type="spellStart"/>
      <w:proofErr w:type="gramStart"/>
      <w:r>
        <w:t>SawRotation</w:t>
      </w:r>
      <w:proofErr w:type="spellEnd"/>
      <w:r>
        <w:t xml:space="preserve">“ </w:t>
      </w:r>
      <w:proofErr w:type="spellStart"/>
      <w:r>
        <w:t>unutar</w:t>
      </w:r>
      <w:proofErr w:type="spellEnd"/>
      <w:proofErr w:type="gramEnd"/>
      <w:r>
        <w:t xml:space="preserve"> </w:t>
      </w:r>
      <w:proofErr w:type="spellStart"/>
      <w:r>
        <w:t>SawRoot</w:t>
      </w:r>
      <w:proofErr w:type="spellEnd"/>
      <w:r>
        <w:t xml:space="preserve"> </w:t>
      </w:r>
      <w:proofErr w:type="spellStart"/>
      <w:r>
        <w:t>kontrolera</w:t>
      </w:r>
      <w:proofErr w:type="spellEnd"/>
      <w:r>
        <w:t xml:space="preserve">. </w:t>
      </w:r>
      <w:proofErr w:type="spellStart"/>
      <w:r>
        <w:t>Pridružene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animacije</w:t>
      </w:r>
      <w:proofErr w:type="spellEnd"/>
      <w:r>
        <w:t xml:space="preserve">: </w:t>
      </w:r>
      <w:proofErr w:type="spellStart"/>
      <w:r>
        <w:t>SawRotation</w:t>
      </w:r>
      <w:proofErr w:type="spellEnd"/>
      <w:r>
        <w:t xml:space="preserve"> (</w:t>
      </w:r>
      <w:proofErr w:type="spellStart"/>
      <w:r>
        <w:t>aktivno</w:t>
      </w:r>
      <w:proofErr w:type="spellEnd"/>
      <w:r>
        <w:t xml:space="preserve"> </w:t>
      </w:r>
      <w:proofErr w:type="spellStart"/>
      <w:r>
        <w:t>vrtenje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SawStopped</w:t>
      </w:r>
      <w:proofErr w:type="spellEnd"/>
      <w:r>
        <w:t xml:space="preserve"> (</w:t>
      </w:r>
      <w:proofErr w:type="spellStart"/>
      <w:r>
        <w:t>zaustavljena</w:t>
      </w:r>
      <w:proofErr w:type="spellEnd"/>
      <w:r>
        <w:t xml:space="preserve"> pila).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SawAnimToggle.cs</w:t>
      </w:r>
      <w:proofErr w:type="spellEnd"/>
      <w:r>
        <w:t xml:space="preserve"> u Start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Animator </w:t>
      </w:r>
      <w:proofErr w:type="spellStart"/>
      <w:r>
        <w:t>parametar</w:t>
      </w:r>
      <w:proofErr w:type="spellEnd"/>
      <w:r>
        <w:t xml:space="preserve"> „</w:t>
      </w:r>
      <w:proofErr w:type="spellStart"/>
      <w:proofErr w:type="gramStart"/>
      <w:r>
        <w:t>isSpinning</w:t>
      </w:r>
      <w:proofErr w:type="spellEnd"/>
      <w:r>
        <w:t xml:space="preserve">“ </w:t>
      </w:r>
      <w:proofErr w:type="spellStart"/>
      <w:r>
        <w:t>na</w:t>
      </w:r>
      <w:proofErr w:type="spellEnd"/>
      <w:proofErr w:type="gramEnd"/>
      <w:r>
        <w:t xml:space="preserve"> true.</w:t>
      </w:r>
    </w:p>
    <w:p w14:paraId="133BCFFD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17 — Inspector — Saw prefab s Animator </w:t>
      </w:r>
      <w:proofErr w:type="spellStart"/>
      <w:r>
        <w:rPr>
          <w:i/>
          <w:color w:val="787878"/>
          <w:sz w:val="22"/>
        </w:rPr>
        <w:t>komponentom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SawRoot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kontrolerom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78A6D601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17 – Inspector — Saw prefab s Animator </w:t>
      </w:r>
      <w:proofErr w:type="spellStart"/>
      <w:r>
        <w:rPr>
          <w:i/>
          <w:sz w:val="22"/>
        </w:rPr>
        <w:t>komponentom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SawRoot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kontrolerom</w:t>
      </w:r>
      <w:proofErr w:type="spellEnd"/>
    </w:p>
    <w:p w14:paraId="336CCDF0" w14:textId="77777777" w:rsidR="006900C0" w:rsidRDefault="00000000">
      <w:pPr>
        <w:jc w:val="both"/>
      </w:pPr>
      <w:r>
        <w:t xml:space="preserve">Pile se u </w:t>
      </w:r>
      <w:proofErr w:type="spellStart"/>
      <w:r>
        <w:t>sceni</w:t>
      </w:r>
      <w:proofErr w:type="spellEnd"/>
      <w:r w:rsidR="00173316">
        <w:t xml:space="preserve"> </w:t>
      </w:r>
      <w:proofErr w:type="spellStart"/>
      <w:r w:rsidR="00173316">
        <w:t>drugog</w:t>
      </w:r>
      <w:proofErr w:type="spellEnd"/>
      <w:r w:rsidR="00173316">
        <w:t xml:space="preserve"> </w:t>
      </w:r>
      <w:proofErr w:type="spellStart"/>
      <w:r w:rsidR="00173316">
        <w:t>levela</w:t>
      </w:r>
      <w:proofErr w:type="spellEnd"/>
      <w:r>
        <w:t xml:space="preserve"> </w:t>
      </w:r>
      <w:proofErr w:type="spellStart"/>
      <w:r>
        <w:t>kreću</w:t>
      </w:r>
      <w:proofErr w:type="spellEnd"/>
      <w:r>
        <w:t xml:space="preserve"> po </w:t>
      </w:r>
      <w:proofErr w:type="spellStart"/>
      <w:r>
        <w:t>kružnoj</w:t>
      </w:r>
      <w:proofErr w:type="spellEnd"/>
      <w:r>
        <w:t xml:space="preserve"> </w:t>
      </w:r>
      <w:proofErr w:type="spellStart"/>
      <w:r>
        <w:t>putanji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cijevi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t>PipeCircularMover.cs</w:t>
      </w:r>
      <w:proofErr w:type="spellEnd"/>
      <w:r>
        <w:t xml:space="preserve"> (</w:t>
      </w:r>
      <w:proofErr w:type="spellStart"/>
      <w:r>
        <w:t>poglavlje</w:t>
      </w:r>
      <w:proofErr w:type="spellEnd"/>
      <w:r>
        <w:t xml:space="preserve"> 11).</w:t>
      </w:r>
    </w:p>
    <w:p w14:paraId="7025477A" w14:textId="77777777" w:rsidR="006900C0" w:rsidRDefault="00000000">
      <w:pPr>
        <w:pStyle w:val="Naslov2"/>
      </w:pPr>
      <w:bookmarkStart w:id="19" w:name="_Toc229699390"/>
      <w:r>
        <w:lastRenderedPageBreak/>
        <w:t>4.3. Lift — Sam Green</w:t>
      </w:r>
      <w:bookmarkEnd w:id="19"/>
    </w:p>
    <w:p w14:paraId="6134049C" w14:textId="77777777" w:rsidR="006900C0" w:rsidRDefault="00000000">
      <w:pPr>
        <w:jc w:val="both"/>
      </w:pPr>
      <w:r>
        <w:t xml:space="preserve">Model </w:t>
      </w:r>
      <w:proofErr w:type="spellStart"/>
      <w:r>
        <w:t>lifta</w:t>
      </w:r>
      <w:proofErr w:type="spellEnd"/>
      <w:r>
        <w:t xml:space="preserve"> </w:t>
      </w:r>
      <w:proofErr w:type="spellStart"/>
      <w:r>
        <w:t>preuzet</w:t>
      </w:r>
      <w:proofErr w:type="spellEnd"/>
      <w:r>
        <w:t xml:space="preserve"> je </w:t>
      </w:r>
      <w:proofErr w:type="spellStart"/>
      <w:r>
        <w:t>također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Sketchfaba</w:t>
      </w:r>
      <w:proofErr w:type="spellEnd"/>
      <w:r>
        <w:t xml:space="preserve"> (</w:t>
      </w:r>
      <w:proofErr w:type="spellStart"/>
      <w:r>
        <w:t>autor</w:t>
      </w:r>
      <w:proofErr w:type="spellEnd"/>
      <w:r>
        <w:t xml:space="preserve"> Sam Green). U </w:t>
      </w:r>
      <w:proofErr w:type="spellStart"/>
      <w:r>
        <w:t>igri</w:t>
      </w:r>
      <w:proofErr w:type="spellEnd"/>
      <w:r>
        <w:t xml:space="preserve"> lift </w:t>
      </w:r>
      <w:proofErr w:type="spellStart"/>
      <w:r>
        <w:t>služi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 w:rsidR="00EC1E6F">
        <w:t>mjesto</w:t>
      </w:r>
      <w:proofErr w:type="spellEnd"/>
      <w:r w:rsidR="00EC1E6F">
        <w:t xml:space="preserve"> </w:t>
      </w:r>
      <w:proofErr w:type="spellStart"/>
      <w:r w:rsidR="00EC1E6F">
        <w:t>gdje</w:t>
      </w:r>
      <w:proofErr w:type="spellEnd"/>
      <w:r w:rsidR="00EC1E6F">
        <w:t xml:space="preserve"> level </w:t>
      </w:r>
      <w:proofErr w:type="spellStart"/>
      <w:r w:rsidR="00EC1E6F">
        <w:t>završava</w:t>
      </w:r>
      <w:proofErr w:type="spellEnd"/>
      <w:r w:rsidR="00EC1E6F">
        <w:t>.</w:t>
      </w:r>
    </w:p>
    <w:p w14:paraId="23A1C717" w14:textId="77777777" w:rsidR="00930B66" w:rsidRDefault="002A788F">
      <w:pPr>
        <w:jc w:val="both"/>
      </w:pPr>
      <w:r>
        <w:t>!!!!!!</w:t>
      </w:r>
      <w:r w:rsidR="00930B66">
        <w:t>Slik</w:t>
      </w:r>
      <w:r w:rsidR="0083201D">
        <w:t>e</w:t>
      </w:r>
      <w:r w:rsidR="00930B66">
        <w:t xml:space="preserve"> </w:t>
      </w:r>
      <w:proofErr w:type="spellStart"/>
      <w:r w:rsidR="00930B66">
        <w:t>lifta</w:t>
      </w:r>
      <w:proofErr w:type="spellEnd"/>
    </w:p>
    <w:p w14:paraId="105F7ED9" w14:textId="77777777" w:rsidR="006900C0" w:rsidRDefault="00000000">
      <w:pPr>
        <w:pStyle w:val="Naslov2"/>
      </w:pPr>
      <w:bookmarkStart w:id="20" w:name="_Toc229699391"/>
      <w:r>
        <w:t>4.4. Audio</w:t>
      </w:r>
      <w:bookmarkEnd w:id="20"/>
    </w:p>
    <w:p w14:paraId="3A91F4DE" w14:textId="77777777" w:rsidR="006900C0" w:rsidRDefault="00000000">
      <w:pPr>
        <w:jc w:val="both"/>
      </w:pPr>
      <w:proofErr w:type="spellStart"/>
      <w:r>
        <w:t>Zvučni</w:t>
      </w:r>
      <w:proofErr w:type="spellEnd"/>
      <w:r>
        <w:t xml:space="preserve"> </w:t>
      </w:r>
      <w:proofErr w:type="spellStart"/>
      <w:r w:rsidR="00DF2145">
        <w:t>dodatci</w:t>
      </w:r>
      <w:proofErr w:type="spellEnd"/>
      <w:r>
        <w:t xml:space="preserve"> </w:t>
      </w:r>
      <w:proofErr w:type="spellStart"/>
      <w:r>
        <w:t>smješteni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 </w:t>
      </w:r>
      <w:proofErr w:type="spellStart"/>
      <w:r>
        <w:t>mapi</w:t>
      </w:r>
      <w:proofErr w:type="spellEnd"/>
      <w:r>
        <w:t xml:space="preserve"> Assets/Audio:</w:t>
      </w:r>
    </w:p>
    <w:p w14:paraId="0C6BBEAB" w14:textId="77777777" w:rsidR="006900C0" w:rsidRDefault="00000000">
      <w:pPr>
        <w:pStyle w:val="Grafikeoznake"/>
      </w:pPr>
      <w:proofErr w:type="spellStart"/>
      <w:r>
        <w:t>SawAudio.flac</w:t>
      </w:r>
      <w:proofErr w:type="spellEnd"/>
      <w:r>
        <w:t xml:space="preserve"> – </w:t>
      </w:r>
      <w:proofErr w:type="spellStart"/>
      <w:r>
        <w:t>zvuk</w:t>
      </w:r>
      <w:proofErr w:type="spellEnd"/>
      <w:r>
        <w:t xml:space="preserve"> </w:t>
      </w:r>
      <w:proofErr w:type="spellStart"/>
      <w:r>
        <w:t>vrtnje</w:t>
      </w:r>
      <w:proofErr w:type="spellEnd"/>
      <w:r>
        <w:t xml:space="preserve"> pile, </w:t>
      </w:r>
      <w:proofErr w:type="spellStart"/>
      <w:r>
        <w:t>pridružen</w:t>
      </w:r>
      <w:proofErr w:type="spellEnd"/>
      <w:r>
        <w:t xml:space="preserve"> </w:t>
      </w:r>
      <w:proofErr w:type="spellStart"/>
      <w:r>
        <w:t>AudioSource</w:t>
      </w:r>
      <w:proofErr w:type="spellEnd"/>
      <w:r>
        <w:t xml:space="preserve"> </w:t>
      </w:r>
      <w:proofErr w:type="spellStart"/>
      <w:r>
        <w:t>komponenti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svakoj</w:t>
      </w:r>
      <w:proofErr w:type="spellEnd"/>
      <w:r>
        <w:t xml:space="preserve"> pili (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PipeAmbianceSound.cs</w:t>
      </w:r>
      <w:proofErr w:type="spellEnd"/>
      <w:r>
        <w:t xml:space="preserve"> </w:t>
      </w:r>
      <w:proofErr w:type="spellStart"/>
      <w:r>
        <w:t>aktivira</w:t>
      </w:r>
      <w:proofErr w:type="spellEnd"/>
      <w:r>
        <w:t xml:space="preserve"> ga u Start </w:t>
      </w:r>
      <w:proofErr w:type="spellStart"/>
      <w:r>
        <w:t>metodi</w:t>
      </w:r>
      <w:proofErr w:type="spellEnd"/>
      <w:r>
        <w:t>).</w:t>
      </w:r>
    </w:p>
    <w:p w14:paraId="1C7E6DAE" w14:textId="77777777" w:rsidR="006900C0" w:rsidRDefault="00000000">
      <w:pPr>
        <w:pStyle w:val="Grafikeoznake"/>
      </w:pPr>
      <w:proofErr w:type="spellStart"/>
      <w:r>
        <w:t>Congratulations.mp3</w:t>
      </w:r>
      <w:proofErr w:type="spellEnd"/>
      <w:r>
        <w:t xml:space="preserve"> – </w:t>
      </w:r>
      <w:proofErr w:type="spellStart"/>
      <w:r w:rsidR="00D36DB8">
        <w:t>govor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 w:rsidR="001E2AEE">
        <w:t>igrice</w:t>
      </w:r>
      <w:proofErr w:type="spellEnd"/>
      <w:r>
        <w:t xml:space="preserve">, </w:t>
      </w:r>
      <w:proofErr w:type="spellStart"/>
      <w:r>
        <w:t>pokreće</w:t>
      </w:r>
      <w:proofErr w:type="spellEnd"/>
      <w:r>
        <w:t xml:space="preserve"> je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PlayEnding.cs</w:t>
      </w:r>
      <w:proofErr w:type="spellEnd"/>
      <w:r>
        <w:t>.</w:t>
      </w:r>
    </w:p>
    <w:p w14:paraId="39427198" w14:textId="77777777" w:rsidR="006900C0" w:rsidRDefault="00000000">
      <w:r>
        <w:br w:type="page"/>
      </w:r>
    </w:p>
    <w:p w14:paraId="450CB5B3" w14:textId="77777777" w:rsidR="006900C0" w:rsidRDefault="00000000">
      <w:pPr>
        <w:pStyle w:val="Naslov1"/>
      </w:pPr>
      <w:bookmarkStart w:id="21" w:name="_Toc229699392"/>
      <w:r>
        <w:lastRenderedPageBreak/>
        <w:t xml:space="preserve">5. </w:t>
      </w:r>
      <w:proofErr w:type="spellStart"/>
      <w:r>
        <w:t>Proceduralno</w:t>
      </w:r>
      <w:proofErr w:type="spellEnd"/>
      <w:r>
        <w:t xml:space="preserve"> </w:t>
      </w:r>
      <w:proofErr w:type="spellStart"/>
      <w:r>
        <w:t>hodanje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—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GroundStick.cs</w:t>
      </w:r>
      <w:bookmarkEnd w:id="21"/>
      <w:proofErr w:type="spellEnd"/>
    </w:p>
    <w:p w14:paraId="13A379EF" w14:textId="77777777" w:rsidR="006900C0" w:rsidRDefault="00000000">
      <w:pPr>
        <w:jc w:val="both"/>
      </w:pPr>
      <w:proofErr w:type="spellStart"/>
      <w:r>
        <w:t>Najopsežnija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najvažnija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je </w:t>
      </w:r>
      <w:proofErr w:type="spellStart"/>
      <w:r>
        <w:t>GroundStick.</w:t>
      </w:r>
      <w:r w:rsidR="00A85FEE">
        <w:t>cs</w:t>
      </w:r>
      <w:proofErr w:type="spellEnd"/>
      <w:r w:rsidR="006879BE">
        <w:t>.</w:t>
      </w:r>
      <w:r>
        <w:t xml:space="preserve"> </w:t>
      </w:r>
      <w:proofErr w:type="spellStart"/>
      <w:r>
        <w:t>Riječ</w:t>
      </w:r>
      <w:proofErr w:type="spellEnd"/>
      <w:r>
        <w:t xml:space="preserve"> je o C# </w:t>
      </w:r>
      <w:proofErr w:type="spellStart"/>
      <w:r>
        <w:t>skripti</w:t>
      </w:r>
      <w:proofErr w:type="spellEnd"/>
      <w:r>
        <w:t xml:space="preserve"> (</w:t>
      </w:r>
      <w:proofErr w:type="spellStart"/>
      <w:r>
        <w:t>klasi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nasljeđuje</w:t>
      </w:r>
      <w:proofErr w:type="spellEnd"/>
      <w:r>
        <w:t xml:space="preserve"> </w:t>
      </w:r>
      <w:proofErr w:type="spellStart"/>
      <w:r>
        <w:t>MonoBehaviour</w:t>
      </w:r>
      <w:proofErr w:type="spellEnd"/>
      <w:r>
        <w:t xml:space="preserve"> — </w:t>
      </w:r>
      <w:proofErr w:type="spellStart"/>
      <w:r>
        <w:t>osnovnu</w:t>
      </w:r>
      <w:proofErr w:type="spellEnd"/>
      <w:r>
        <w:t xml:space="preserve"> </w:t>
      </w:r>
      <w:proofErr w:type="spellStart"/>
      <w:r>
        <w:t>klasu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nasljeđuje</w:t>
      </w:r>
      <w:proofErr w:type="spellEnd"/>
      <w:r>
        <w:t xml:space="preserve"> </w:t>
      </w:r>
      <w:proofErr w:type="spellStart"/>
      <w:r>
        <w:t>svaka</w:t>
      </w:r>
      <w:proofErr w:type="spellEnd"/>
      <w:r>
        <w:t xml:space="preserve"> Unity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Unity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).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realizira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proceduralni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hodanja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koji ne </w:t>
      </w:r>
      <w:proofErr w:type="spellStart"/>
      <w:r>
        <w:t>ovisi</w:t>
      </w:r>
      <w:proofErr w:type="spellEnd"/>
      <w:r>
        <w:t xml:space="preserve"> o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izrađenim</w:t>
      </w:r>
      <w:proofErr w:type="spellEnd"/>
      <w:r>
        <w:t xml:space="preserve"> </w:t>
      </w:r>
      <w:proofErr w:type="spellStart"/>
      <w:r>
        <w:t>animacijama</w:t>
      </w:r>
      <w:proofErr w:type="spellEnd"/>
      <w:r>
        <w:t xml:space="preserve"> — </w:t>
      </w:r>
      <w:proofErr w:type="spellStart"/>
      <w:r>
        <w:t>umjesto</w:t>
      </w:r>
      <w:proofErr w:type="spellEnd"/>
      <w:r>
        <w:t xml:space="preserve"> da se </w:t>
      </w:r>
      <w:proofErr w:type="spellStart"/>
      <w:r>
        <w:t>izvodi</w:t>
      </w:r>
      <w:proofErr w:type="spellEnd"/>
      <w:r>
        <w:t xml:space="preserve"> </w:t>
      </w:r>
      <w:proofErr w:type="spellStart"/>
      <w:r>
        <w:t>snimljena</w:t>
      </w:r>
      <w:proofErr w:type="spellEnd"/>
      <w:r>
        <w:t xml:space="preserve"> </w:t>
      </w:r>
      <w:proofErr w:type="spellStart"/>
      <w:r>
        <w:t>animacija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,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frame-u (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ciklusu</w:t>
      </w:r>
      <w:proofErr w:type="spellEnd"/>
      <w:r>
        <w:t xml:space="preserve"> </w:t>
      </w:r>
      <w:proofErr w:type="spellStart"/>
      <w:r>
        <w:t>obnove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) </w:t>
      </w:r>
      <w:proofErr w:type="spellStart"/>
      <w:r>
        <w:t>samostalno</w:t>
      </w:r>
      <w:proofErr w:type="spellEnd"/>
      <w:r>
        <w:t xml:space="preserve"> </w:t>
      </w:r>
      <w:proofErr w:type="spellStart"/>
      <w:r>
        <w:t>odlučuje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stati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napraviti</w:t>
      </w:r>
      <w:proofErr w:type="spellEnd"/>
      <w:r>
        <w:t xml:space="preserve"> </w:t>
      </w:r>
      <w:proofErr w:type="spellStart"/>
      <w:r>
        <w:t>sljedeći</w:t>
      </w:r>
      <w:proofErr w:type="spellEnd"/>
      <w:r>
        <w:t xml:space="preserve"> </w:t>
      </w:r>
      <w:proofErr w:type="spellStart"/>
      <w:r>
        <w:t>korak</w:t>
      </w:r>
      <w:proofErr w:type="spellEnd"/>
      <w:r>
        <w:t>.</w:t>
      </w:r>
    </w:p>
    <w:p w14:paraId="01897A81" w14:textId="77777777" w:rsidR="006900C0" w:rsidRDefault="00000000">
      <w:pPr>
        <w:pStyle w:val="Naslov2"/>
      </w:pPr>
      <w:bookmarkStart w:id="22" w:name="_Toc229699393"/>
      <w:r>
        <w:t xml:space="preserve">5.1.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postavljanje</w:t>
      </w:r>
      <w:proofErr w:type="spellEnd"/>
      <w:r>
        <w:t xml:space="preserve"> u </w:t>
      </w:r>
      <w:proofErr w:type="spellStart"/>
      <w:r>
        <w:t>Inspectoru</w:t>
      </w:r>
      <w:bookmarkEnd w:id="22"/>
      <w:proofErr w:type="spellEnd"/>
    </w:p>
    <w:p w14:paraId="122D4E94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GroundStick</w:t>
      </w:r>
      <w:proofErr w:type="spellEnd"/>
      <w:r>
        <w:t xml:space="preserve"> </w:t>
      </w:r>
      <w:proofErr w:type="spellStart"/>
      <w:r>
        <w:t>pridružena</w:t>
      </w:r>
      <w:proofErr w:type="spellEnd"/>
      <w:r>
        <w:t xml:space="preserve"> je </w:t>
      </w:r>
      <w:proofErr w:type="spellStart"/>
      <w:r>
        <w:t>korijenskom</w:t>
      </w:r>
      <w:proofErr w:type="spellEnd"/>
      <w:r>
        <w:t xml:space="preserve"> </w:t>
      </w:r>
      <w:proofErr w:type="spellStart"/>
      <w:r>
        <w:t>GameObject</w:t>
      </w:r>
      <w:proofErr w:type="spellEnd"/>
      <w:r>
        <w:t xml:space="preserve">-u </w:t>
      </w:r>
      <w:proofErr w:type="spellStart"/>
      <w:r>
        <w:t>pauka</w:t>
      </w:r>
      <w:proofErr w:type="spellEnd"/>
      <w:r>
        <w:t xml:space="preserve"> (</w:t>
      </w:r>
      <w:proofErr w:type="spellStart"/>
      <w:r>
        <w:t>myOwn</w:t>
      </w:r>
      <w:proofErr w:type="spellEnd"/>
      <w:r>
        <w:t xml:space="preserve">) </w:t>
      </w:r>
      <w:proofErr w:type="spellStart"/>
      <w:r>
        <w:t>kao</w:t>
      </w:r>
      <w:proofErr w:type="spellEnd"/>
      <w:r>
        <w:t xml:space="preserve"> </w:t>
      </w:r>
      <w:proofErr w:type="spellStart"/>
      <w:r>
        <w:t>komponenta</w:t>
      </w:r>
      <w:proofErr w:type="spellEnd"/>
      <w:r>
        <w:t xml:space="preserve"> (</w:t>
      </w:r>
      <w:proofErr w:type="spellStart"/>
      <w:r>
        <w:t>modularni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pričvršćen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GameObject</w:t>
      </w:r>
      <w:proofErr w:type="spellEnd"/>
      <w:r>
        <w:t xml:space="preserve"> u </w:t>
      </w:r>
      <w:proofErr w:type="spellStart"/>
      <w:r>
        <w:t>sceni</w:t>
      </w:r>
      <w:proofErr w:type="spellEnd"/>
      <w:r>
        <w:t xml:space="preserve">). Inspector (panel u </w:t>
      </w:r>
      <w:proofErr w:type="spellStart"/>
      <w:r>
        <w:t>Unityju</w:t>
      </w:r>
      <w:proofErr w:type="spellEnd"/>
      <w:r>
        <w:t xml:space="preserve"> za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uređivanje</w:t>
      </w:r>
      <w:proofErr w:type="spellEnd"/>
      <w:r>
        <w:t xml:space="preserve"> </w:t>
      </w:r>
      <w:proofErr w:type="spellStart"/>
      <w:r>
        <w:t>svojstava</w:t>
      </w:r>
      <w:proofErr w:type="spellEnd"/>
      <w:r>
        <w:t xml:space="preserve"> </w:t>
      </w:r>
      <w:proofErr w:type="spellStart"/>
      <w:r>
        <w:t>odabranog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)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sva</w:t>
      </w:r>
      <w:proofErr w:type="spellEnd"/>
      <w:r>
        <w:t xml:space="preserve"> </w:t>
      </w:r>
      <w:proofErr w:type="spellStart"/>
      <w:r>
        <w:t>njezina</w:t>
      </w:r>
      <w:proofErr w:type="spellEnd"/>
      <w:r>
        <w:t xml:space="preserve"> </w:t>
      </w:r>
      <w:proofErr w:type="spellStart"/>
      <w:r>
        <w:t>javna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organizirana</w:t>
      </w:r>
      <w:proofErr w:type="spellEnd"/>
      <w:r>
        <w:t xml:space="preserve"> u </w:t>
      </w:r>
      <w:proofErr w:type="spellStart"/>
      <w:r>
        <w:t>nekoliko</w:t>
      </w:r>
      <w:proofErr w:type="spellEnd"/>
      <w:r>
        <w:t xml:space="preserve"> Header </w:t>
      </w:r>
      <w:proofErr w:type="spellStart"/>
      <w:r>
        <w:t>sekcija</w:t>
      </w:r>
      <w:proofErr w:type="spellEnd"/>
      <w:r>
        <w:t xml:space="preserve"> — Settings, Sprint Settings, Other Settings, Legs </w:t>
      </w:r>
      <w:proofErr w:type="spellStart"/>
      <w:r>
        <w:t>i</w:t>
      </w:r>
      <w:proofErr w:type="spellEnd"/>
      <w:r>
        <w:t xml:space="preserve"> References.</w:t>
      </w:r>
    </w:p>
    <w:p w14:paraId="6F2C4195" w14:textId="77777777" w:rsidR="006900C0" w:rsidRDefault="00000000">
      <w:pPr>
        <w:jc w:val="both"/>
      </w:pPr>
      <w:r>
        <w:t xml:space="preserve">U </w:t>
      </w:r>
      <w:proofErr w:type="spellStart"/>
      <w:r>
        <w:t>sekciji</w:t>
      </w:r>
      <w:proofErr w:type="spellEnd"/>
      <w:r>
        <w:t xml:space="preserve"> Legs </w:t>
      </w:r>
      <w:proofErr w:type="spellStart"/>
      <w:r>
        <w:t>nalaze</w:t>
      </w:r>
      <w:proofErr w:type="spellEnd"/>
      <w:r>
        <w:t xml:space="preserve"> se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Leg — </w:t>
      </w:r>
      <w:proofErr w:type="spellStart"/>
      <w:r>
        <w:t>frontLeft</w:t>
      </w:r>
      <w:proofErr w:type="spellEnd"/>
      <w:r>
        <w:t xml:space="preserve">, </w:t>
      </w:r>
      <w:proofErr w:type="spellStart"/>
      <w:r>
        <w:t>frontRight</w:t>
      </w:r>
      <w:proofErr w:type="spellEnd"/>
      <w:r>
        <w:t xml:space="preserve">, </w:t>
      </w:r>
      <w:proofErr w:type="spellStart"/>
      <w:r>
        <w:t>backLeft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backRight</w:t>
      </w:r>
      <w:proofErr w:type="spellEnd"/>
      <w:r>
        <w:t xml:space="preserve">. </w:t>
      </w:r>
      <w:proofErr w:type="spellStart"/>
      <w:r>
        <w:t>Svako</w:t>
      </w:r>
      <w:proofErr w:type="spellEnd"/>
      <w:r>
        <w:t xml:space="preserve"> od </w:t>
      </w:r>
      <w:proofErr w:type="spellStart"/>
      <w:r>
        <w:t>njih</w:t>
      </w:r>
      <w:proofErr w:type="spellEnd"/>
      <w:r>
        <w:t xml:space="preserve"> </w:t>
      </w:r>
      <w:proofErr w:type="spellStart"/>
      <w:r>
        <w:t>zauzima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redaka</w:t>
      </w:r>
      <w:proofErr w:type="spellEnd"/>
      <w:r>
        <w:t xml:space="preserve"> u </w:t>
      </w:r>
      <w:proofErr w:type="spellStart"/>
      <w:r>
        <w:t>Inspectoru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Leg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desetke</w:t>
      </w:r>
      <w:proofErr w:type="spellEnd"/>
      <w:r>
        <w:t xml:space="preserve"> serializable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povlače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Hierarchy-ja (panela koji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hijerarhiju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u </w:t>
      </w:r>
      <w:proofErr w:type="spellStart"/>
      <w:r>
        <w:t>sceni</w:t>
      </w:r>
      <w:proofErr w:type="spellEnd"/>
      <w:r>
        <w:t>).</w:t>
      </w:r>
    </w:p>
    <w:p w14:paraId="0FDCD0DA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18 — Unity Inspector — </w:t>
      </w:r>
      <w:proofErr w:type="spellStart"/>
      <w:r>
        <w:rPr>
          <w:i/>
          <w:color w:val="787878"/>
          <w:sz w:val="22"/>
        </w:rPr>
        <w:t>komponenta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GroundStick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na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pauku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razgranatim</w:t>
      </w:r>
      <w:proofErr w:type="spellEnd"/>
      <w:r>
        <w:rPr>
          <w:i/>
          <w:color w:val="787878"/>
          <w:sz w:val="22"/>
        </w:rPr>
        <w:t xml:space="preserve"> Leg </w:t>
      </w:r>
      <w:proofErr w:type="spellStart"/>
      <w:r>
        <w:rPr>
          <w:i/>
          <w:color w:val="787878"/>
          <w:sz w:val="22"/>
        </w:rPr>
        <w:t>poljima</w:t>
      </w:r>
      <w:proofErr w:type="spellEnd"/>
      <w:r>
        <w:rPr>
          <w:i/>
          <w:color w:val="787878"/>
          <w:sz w:val="22"/>
        </w:rPr>
        <w:t xml:space="preserve"> (</w:t>
      </w:r>
      <w:proofErr w:type="spellStart"/>
      <w:r>
        <w:rPr>
          <w:i/>
          <w:color w:val="787878"/>
          <w:sz w:val="22"/>
        </w:rPr>
        <w:t>frontLeft</w:t>
      </w:r>
      <w:proofErr w:type="spellEnd"/>
      <w:r>
        <w:rPr>
          <w:i/>
          <w:color w:val="787878"/>
          <w:sz w:val="22"/>
        </w:rPr>
        <w:t xml:space="preserve">, </w:t>
      </w:r>
      <w:proofErr w:type="spellStart"/>
      <w:r>
        <w:rPr>
          <w:i/>
          <w:color w:val="787878"/>
          <w:sz w:val="22"/>
        </w:rPr>
        <w:t>frontRight</w:t>
      </w:r>
      <w:proofErr w:type="spellEnd"/>
      <w:r>
        <w:rPr>
          <w:i/>
          <w:color w:val="787878"/>
          <w:sz w:val="22"/>
        </w:rPr>
        <w:t xml:space="preserve">, </w:t>
      </w:r>
      <w:proofErr w:type="spellStart"/>
      <w:r>
        <w:rPr>
          <w:i/>
          <w:color w:val="787878"/>
          <w:sz w:val="22"/>
        </w:rPr>
        <w:t>backLeft</w:t>
      </w:r>
      <w:proofErr w:type="spellEnd"/>
      <w:r>
        <w:rPr>
          <w:i/>
          <w:color w:val="787878"/>
          <w:sz w:val="22"/>
        </w:rPr>
        <w:t xml:space="preserve">, </w:t>
      </w:r>
      <w:proofErr w:type="spellStart"/>
      <w:r>
        <w:rPr>
          <w:i/>
          <w:color w:val="787878"/>
          <w:sz w:val="22"/>
        </w:rPr>
        <w:t>backRight</w:t>
      </w:r>
      <w:proofErr w:type="spellEnd"/>
      <w:proofErr w:type="gramStart"/>
      <w:r>
        <w:rPr>
          <w:i/>
          <w:color w:val="787878"/>
          <w:sz w:val="22"/>
        </w:rPr>
        <w:t>) ]</w:t>
      </w:r>
      <w:proofErr w:type="gramEnd"/>
    </w:p>
    <w:p w14:paraId="254503A7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18 – Unity Inspector — </w:t>
      </w:r>
      <w:proofErr w:type="spellStart"/>
      <w:r>
        <w:rPr>
          <w:i/>
          <w:sz w:val="22"/>
        </w:rPr>
        <w:t>komponenta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GroundStick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pauku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razgranatim</w:t>
      </w:r>
      <w:proofErr w:type="spellEnd"/>
      <w:r>
        <w:rPr>
          <w:i/>
          <w:sz w:val="22"/>
        </w:rPr>
        <w:t xml:space="preserve"> Leg </w:t>
      </w:r>
      <w:proofErr w:type="spellStart"/>
      <w:r>
        <w:rPr>
          <w:i/>
          <w:sz w:val="22"/>
        </w:rPr>
        <w:t>poljima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frontLeft</w:t>
      </w:r>
      <w:proofErr w:type="spellEnd"/>
      <w:r>
        <w:rPr>
          <w:i/>
          <w:sz w:val="22"/>
        </w:rPr>
        <w:t xml:space="preserve">, </w:t>
      </w:r>
      <w:proofErr w:type="spellStart"/>
      <w:r>
        <w:rPr>
          <w:i/>
          <w:sz w:val="22"/>
        </w:rPr>
        <w:t>frontRight</w:t>
      </w:r>
      <w:proofErr w:type="spellEnd"/>
      <w:r>
        <w:rPr>
          <w:i/>
          <w:sz w:val="22"/>
        </w:rPr>
        <w:t xml:space="preserve">, </w:t>
      </w:r>
      <w:proofErr w:type="spellStart"/>
      <w:r>
        <w:rPr>
          <w:i/>
          <w:sz w:val="22"/>
        </w:rPr>
        <w:t>backLeft</w:t>
      </w:r>
      <w:proofErr w:type="spellEnd"/>
      <w:r>
        <w:rPr>
          <w:i/>
          <w:sz w:val="22"/>
        </w:rPr>
        <w:t xml:space="preserve">, </w:t>
      </w:r>
      <w:proofErr w:type="spellStart"/>
      <w:r>
        <w:rPr>
          <w:i/>
          <w:sz w:val="22"/>
        </w:rPr>
        <w:t>backRight</w:t>
      </w:r>
      <w:proofErr w:type="spellEnd"/>
      <w:r>
        <w:rPr>
          <w:i/>
          <w:sz w:val="22"/>
        </w:rPr>
        <w:t>)</w:t>
      </w:r>
    </w:p>
    <w:p w14:paraId="63A9E9F1" w14:textId="77777777" w:rsidR="006900C0" w:rsidRDefault="00000000">
      <w:pPr>
        <w:pStyle w:val="Naslov2"/>
      </w:pPr>
      <w:bookmarkStart w:id="23" w:name="_Toc229699394"/>
      <w:r>
        <w:t xml:space="preserve">5.2. </w:t>
      </w:r>
      <w:proofErr w:type="spellStart"/>
      <w:r>
        <w:t>Klasa</w:t>
      </w:r>
      <w:proofErr w:type="spellEnd"/>
      <w:r>
        <w:t xml:space="preserve"> Leg —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pauka</w:t>
      </w:r>
      <w:bookmarkEnd w:id="23"/>
      <w:proofErr w:type="spellEnd"/>
    </w:p>
    <w:p w14:paraId="0880BF4F" w14:textId="77777777" w:rsidR="006900C0" w:rsidRDefault="00000000">
      <w:pPr>
        <w:jc w:val="both"/>
      </w:pPr>
      <w:proofErr w:type="spellStart"/>
      <w:r>
        <w:t>Unutar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t>GroundStick</w:t>
      </w:r>
      <w:proofErr w:type="spellEnd"/>
      <w:r>
        <w:t xml:space="preserve"> </w:t>
      </w:r>
      <w:proofErr w:type="spellStart"/>
      <w:r>
        <w:t>definirane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ugnježdene</w:t>
      </w:r>
      <w:proofErr w:type="spellEnd"/>
      <w:r>
        <w:t xml:space="preserve"> (nested) </w:t>
      </w:r>
      <w:proofErr w:type="spellStart"/>
      <w:r>
        <w:t>klase</w:t>
      </w:r>
      <w:proofErr w:type="spellEnd"/>
      <w:r>
        <w:t xml:space="preserve">. Prva je </w:t>
      </w:r>
      <w:proofErr w:type="spellStart"/>
      <w:r>
        <w:t>klasa</w:t>
      </w:r>
      <w:proofErr w:type="spellEnd"/>
      <w:r>
        <w:t xml:space="preserve"> Leg, </w:t>
      </w:r>
      <w:proofErr w:type="spellStart"/>
      <w:r>
        <w:t>označena</w:t>
      </w:r>
      <w:proofErr w:type="spellEnd"/>
      <w:r>
        <w:t xml:space="preserve"> </w:t>
      </w:r>
      <w:proofErr w:type="spellStart"/>
      <w:r>
        <w:t>atributom</w:t>
      </w:r>
      <w:proofErr w:type="spellEnd"/>
      <w:r>
        <w:t xml:space="preserve"> [</w:t>
      </w:r>
      <w:proofErr w:type="spellStart"/>
      <w:r>
        <w:t>System.Serializable</w:t>
      </w:r>
      <w:proofErr w:type="spellEnd"/>
      <w:r>
        <w:t xml:space="preserve">] (koji </w:t>
      </w:r>
      <w:proofErr w:type="spellStart"/>
      <w:r>
        <w:t>govori</w:t>
      </w:r>
      <w:proofErr w:type="spellEnd"/>
      <w:r>
        <w:t xml:space="preserve"> </w:t>
      </w:r>
      <w:proofErr w:type="spellStart"/>
      <w:r>
        <w:t>Unityju</w:t>
      </w:r>
      <w:proofErr w:type="spellEnd"/>
      <w:r>
        <w:t xml:space="preserve"> da </w:t>
      </w:r>
      <w:proofErr w:type="spellStart"/>
      <w:r>
        <w:t>klasu</w:t>
      </w:r>
      <w:proofErr w:type="spellEnd"/>
      <w:r>
        <w:t xml:space="preserve"> </w:t>
      </w:r>
      <w:proofErr w:type="spellStart"/>
      <w:r>
        <w:t>prikaže</w:t>
      </w:r>
      <w:proofErr w:type="spellEnd"/>
      <w:r>
        <w:t xml:space="preserve"> u </w:t>
      </w:r>
      <w:proofErr w:type="spellStart"/>
      <w:r>
        <w:t>Inspectoru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sprema</w:t>
      </w:r>
      <w:proofErr w:type="spellEnd"/>
      <w:r>
        <w:t xml:space="preserve"> </w:t>
      </w:r>
      <w:proofErr w:type="spellStart"/>
      <w:r>
        <w:t>njezine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u </w:t>
      </w:r>
      <w:proofErr w:type="spellStart"/>
      <w:r>
        <w:t>scenu</w:t>
      </w:r>
      <w:proofErr w:type="spellEnd"/>
      <w:r>
        <w:t xml:space="preserve">). Leg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sadrži</w:t>
      </w:r>
      <w:proofErr w:type="spellEnd"/>
      <w:r>
        <w:t>:</w:t>
      </w:r>
    </w:p>
    <w:p w14:paraId="4E37FDBC" w14:textId="77777777" w:rsidR="006900C0" w:rsidRDefault="00000000">
      <w:pPr>
        <w:pStyle w:val="Grafikeoznake"/>
      </w:pPr>
      <w:r>
        <w:t xml:space="preserve">Tri reference </w:t>
      </w:r>
      <w:proofErr w:type="spellStart"/>
      <w:r>
        <w:t>na</w:t>
      </w:r>
      <w:proofErr w:type="spellEnd"/>
      <w:r>
        <w:t xml:space="preserve"> </w:t>
      </w:r>
      <w:proofErr w:type="spellStart"/>
      <w:r>
        <w:t>GameObject</w:t>
      </w:r>
      <w:proofErr w:type="spellEnd"/>
      <w:r>
        <w:t>-e: helper (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„</w:t>
      </w:r>
      <w:proofErr w:type="spellStart"/>
      <w:proofErr w:type="gramStart"/>
      <w:r>
        <w:t>teži</w:t>
      </w:r>
      <w:proofErr w:type="spellEnd"/>
      <w:r>
        <w:t>“</w:t>
      </w:r>
      <w:proofErr w:type="gramEnd"/>
      <w:r>
        <w:t xml:space="preserve">, </w:t>
      </w:r>
      <w:proofErr w:type="spellStart"/>
      <w:r>
        <w:t>smješten</w:t>
      </w:r>
      <w:proofErr w:type="spellEnd"/>
      <w:r>
        <w:t xml:space="preserve"> </w:t>
      </w:r>
      <w:proofErr w:type="spellStart"/>
      <w:r>
        <w:t>relativno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tijelo</w:t>
      </w:r>
      <w:proofErr w:type="spellEnd"/>
      <w:r>
        <w:t>), target (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</w:t>
      </w:r>
      <w:proofErr w:type="spellStart"/>
      <w:r>
        <w:t>pomiče</w:t>
      </w:r>
      <w:proofErr w:type="spellEnd"/>
      <w:r>
        <w:t xml:space="preserve"> IK constraint — </w:t>
      </w:r>
      <w:proofErr w:type="spellStart"/>
      <w:r>
        <w:t>ovo</w:t>
      </w:r>
      <w:proofErr w:type="spellEnd"/>
      <w:r>
        <w:t xml:space="preserve"> je </w:t>
      </w:r>
      <w:proofErr w:type="spellStart"/>
      <w:r>
        <w:t>zapravo</w:t>
      </w:r>
      <w:proofErr w:type="spellEnd"/>
      <w:r>
        <w:t xml:space="preserve"> </w:t>
      </w:r>
      <w:proofErr w:type="spellStart"/>
      <w:r>
        <w:t>stvarna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 xml:space="preserve"> </w:t>
      </w:r>
      <w:proofErr w:type="spellStart"/>
      <w:r>
        <w:t>stopala</w:t>
      </w:r>
      <w:proofErr w:type="spellEnd"/>
      <w:r>
        <w:t xml:space="preserve"> u </w:t>
      </w:r>
      <w:proofErr w:type="spellStart"/>
      <w:r>
        <w:t>svijetu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foot (</w:t>
      </w:r>
      <w:proofErr w:type="spellStart"/>
      <w:r>
        <w:t>vizualni</w:t>
      </w:r>
      <w:proofErr w:type="spellEnd"/>
      <w:r>
        <w:t xml:space="preserve"> </w:t>
      </w:r>
      <w:proofErr w:type="spellStart"/>
      <w:r>
        <w:t>krajnji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</w:t>
      </w:r>
      <w:proofErr w:type="spellStart"/>
      <w:r>
        <w:t>noge</w:t>
      </w:r>
      <w:proofErr w:type="spellEnd"/>
      <w:r>
        <w:t>).</w:t>
      </w:r>
    </w:p>
    <w:p w14:paraId="550DEC70" w14:textId="77777777" w:rsidR="006900C0" w:rsidRDefault="00000000">
      <w:pPr>
        <w:pStyle w:val="Grafikeoznake"/>
      </w:pPr>
      <w:proofErr w:type="spellStart"/>
      <w:r>
        <w:t>Vector3</w:t>
      </w:r>
      <w:proofErr w:type="spellEnd"/>
      <w:r>
        <w:t xml:space="preserve"> (3D </w:t>
      </w:r>
      <w:proofErr w:type="spellStart"/>
      <w:r>
        <w:t>vektor</w:t>
      </w:r>
      <w:proofErr w:type="spellEnd"/>
      <w:r>
        <w:t xml:space="preserve"> s </w:t>
      </w:r>
      <w:proofErr w:type="spellStart"/>
      <w:r>
        <w:t>komponentama</w:t>
      </w:r>
      <w:proofErr w:type="spellEnd"/>
      <w:r>
        <w:t xml:space="preserve"> x, y, z koji u </w:t>
      </w:r>
      <w:proofErr w:type="spellStart"/>
      <w:r>
        <w:t>Unityju</w:t>
      </w:r>
      <w:proofErr w:type="spellEnd"/>
      <w:r>
        <w:t xml:space="preserve"> </w:t>
      </w:r>
      <w:proofErr w:type="spellStart"/>
      <w:r>
        <w:t>služi</w:t>
      </w:r>
      <w:proofErr w:type="spellEnd"/>
      <w:r>
        <w:t xml:space="preserve"> za </w:t>
      </w:r>
      <w:proofErr w:type="spellStart"/>
      <w:r>
        <w:t>pozicije</w:t>
      </w:r>
      <w:proofErr w:type="spellEnd"/>
      <w:r>
        <w:t xml:space="preserve">, </w:t>
      </w:r>
      <w:proofErr w:type="spellStart"/>
      <w:r>
        <w:t>smjerove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) </w:t>
      </w:r>
      <w:proofErr w:type="spellStart"/>
      <w:r>
        <w:t>lastPlantedPosition</w:t>
      </w:r>
      <w:proofErr w:type="spellEnd"/>
      <w:r>
        <w:t xml:space="preserve"> koji </w:t>
      </w:r>
      <w:proofErr w:type="spellStart"/>
      <w:r>
        <w:t>pamti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je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zadnji</w:t>
      </w:r>
      <w:proofErr w:type="spellEnd"/>
      <w:r>
        <w:t xml:space="preserve"> put </w:t>
      </w:r>
      <w:proofErr w:type="spellStart"/>
      <w:r>
        <w:t>stala</w:t>
      </w:r>
      <w:proofErr w:type="spellEnd"/>
      <w:r>
        <w:t>.</w:t>
      </w:r>
    </w:p>
    <w:p w14:paraId="1234680C" w14:textId="77777777" w:rsidR="006900C0" w:rsidRDefault="00000000">
      <w:pPr>
        <w:pStyle w:val="Grafikeoznake"/>
      </w:pPr>
      <w:proofErr w:type="spellStart"/>
      <w:r>
        <w:lastRenderedPageBreak/>
        <w:t>Brojčana</w:t>
      </w:r>
      <w:proofErr w:type="spellEnd"/>
      <w:r>
        <w:t xml:space="preserve"> </w:t>
      </w:r>
      <w:proofErr w:type="spellStart"/>
      <w:r>
        <w:t>svojstva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: </w:t>
      </w:r>
      <w:proofErr w:type="spellStart"/>
      <w:r>
        <w:t>stepThreshold</w:t>
      </w:r>
      <w:proofErr w:type="spellEnd"/>
      <w:r>
        <w:t xml:space="preserve"> (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), </w:t>
      </w:r>
      <w:proofErr w:type="spellStart"/>
      <w:r>
        <w:t>maxStepDistance</w:t>
      </w:r>
      <w:proofErr w:type="spellEnd"/>
      <w:r>
        <w:t xml:space="preserve"> (</w:t>
      </w:r>
      <w:proofErr w:type="spellStart"/>
      <w:r>
        <w:t>maksimalna</w:t>
      </w:r>
      <w:proofErr w:type="spellEnd"/>
      <w:r>
        <w:t xml:space="preserve"> </w:t>
      </w:r>
      <w:proofErr w:type="spellStart"/>
      <w:r>
        <w:t>dopuštena</w:t>
      </w:r>
      <w:proofErr w:type="spellEnd"/>
      <w:r>
        <w:t xml:space="preserve"> 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se </w:t>
      </w:r>
      <w:proofErr w:type="spellStart"/>
      <w:r>
        <w:t>forsira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), </w:t>
      </w:r>
      <w:proofErr w:type="spellStart"/>
      <w:r>
        <w:t>stepSpeed</w:t>
      </w:r>
      <w:proofErr w:type="spellEnd"/>
      <w:r>
        <w:t xml:space="preserve"> (</w:t>
      </w:r>
      <w:proofErr w:type="spellStart"/>
      <w:r>
        <w:t>brzina</w:t>
      </w:r>
      <w:proofErr w:type="spellEnd"/>
      <w:r>
        <w:t xml:space="preserve"> </w:t>
      </w:r>
      <w:proofErr w:type="spellStart"/>
      <w:r>
        <w:t>trajanja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stepHeight</w:t>
      </w:r>
      <w:proofErr w:type="spellEnd"/>
      <w:r>
        <w:t xml:space="preserve"> (</w:t>
      </w:r>
      <w:proofErr w:type="spellStart"/>
      <w:r>
        <w:t>visina</w:t>
      </w:r>
      <w:proofErr w:type="spellEnd"/>
      <w:r>
        <w:t xml:space="preserve"> </w:t>
      </w:r>
      <w:proofErr w:type="spellStart"/>
      <w:r>
        <w:t>luka</w:t>
      </w:r>
      <w:proofErr w:type="spellEnd"/>
      <w:r>
        <w:t xml:space="preserve"> </w:t>
      </w:r>
      <w:proofErr w:type="spellStart"/>
      <w:r>
        <w:t>koraka</w:t>
      </w:r>
      <w:proofErr w:type="spellEnd"/>
      <w:r>
        <w:t>).</w:t>
      </w:r>
    </w:p>
    <w:p w14:paraId="7F884249" w14:textId="77777777" w:rsidR="006900C0" w:rsidRDefault="00000000">
      <w:pPr>
        <w:pStyle w:val="Grafikeoznake"/>
      </w:pPr>
      <w:proofErr w:type="spellStart"/>
      <w:r>
        <w:t>Polja</w:t>
      </w:r>
      <w:proofErr w:type="spellEnd"/>
      <w:r>
        <w:t xml:space="preserve"> za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— </w:t>
      </w:r>
      <w:proofErr w:type="spellStart"/>
      <w:r>
        <w:t>isOnValidSurface</w:t>
      </w:r>
      <w:proofErr w:type="spellEnd"/>
      <w:r>
        <w:t xml:space="preserve">, </w:t>
      </w:r>
      <w:proofErr w:type="spellStart"/>
      <w:r>
        <w:t>surfaceNormal</w:t>
      </w:r>
      <w:proofErr w:type="spellEnd"/>
      <w:r>
        <w:t xml:space="preserve"> (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okomit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pogođenu</w:t>
      </w:r>
      <w:proofErr w:type="spellEnd"/>
      <w:r>
        <w:t xml:space="preserve"> </w:t>
      </w:r>
      <w:proofErr w:type="spellStart"/>
      <w:r>
        <w:t>površinu</w:t>
      </w:r>
      <w:proofErr w:type="spellEnd"/>
      <w:r>
        <w:t xml:space="preserve">), </w:t>
      </w:r>
      <w:proofErr w:type="spellStart"/>
      <w:r>
        <w:t>surfaceDistance</w:t>
      </w:r>
      <w:proofErr w:type="spellEnd"/>
      <w:r>
        <w:t xml:space="preserve">, </w:t>
      </w:r>
      <w:proofErr w:type="spellStart"/>
      <w:r>
        <w:t>surfacePoint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slična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za </w:t>
      </w:r>
      <w:proofErr w:type="spellStart"/>
      <w:r>
        <w:t>lateralnu</w:t>
      </w:r>
      <w:proofErr w:type="spellEnd"/>
      <w:r>
        <w:t xml:space="preserve"> (</w:t>
      </w:r>
      <w:proofErr w:type="spellStart"/>
      <w:r>
        <w:t>bočnu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donju</w:t>
      </w:r>
      <w:proofErr w:type="spellEnd"/>
      <w:r>
        <w:t xml:space="preserve"> </w:t>
      </w:r>
      <w:proofErr w:type="spellStart"/>
      <w:r>
        <w:t>detekciju</w:t>
      </w:r>
      <w:proofErr w:type="spellEnd"/>
      <w:r>
        <w:t>.</w:t>
      </w:r>
    </w:p>
    <w:p w14:paraId="2963F7FC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19 — Visual Studio Code — </w:t>
      </w:r>
      <w:proofErr w:type="spellStart"/>
      <w:r>
        <w:rPr>
          <w:i/>
          <w:color w:val="787878"/>
          <w:sz w:val="22"/>
        </w:rPr>
        <w:t>deklaracija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klase</w:t>
      </w:r>
      <w:proofErr w:type="spellEnd"/>
      <w:r>
        <w:rPr>
          <w:i/>
          <w:color w:val="787878"/>
          <w:sz w:val="22"/>
        </w:rPr>
        <w:t xml:space="preserve"> Leg </w:t>
      </w:r>
      <w:proofErr w:type="spellStart"/>
      <w:r>
        <w:rPr>
          <w:i/>
          <w:color w:val="787878"/>
          <w:sz w:val="22"/>
        </w:rPr>
        <w:t>unutar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skripte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GroundStick</w:t>
      </w:r>
      <w:proofErr w:type="spellEnd"/>
      <w:r>
        <w:rPr>
          <w:i/>
          <w:color w:val="787878"/>
          <w:sz w:val="22"/>
        </w:rPr>
        <w:t xml:space="preserve"> (</w:t>
      </w:r>
      <w:proofErr w:type="spellStart"/>
      <w:r>
        <w:rPr>
          <w:i/>
          <w:color w:val="787878"/>
          <w:sz w:val="22"/>
        </w:rPr>
        <w:t>polja</w:t>
      </w:r>
      <w:proofErr w:type="spellEnd"/>
      <w:r>
        <w:rPr>
          <w:i/>
          <w:color w:val="787878"/>
          <w:sz w:val="22"/>
        </w:rPr>
        <w:t xml:space="preserve"> helper, target, foot, </w:t>
      </w:r>
      <w:proofErr w:type="spellStart"/>
      <w:r>
        <w:rPr>
          <w:i/>
          <w:color w:val="787878"/>
          <w:sz w:val="22"/>
        </w:rPr>
        <w:t>lastPlantedPosition</w:t>
      </w:r>
      <w:proofErr w:type="spellEnd"/>
      <w:r>
        <w:rPr>
          <w:i/>
          <w:color w:val="787878"/>
          <w:sz w:val="22"/>
        </w:rPr>
        <w:t>...</w:t>
      </w:r>
      <w:proofErr w:type="gramStart"/>
      <w:r>
        <w:rPr>
          <w:i/>
          <w:color w:val="787878"/>
          <w:sz w:val="22"/>
        </w:rPr>
        <w:t>) ]</w:t>
      </w:r>
      <w:proofErr w:type="gramEnd"/>
    </w:p>
    <w:p w14:paraId="7B2D55FC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19 – Visual Studio Code — </w:t>
      </w:r>
      <w:proofErr w:type="spellStart"/>
      <w:r>
        <w:rPr>
          <w:i/>
          <w:sz w:val="22"/>
        </w:rPr>
        <w:t>deklaracija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klase</w:t>
      </w:r>
      <w:proofErr w:type="spellEnd"/>
      <w:r>
        <w:rPr>
          <w:i/>
          <w:sz w:val="22"/>
        </w:rPr>
        <w:t xml:space="preserve"> Leg </w:t>
      </w:r>
      <w:proofErr w:type="spellStart"/>
      <w:r>
        <w:rPr>
          <w:i/>
          <w:sz w:val="22"/>
        </w:rPr>
        <w:t>unutar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skripte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GroundStick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polja</w:t>
      </w:r>
      <w:proofErr w:type="spellEnd"/>
      <w:r>
        <w:rPr>
          <w:i/>
          <w:sz w:val="22"/>
        </w:rPr>
        <w:t xml:space="preserve"> helper, target, foot, </w:t>
      </w:r>
      <w:proofErr w:type="spellStart"/>
      <w:r>
        <w:rPr>
          <w:i/>
          <w:sz w:val="22"/>
        </w:rPr>
        <w:t>lastPlantedPosition</w:t>
      </w:r>
      <w:proofErr w:type="spellEnd"/>
      <w:r>
        <w:rPr>
          <w:i/>
          <w:sz w:val="22"/>
        </w:rPr>
        <w:t>...)</w:t>
      </w:r>
    </w:p>
    <w:p w14:paraId="1548A3C7" w14:textId="77777777" w:rsidR="006900C0" w:rsidRDefault="00000000">
      <w:pPr>
        <w:pStyle w:val="Naslov2"/>
      </w:pPr>
      <w:bookmarkStart w:id="24" w:name="_Toc229699395"/>
      <w:r>
        <w:t xml:space="preserve">5.3.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LegStepManager</w:t>
      </w:r>
      <w:proofErr w:type="spellEnd"/>
      <w:r>
        <w:t xml:space="preserve"> — </w:t>
      </w:r>
      <w:proofErr w:type="spellStart"/>
      <w:r>
        <w:t>koordinacija</w:t>
      </w:r>
      <w:proofErr w:type="spellEnd"/>
      <w:r>
        <w:t xml:space="preserve"> </w:t>
      </w:r>
      <w:proofErr w:type="spellStart"/>
      <w:r>
        <w:t>nogu</w:t>
      </w:r>
      <w:bookmarkEnd w:id="24"/>
      <w:proofErr w:type="spellEnd"/>
    </w:p>
    <w:p w14:paraId="1EBFCD41" w14:textId="77777777" w:rsidR="006900C0" w:rsidRDefault="00000000">
      <w:pPr>
        <w:jc w:val="both"/>
      </w:pPr>
      <w:r>
        <w:t xml:space="preserve">Druga </w:t>
      </w:r>
      <w:proofErr w:type="spellStart"/>
      <w:r>
        <w:t>ugnježdena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je </w:t>
      </w:r>
      <w:proofErr w:type="spellStart"/>
      <w:r>
        <w:t>LegStepManager</w:t>
      </w:r>
      <w:proofErr w:type="spellEnd"/>
      <w:r>
        <w:t xml:space="preserve">, </w:t>
      </w:r>
      <w:proofErr w:type="spellStart"/>
      <w:r>
        <w:t>privatna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koordinira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nikad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ne </w:t>
      </w:r>
      <w:proofErr w:type="spellStart"/>
      <w:r>
        <w:t>stupaju</w:t>
      </w:r>
      <w:proofErr w:type="spellEnd"/>
      <w:r>
        <w:t xml:space="preserve"> </w:t>
      </w:r>
      <w:proofErr w:type="spellStart"/>
      <w:r>
        <w:t>istovremeno</w:t>
      </w:r>
      <w:proofErr w:type="spellEnd"/>
      <w:r>
        <w:t xml:space="preserve"> (po </w:t>
      </w:r>
      <w:proofErr w:type="spellStart"/>
      <w:r>
        <w:t>uzoru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="000D1982">
        <w:t>hod</w:t>
      </w:r>
      <w:r>
        <w:t xml:space="preserve"> </w:t>
      </w:r>
      <w:proofErr w:type="spellStart"/>
      <w:r>
        <w:t>četveronožnih</w:t>
      </w:r>
      <w:proofErr w:type="spellEnd"/>
      <w:r>
        <w:t xml:space="preserve"> </w:t>
      </w:r>
      <w:proofErr w:type="spellStart"/>
      <w:r>
        <w:t>životinja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se </w:t>
      </w:r>
      <w:proofErr w:type="spellStart"/>
      <w:r>
        <w:t>dijagonalno</w:t>
      </w:r>
      <w:proofErr w:type="spellEnd"/>
      <w:r>
        <w:t xml:space="preserve"> </w:t>
      </w:r>
      <w:proofErr w:type="spellStart"/>
      <w:r>
        <w:t>suprotne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pomiču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). U </w:t>
      </w:r>
      <w:proofErr w:type="spellStart"/>
      <w:r>
        <w:t>svom</w:t>
      </w:r>
      <w:proofErr w:type="spellEnd"/>
      <w:r>
        <w:t xml:space="preserve"> Update </w:t>
      </w:r>
      <w:proofErr w:type="spellStart"/>
      <w:r>
        <w:t>pozivu</w:t>
      </w:r>
      <w:proofErr w:type="spellEnd"/>
      <w:r>
        <w:t xml:space="preserve"> (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Unity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frame) </w:t>
      </w:r>
      <w:proofErr w:type="spellStart"/>
      <w:r>
        <w:t>provjerava</w:t>
      </w:r>
      <w:proofErr w:type="spellEnd"/>
      <w:r>
        <w:t>:</w:t>
      </w:r>
    </w:p>
    <w:p w14:paraId="3F3206C9" w14:textId="77777777" w:rsidR="006900C0" w:rsidRDefault="00000000">
      <w:pPr>
        <w:pStyle w:val="Grafikeoznake"/>
      </w:pPr>
      <w:proofErr w:type="spellStart"/>
      <w:r>
        <w:t>Globalni</w:t>
      </w:r>
      <w:proofErr w:type="spellEnd"/>
      <w:r>
        <w:t xml:space="preserve"> cooldown (</w:t>
      </w:r>
      <w:proofErr w:type="spellStart"/>
      <w:r>
        <w:t>zadano</w:t>
      </w:r>
      <w:proofErr w:type="spellEnd"/>
      <w:r>
        <w:t xml:space="preserve"> 0.08 </w:t>
      </w:r>
      <w:proofErr w:type="spellStart"/>
      <w:r>
        <w:t>sekundi</w:t>
      </w:r>
      <w:proofErr w:type="spellEnd"/>
      <w:r>
        <w:t xml:space="preserve">)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— </w:t>
      </w:r>
      <w:proofErr w:type="spellStart"/>
      <w:r>
        <w:t>spriječava</w:t>
      </w:r>
      <w:proofErr w:type="spellEnd"/>
      <w:r>
        <w:t xml:space="preserve"> da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izgleda</w:t>
      </w:r>
      <w:proofErr w:type="spellEnd"/>
      <w:r>
        <w:t xml:space="preserve"> </w:t>
      </w:r>
      <w:proofErr w:type="spellStart"/>
      <w:r>
        <w:t>nervozno</w:t>
      </w:r>
      <w:proofErr w:type="spellEnd"/>
      <w:r>
        <w:t xml:space="preserve"> s </w:t>
      </w:r>
      <w:proofErr w:type="spellStart"/>
      <w:r>
        <w:t>prečestim</w:t>
      </w:r>
      <w:proofErr w:type="spellEnd"/>
      <w:r>
        <w:t xml:space="preserve"> </w:t>
      </w:r>
      <w:proofErr w:type="spellStart"/>
      <w:r>
        <w:t>koracima</w:t>
      </w:r>
      <w:proofErr w:type="spellEnd"/>
      <w:r>
        <w:t>.</w:t>
      </w:r>
    </w:p>
    <w:p w14:paraId="7D3B347E" w14:textId="77777777" w:rsidR="006900C0" w:rsidRDefault="00000000">
      <w:pPr>
        <w:pStyle w:val="Grafikeoznake"/>
      </w:pPr>
      <w:proofErr w:type="spellStart"/>
      <w:r>
        <w:t>Broj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trenutno</w:t>
      </w:r>
      <w:proofErr w:type="spellEnd"/>
      <w:r>
        <w:t xml:space="preserve"> </w:t>
      </w:r>
      <w:proofErr w:type="spellStart"/>
      <w:r>
        <w:t>stupaju</w:t>
      </w:r>
      <w:proofErr w:type="spellEnd"/>
      <w:r>
        <w:t xml:space="preserve"> —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u </w:t>
      </w:r>
      <w:proofErr w:type="spellStart"/>
      <w:r>
        <w:t>zraku</w:t>
      </w:r>
      <w:proofErr w:type="spellEnd"/>
      <w:r>
        <w:t xml:space="preserve">, </w:t>
      </w:r>
      <w:proofErr w:type="spellStart"/>
      <w:r>
        <w:t>čeka</w:t>
      </w:r>
      <w:proofErr w:type="spellEnd"/>
      <w:r>
        <w:t>.</w:t>
      </w:r>
    </w:p>
    <w:p w14:paraId="6359C00E" w14:textId="77777777" w:rsidR="006900C0" w:rsidRDefault="00000000">
      <w:pPr>
        <w:pStyle w:val="Grafikeoznake"/>
      </w:pPr>
      <w:r>
        <w:t xml:space="preserve">Score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želi</w:t>
      </w:r>
      <w:proofErr w:type="spellEnd"/>
      <w:r>
        <w:t xml:space="preserve"> </w:t>
      </w:r>
      <w:proofErr w:type="spellStart"/>
      <w:r>
        <w:t>stupiti</w:t>
      </w:r>
      <w:proofErr w:type="spellEnd"/>
      <w:r>
        <w:t xml:space="preserve"> — </w:t>
      </w:r>
      <w:proofErr w:type="spellStart"/>
      <w:r>
        <w:t>kombinacija</w:t>
      </w:r>
      <w:proofErr w:type="spellEnd"/>
      <w:r>
        <w:t xml:space="preserve"> </w:t>
      </w:r>
      <w:proofErr w:type="spellStart"/>
      <w:r>
        <w:t>udaljenosti</w:t>
      </w:r>
      <w:proofErr w:type="spellEnd"/>
      <w:r>
        <w:t xml:space="preserve"> od planted </w:t>
      </w:r>
      <w:proofErr w:type="spellStart"/>
      <w:r>
        <w:t>pozicije</w:t>
      </w:r>
      <w:proofErr w:type="spellEnd"/>
      <w:r>
        <w:t xml:space="preserve">, </w:t>
      </w:r>
      <w:proofErr w:type="spellStart"/>
      <w:r>
        <w:t>udaljenosti</w:t>
      </w:r>
      <w:proofErr w:type="spellEnd"/>
      <w:r>
        <w:t xml:space="preserve"> od </w:t>
      </w:r>
      <w:proofErr w:type="spellStart"/>
      <w:r>
        <w:t>helpera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hitnosti</w:t>
      </w:r>
      <w:proofErr w:type="spellEnd"/>
      <w:r>
        <w:t xml:space="preserve"> (urgency); </w:t>
      </w:r>
      <w:proofErr w:type="spellStart"/>
      <w:r>
        <w:t>noga</w:t>
      </w:r>
      <w:proofErr w:type="spellEnd"/>
      <w:r>
        <w:t xml:space="preserve"> s </w:t>
      </w:r>
      <w:proofErr w:type="spellStart"/>
      <w:r>
        <w:t>najvećim</w:t>
      </w:r>
      <w:proofErr w:type="spellEnd"/>
      <w:r>
        <w:t xml:space="preserve"> score-om </w:t>
      </w:r>
      <w:proofErr w:type="spellStart"/>
      <w:r>
        <w:t>dobiva</w:t>
      </w:r>
      <w:proofErr w:type="spellEnd"/>
      <w:r>
        <w:t xml:space="preserve"> </w:t>
      </w:r>
      <w:proofErr w:type="spellStart"/>
      <w:r>
        <w:t>dozvolu</w:t>
      </w:r>
      <w:proofErr w:type="spellEnd"/>
      <w:r>
        <w:t xml:space="preserve"> da </w:t>
      </w:r>
      <w:proofErr w:type="spellStart"/>
      <w:r>
        <w:t>krene</w:t>
      </w:r>
      <w:proofErr w:type="spellEnd"/>
      <w:r>
        <w:t>.</w:t>
      </w:r>
    </w:p>
    <w:p w14:paraId="0529C3B6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20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Update u </w:t>
      </w:r>
      <w:proofErr w:type="spellStart"/>
      <w:r>
        <w:rPr>
          <w:i/>
          <w:color w:val="787878"/>
          <w:sz w:val="22"/>
        </w:rPr>
        <w:t>klasi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LegStepManager</w:t>
      </w:r>
      <w:proofErr w:type="spellEnd"/>
      <w:r>
        <w:rPr>
          <w:i/>
          <w:color w:val="787878"/>
          <w:sz w:val="22"/>
        </w:rPr>
        <w:t xml:space="preserve"> (</w:t>
      </w:r>
      <w:proofErr w:type="spellStart"/>
      <w:r>
        <w:rPr>
          <w:i/>
          <w:color w:val="787878"/>
          <w:sz w:val="22"/>
        </w:rPr>
        <w:t>odabir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noge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najvećim</w:t>
      </w:r>
      <w:proofErr w:type="spellEnd"/>
      <w:r>
        <w:rPr>
          <w:i/>
          <w:color w:val="787878"/>
          <w:sz w:val="22"/>
        </w:rPr>
        <w:t xml:space="preserve"> score-om</w:t>
      </w:r>
      <w:proofErr w:type="gramStart"/>
      <w:r>
        <w:rPr>
          <w:i/>
          <w:color w:val="787878"/>
          <w:sz w:val="22"/>
        </w:rPr>
        <w:t>) ]</w:t>
      </w:r>
      <w:proofErr w:type="gramEnd"/>
    </w:p>
    <w:p w14:paraId="2E45E2CD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20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Update u </w:t>
      </w:r>
      <w:proofErr w:type="spellStart"/>
      <w:r>
        <w:rPr>
          <w:i/>
          <w:sz w:val="22"/>
        </w:rPr>
        <w:t>klasi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LegStepManager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odabir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noge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najvećim</w:t>
      </w:r>
      <w:proofErr w:type="spellEnd"/>
      <w:r>
        <w:rPr>
          <w:i/>
          <w:sz w:val="22"/>
        </w:rPr>
        <w:t xml:space="preserve"> score-om)</w:t>
      </w:r>
    </w:p>
    <w:p w14:paraId="4A1AA977" w14:textId="77777777" w:rsidR="006900C0" w:rsidRDefault="00000000">
      <w:pPr>
        <w:pStyle w:val="Naslov2"/>
      </w:pPr>
      <w:bookmarkStart w:id="25" w:name="_Toc229699396"/>
      <w:r>
        <w:t xml:space="preserve">5.4. </w:t>
      </w:r>
      <w:proofErr w:type="spellStart"/>
      <w:r>
        <w:t>Glavna</w:t>
      </w:r>
      <w:proofErr w:type="spellEnd"/>
      <w:r>
        <w:t xml:space="preserve"> </w:t>
      </w:r>
      <w:proofErr w:type="spellStart"/>
      <w:r>
        <w:t>petlja</w:t>
      </w:r>
      <w:proofErr w:type="spellEnd"/>
      <w:r>
        <w:t xml:space="preserve">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UpdateLeg</w:t>
      </w:r>
      <w:bookmarkEnd w:id="25"/>
      <w:proofErr w:type="spellEnd"/>
    </w:p>
    <w:p w14:paraId="7BE40FA5" w14:textId="77777777" w:rsidR="006900C0" w:rsidRDefault="00000000">
      <w:pPr>
        <w:jc w:val="both"/>
      </w:pPr>
      <w:proofErr w:type="spellStart"/>
      <w:r>
        <w:t>Svaki</w:t>
      </w:r>
      <w:proofErr w:type="spellEnd"/>
      <w:r>
        <w:t xml:space="preserve"> frame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GroundStick</w:t>
      </w:r>
      <w:proofErr w:type="spellEnd"/>
      <w:r>
        <w:t xml:space="preserve"> u </w:t>
      </w:r>
      <w:proofErr w:type="spellStart"/>
      <w:r>
        <w:t>svojem</w:t>
      </w:r>
      <w:proofErr w:type="spellEnd"/>
      <w:r>
        <w:t xml:space="preserve"> Update </w:t>
      </w:r>
      <w:proofErr w:type="spellStart"/>
      <w:r>
        <w:t>pozivu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</w:t>
      </w:r>
      <w:proofErr w:type="spellStart"/>
      <w:r>
        <w:t>UpdateLeg</w:t>
      </w:r>
      <w:proofErr w:type="spellEnd"/>
      <w:r>
        <w:t xml:space="preserve"> za </w:t>
      </w:r>
      <w:proofErr w:type="spellStart"/>
      <w:r>
        <w:t>svaku</w:t>
      </w:r>
      <w:proofErr w:type="spellEnd"/>
      <w:r>
        <w:t xml:space="preserve"> od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. Ova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redom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sljedeće</w:t>
      </w:r>
      <w:proofErr w:type="spellEnd"/>
      <w:r>
        <w:t xml:space="preserve">: </w:t>
      </w:r>
      <w:proofErr w:type="spellStart"/>
      <w:r>
        <w:t>prvo</w:t>
      </w:r>
      <w:proofErr w:type="spellEnd"/>
      <w:r>
        <w:t xml:space="preserve">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smjerova</w:t>
      </w:r>
      <w:proofErr w:type="spellEnd"/>
      <w:r>
        <w:t xml:space="preserve">; </w:t>
      </w:r>
      <w:proofErr w:type="spellStart"/>
      <w:r>
        <w:t>potom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najbolji</w:t>
      </w:r>
      <w:proofErr w:type="spellEnd"/>
      <w:r>
        <w:t xml:space="preserve">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predviđa</w:t>
      </w:r>
      <w:proofErr w:type="spellEnd"/>
      <w:r>
        <w:t xml:space="preserve"> </w:t>
      </w:r>
      <w:proofErr w:type="spellStart"/>
      <w:r>
        <w:t>buduću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u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kretanja</w:t>
      </w:r>
      <w:proofErr w:type="spellEnd"/>
      <w:r>
        <w:t xml:space="preserve">; pita </w:t>
      </w:r>
      <w:proofErr w:type="spellStart"/>
      <w:r>
        <w:t>LegStepManager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li </w:t>
      </w:r>
      <w:proofErr w:type="spellStart"/>
      <w:r>
        <w:t>stupiti</w:t>
      </w:r>
      <w:proofErr w:type="spellEnd"/>
      <w:r>
        <w:t xml:space="preserve">; </w:t>
      </w:r>
      <w:proofErr w:type="spellStart"/>
      <w:r>
        <w:t>konačno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u </w:t>
      </w:r>
      <w:proofErr w:type="spellStart"/>
      <w:r>
        <w:t>koraku</w:t>
      </w:r>
      <w:proofErr w:type="spellEnd"/>
      <w:r>
        <w:t xml:space="preserve">, </w:t>
      </w:r>
      <w:proofErr w:type="spellStart"/>
      <w:r>
        <w:t>ažurira</w:t>
      </w:r>
      <w:proofErr w:type="spellEnd"/>
      <w:r>
        <w:t xml:space="preserve"> </w:t>
      </w:r>
      <w:proofErr w:type="spellStart"/>
      <w:r>
        <w:t>njezinu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paraboličnoj</w:t>
      </w:r>
      <w:proofErr w:type="spellEnd"/>
      <w:r>
        <w:t xml:space="preserve"> </w:t>
      </w:r>
      <w:proofErr w:type="spellStart"/>
      <w:r>
        <w:t>putanji</w:t>
      </w:r>
      <w:proofErr w:type="spellEnd"/>
      <w:r>
        <w:t>.</w:t>
      </w:r>
    </w:p>
    <w:p w14:paraId="77392FD7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lastRenderedPageBreak/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21 — Visual Studio Code — </w:t>
      </w:r>
      <w:proofErr w:type="spellStart"/>
      <w:r>
        <w:rPr>
          <w:i/>
          <w:color w:val="787878"/>
          <w:sz w:val="22"/>
        </w:rPr>
        <w:t>početak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metode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UpdateLeg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pozivima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DetectSurfacesInAllDirections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</w:t>
      </w:r>
      <w:proofErr w:type="gramStart"/>
      <w:r>
        <w:rPr>
          <w:i/>
          <w:color w:val="787878"/>
          <w:sz w:val="22"/>
        </w:rPr>
        <w:t>DetectLateralSurfaces ]</w:t>
      </w:r>
      <w:proofErr w:type="gramEnd"/>
    </w:p>
    <w:p w14:paraId="67ED3188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21 – Visual Studio Code — </w:t>
      </w:r>
      <w:proofErr w:type="spellStart"/>
      <w:r>
        <w:rPr>
          <w:i/>
          <w:sz w:val="22"/>
        </w:rPr>
        <w:t>početak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metode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UpdateLeg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pozivima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DetectSurfacesInAllDirections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DetectLateralSurfaces</w:t>
      </w:r>
    </w:p>
    <w:p w14:paraId="119213F0" w14:textId="77777777" w:rsidR="006900C0" w:rsidRDefault="00000000">
      <w:pPr>
        <w:pStyle w:val="Naslov2"/>
      </w:pPr>
      <w:bookmarkStart w:id="26" w:name="_Toc229699397"/>
      <w:r>
        <w:t xml:space="preserve">5.5. </w:t>
      </w:r>
      <w:proofErr w:type="spellStart"/>
      <w:r>
        <w:t>Detekcija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— </w:t>
      </w:r>
      <w:proofErr w:type="spellStart"/>
      <w:r>
        <w:t>raycast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SphereCast</w:t>
      </w:r>
      <w:bookmarkEnd w:id="26"/>
      <w:proofErr w:type="spellEnd"/>
    </w:p>
    <w:p w14:paraId="2C139663" w14:textId="77777777" w:rsidR="004705A1" w:rsidRDefault="00000000">
      <w:pPr>
        <w:jc w:val="both"/>
      </w:pPr>
      <w:proofErr w:type="spellStart"/>
      <w:r>
        <w:t>Prije</w:t>
      </w:r>
      <w:proofErr w:type="spellEnd"/>
      <w:r>
        <w:t xml:space="preserve"> </w:t>
      </w:r>
      <w:proofErr w:type="spellStart"/>
      <w:r>
        <w:t>objašnjenja</w:t>
      </w:r>
      <w:proofErr w:type="spellEnd"/>
      <w:r>
        <w:t xml:space="preserve"> </w:t>
      </w:r>
      <w:proofErr w:type="spellStart"/>
      <w:r>
        <w:t>samih</w:t>
      </w:r>
      <w:proofErr w:type="spellEnd"/>
      <w:r>
        <w:t xml:space="preserve"> </w:t>
      </w:r>
      <w:proofErr w:type="spellStart"/>
      <w:r>
        <w:t>raycast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 xml:space="preserve"> </w:t>
      </w:r>
      <w:proofErr w:type="spellStart"/>
      <w:r>
        <w:t>ključno</w:t>
      </w:r>
      <w:proofErr w:type="spellEnd"/>
      <w:r>
        <w:t xml:space="preserve"> je </w:t>
      </w:r>
      <w:proofErr w:type="spellStart"/>
      <w:r>
        <w:t>razumjeti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one </w:t>
      </w:r>
      <w:proofErr w:type="spellStart"/>
      <w:r>
        <w:t>uopće</w:t>
      </w:r>
      <w:proofErr w:type="spellEnd"/>
      <w:r>
        <w:t xml:space="preserve"> </w:t>
      </w:r>
      <w:proofErr w:type="spellStart"/>
      <w:r>
        <w:t>detektiraju</w:t>
      </w:r>
      <w:proofErr w:type="spellEnd"/>
      <w:r>
        <w:t xml:space="preserve">. Unity </w:t>
      </w:r>
      <w:proofErr w:type="spellStart"/>
      <w:r>
        <w:t>dijeli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objekte</w:t>
      </w:r>
      <w:proofErr w:type="spellEnd"/>
      <w:r>
        <w:t xml:space="preserve"> u </w:t>
      </w:r>
      <w:proofErr w:type="spellStart"/>
      <w:r>
        <w:t>sceni</w:t>
      </w:r>
      <w:proofErr w:type="spellEnd"/>
      <w:r>
        <w:t xml:space="preserve"> po </w:t>
      </w:r>
      <w:proofErr w:type="spellStart"/>
      <w:r>
        <w:t>slojevima</w:t>
      </w:r>
      <w:proofErr w:type="spellEnd"/>
      <w:r>
        <w:t xml:space="preserve"> (</w:t>
      </w:r>
      <w:proofErr w:type="spellStart"/>
      <w:r>
        <w:t>engleski</w:t>
      </w:r>
      <w:proofErr w:type="spellEnd"/>
      <w:r>
        <w:t xml:space="preserve"> layers — </w:t>
      </w:r>
      <w:proofErr w:type="spellStart"/>
      <w:r>
        <w:t>kategorijama</w:t>
      </w:r>
      <w:proofErr w:type="spellEnd"/>
      <w:r>
        <w:t xml:space="preserve"> </w:t>
      </w:r>
      <w:proofErr w:type="spellStart"/>
      <w:r>
        <w:t>pridijeljenim</w:t>
      </w:r>
      <w:proofErr w:type="spellEnd"/>
      <w:r>
        <w:t xml:space="preserve">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GameObject</w:t>
      </w:r>
      <w:proofErr w:type="spellEnd"/>
      <w:r>
        <w:t xml:space="preserve">-u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fizika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renderer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filtrirati</w:t>
      </w:r>
      <w:proofErr w:type="spellEnd"/>
      <w:r>
        <w:t xml:space="preserve">). U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Spideroid</w:t>
      </w:r>
      <w:proofErr w:type="spellEnd"/>
      <w:r>
        <w:t xml:space="preserve"> </w:t>
      </w:r>
      <w:proofErr w:type="spellStart"/>
      <w:r>
        <w:t>definiran</w:t>
      </w:r>
      <w:proofErr w:type="spellEnd"/>
      <w:r>
        <w:t xml:space="preserve"> je </w:t>
      </w:r>
      <w:proofErr w:type="spellStart"/>
      <w:r>
        <w:t>vlastiti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 Climbable (</w:t>
      </w:r>
      <w:proofErr w:type="spellStart"/>
      <w:r>
        <w:t>sloj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3 u Project Settings → Tags and Layers,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iza</w:t>
      </w:r>
      <w:proofErr w:type="spellEnd"/>
      <w:r>
        <w:t xml:space="preserve"> </w:t>
      </w:r>
      <w:proofErr w:type="spellStart"/>
      <w:r>
        <w:t>standardnih</w:t>
      </w:r>
      <w:proofErr w:type="spellEnd"/>
      <w:r>
        <w:t xml:space="preserve"> Default, </w:t>
      </w:r>
      <w:proofErr w:type="spellStart"/>
      <w:r>
        <w:t>TransparentFX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Ignore </w:t>
      </w:r>
      <w:proofErr w:type="spellStart"/>
      <w:r>
        <w:t>Raycast</w:t>
      </w:r>
      <w:proofErr w:type="spellEnd"/>
      <w:r>
        <w:t xml:space="preserve">). Svi </w:t>
      </w:r>
      <w:proofErr w:type="spellStart"/>
      <w:r>
        <w:t>objekti</w:t>
      </w:r>
      <w:proofErr w:type="spellEnd"/>
      <w:r>
        <w:t xml:space="preserve"> po </w:t>
      </w:r>
      <w:proofErr w:type="spellStart"/>
      <w:r>
        <w:t>kojima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smije</w:t>
      </w:r>
      <w:proofErr w:type="spellEnd"/>
      <w:r>
        <w:t xml:space="preserve"> </w:t>
      </w:r>
      <w:proofErr w:type="spellStart"/>
      <w:r>
        <w:t>hodati</w:t>
      </w:r>
      <w:proofErr w:type="spellEnd"/>
      <w:r>
        <w:t xml:space="preserve"> — </w:t>
      </w:r>
      <w:proofErr w:type="spellStart"/>
      <w:r>
        <w:t>geometrija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, </w:t>
      </w:r>
      <w:proofErr w:type="spellStart"/>
      <w:r>
        <w:t>platforme</w:t>
      </w:r>
      <w:proofErr w:type="spellEnd"/>
      <w:r>
        <w:t xml:space="preserve">, </w:t>
      </w:r>
      <w:proofErr w:type="spellStart"/>
      <w:r>
        <w:t>zidovi</w:t>
      </w:r>
      <w:proofErr w:type="spellEnd"/>
      <w:r>
        <w:t xml:space="preserve">, </w:t>
      </w:r>
      <w:proofErr w:type="spellStart"/>
      <w:r>
        <w:t>stropovi</w:t>
      </w:r>
      <w:proofErr w:type="spellEnd"/>
      <w:r>
        <w:t xml:space="preserve">, </w:t>
      </w:r>
      <w:proofErr w:type="spellStart"/>
      <w:r>
        <w:t>pomične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t xml:space="preserve"> — </w:t>
      </w:r>
      <w:proofErr w:type="spellStart"/>
      <w:r>
        <w:t>postavljeni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taj </w:t>
      </w:r>
      <w:proofErr w:type="spellStart"/>
      <w:r>
        <w:t>sloj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Inspector </w:t>
      </w:r>
      <w:proofErr w:type="spellStart"/>
      <w:r>
        <w:t>svojstvo</w:t>
      </w:r>
      <w:proofErr w:type="spellEnd"/>
      <w:r>
        <w:t xml:space="preserve"> Layer.</w:t>
      </w:r>
    </w:p>
    <w:p w14:paraId="067D1049" w14:textId="77777777" w:rsidR="004705A1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59 — Project Settings → Tags and Layers panel s </w:t>
      </w:r>
      <w:proofErr w:type="spellStart"/>
      <w:r>
        <w:rPr>
          <w:i/>
          <w:color w:val="787878"/>
          <w:sz w:val="22"/>
        </w:rPr>
        <w:t>definiranim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slojem</w:t>
      </w:r>
      <w:proofErr w:type="spellEnd"/>
      <w:r>
        <w:rPr>
          <w:i/>
          <w:color w:val="787878"/>
          <w:sz w:val="22"/>
        </w:rPr>
        <w:t xml:space="preserve"> Climbable </w:t>
      </w:r>
      <w:proofErr w:type="spellStart"/>
      <w:r>
        <w:rPr>
          <w:i/>
          <w:color w:val="787878"/>
          <w:sz w:val="22"/>
        </w:rPr>
        <w:t>na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poziciji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broj</w:t>
      </w:r>
      <w:proofErr w:type="spellEnd"/>
      <w:r>
        <w:rPr>
          <w:i/>
          <w:color w:val="787878"/>
          <w:sz w:val="22"/>
        </w:rPr>
        <w:t xml:space="preserve"> </w:t>
      </w:r>
      <w:proofErr w:type="gramStart"/>
      <w:r>
        <w:rPr>
          <w:i/>
          <w:color w:val="787878"/>
          <w:sz w:val="22"/>
        </w:rPr>
        <w:t>3 ]</w:t>
      </w:r>
      <w:proofErr w:type="gramEnd"/>
    </w:p>
    <w:p w14:paraId="06E67C77" w14:textId="77777777" w:rsidR="004705A1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59 – Project Settings → Tags and Layers panel s </w:t>
      </w:r>
      <w:proofErr w:type="spellStart"/>
      <w:r>
        <w:rPr>
          <w:i/>
          <w:sz w:val="22"/>
        </w:rPr>
        <w:t>definiranim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slojem</w:t>
      </w:r>
      <w:proofErr w:type="spellEnd"/>
      <w:r>
        <w:rPr>
          <w:i/>
          <w:sz w:val="22"/>
        </w:rPr>
        <w:t xml:space="preserve"> Climbable </w:t>
      </w:r>
      <w:proofErr w:type="spellStart"/>
      <w:r>
        <w:rPr>
          <w:i/>
          <w:sz w:val="22"/>
        </w:rPr>
        <w:t>na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poziciji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broj</w:t>
      </w:r>
      <w:proofErr w:type="spellEnd"/>
      <w:r>
        <w:rPr>
          <w:i/>
          <w:sz w:val="22"/>
        </w:rPr>
        <w:t xml:space="preserve"> 3</w:t>
      </w:r>
    </w:p>
    <w:p w14:paraId="5341A0B2" w14:textId="77777777" w:rsidR="004705A1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GroundStick</w:t>
      </w:r>
      <w:proofErr w:type="spellEnd"/>
      <w:r>
        <w:t xml:space="preserve"> u </w:t>
      </w:r>
      <w:proofErr w:type="spellStart"/>
      <w:r>
        <w:t>Inspectoru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javno</w:t>
      </w:r>
      <w:proofErr w:type="spellEnd"/>
      <w:r>
        <w:t xml:space="preserve"> polje </w:t>
      </w:r>
      <w:proofErr w:type="spellStart"/>
      <w:r>
        <w:t>groundMask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LayerMask</w:t>
      </w:r>
      <w:proofErr w:type="spellEnd"/>
      <w:r>
        <w:t xml:space="preserve"> (Unity-</w:t>
      </w:r>
      <w:proofErr w:type="spellStart"/>
      <w:r>
        <w:t>jeva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slojeva</w:t>
      </w:r>
      <w:proofErr w:type="spellEnd"/>
      <w:r>
        <w:t xml:space="preserve"> za </w:t>
      </w:r>
      <w:proofErr w:type="spellStart"/>
      <w:r>
        <w:t>filtriranje</w:t>
      </w:r>
      <w:proofErr w:type="spellEnd"/>
      <w:r>
        <w:t xml:space="preserve"> </w:t>
      </w:r>
      <w:proofErr w:type="spellStart"/>
      <w:r>
        <w:t>fizikalnih</w:t>
      </w:r>
      <w:proofErr w:type="spellEnd"/>
      <w:r>
        <w:t xml:space="preserve"> </w:t>
      </w:r>
      <w:proofErr w:type="spellStart"/>
      <w:r>
        <w:t>upita</w:t>
      </w:r>
      <w:proofErr w:type="spellEnd"/>
      <w:r>
        <w:t xml:space="preserve">; </w:t>
      </w:r>
      <w:proofErr w:type="spellStart"/>
      <w:r>
        <w:t>interno</w:t>
      </w:r>
      <w:proofErr w:type="spellEnd"/>
      <w:r>
        <w:t xml:space="preserve"> je to bit-</w:t>
      </w:r>
      <w:proofErr w:type="spellStart"/>
      <w:r>
        <w:t>maska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bit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layer). U </w:t>
      </w:r>
      <w:proofErr w:type="spellStart"/>
      <w:r>
        <w:t>sceni</w:t>
      </w:r>
      <w:proofErr w:type="spellEnd"/>
      <w:r>
        <w:t xml:space="preserve"> je to polje </w:t>
      </w:r>
      <w:proofErr w:type="spellStart"/>
      <w:r>
        <w:t>postavljeno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uključuje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Climbable </w:t>
      </w:r>
      <w:proofErr w:type="spellStart"/>
      <w:proofErr w:type="gramStart"/>
      <w:r>
        <w:t>slo</w:t>
      </w:r>
      <w:proofErr w:type="spellEnd"/>
      <w:r w:rsidR="001F4D24">
        <w:t>.</w:t>
      </w:r>
      <w:r>
        <w:t>.</w:t>
      </w:r>
      <w:proofErr w:type="gramEnd"/>
    </w:p>
    <w:p w14:paraId="17BEA0BD" w14:textId="77777777" w:rsidR="004705A1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60 — Unity Inspector </w:t>
      </w:r>
      <w:proofErr w:type="spellStart"/>
      <w:r>
        <w:rPr>
          <w:i/>
          <w:color w:val="787878"/>
          <w:sz w:val="22"/>
        </w:rPr>
        <w:t>komponente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GroundStick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otvorenim</w:t>
      </w:r>
      <w:proofErr w:type="spellEnd"/>
      <w:r>
        <w:rPr>
          <w:i/>
          <w:color w:val="787878"/>
          <w:sz w:val="22"/>
        </w:rPr>
        <w:t xml:space="preserve"> dropdown-om </w:t>
      </w:r>
      <w:proofErr w:type="spellStart"/>
      <w:r>
        <w:rPr>
          <w:i/>
          <w:color w:val="787878"/>
          <w:sz w:val="22"/>
        </w:rPr>
        <w:t>polja</w:t>
      </w:r>
      <w:proofErr w:type="spellEnd"/>
      <w:r>
        <w:rPr>
          <w:i/>
          <w:color w:val="787878"/>
          <w:sz w:val="22"/>
        </w:rPr>
        <w:t xml:space="preserve"> Ground Mask </w:t>
      </w:r>
      <w:proofErr w:type="spellStart"/>
      <w:r>
        <w:rPr>
          <w:i/>
          <w:color w:val="787878"/>
          <w:sz w:val="22"/>
        </w:rPr>
        <w:t>gdje</w:t>
      </w:r>
      <w:proofErr w:type="spellEnd"/>
      <w:r>
        <w:rPr>
          <w:i/>
          <w:color w:val="787878"/>
          <w:sz w:val="22"/>
        </w:rPr>
        <w:t xml:space="preserve"> je </w:t>
      </w:r>
      <w:proofErr w:type="spellStart"/>
      <w:r>
        <w:rPr>
          <w:i/>
          <w:color w:val="787878"/>
          <w:sz w:val="22"/>
        </w:rPr>
        <w:t>označen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samo</w:t>
      </w:r>
      <w:proofErr w:type="spellEnd"/>
      <w:r>
        <w:rPr>
          <w:i/>
          <w:color w:val="787878"/>
          <w:sz w:val="22"/>
        </w:rPr>
        <w:t xml:space="preserve"> </w:t>
      </w:r>
      <w:proofErr w:type="gramStart"/>
      <w:r>
        <w:rPr>
          <w:i/>
          <w:color w:val="787878"/>
          <w:sz w:val="22"/>
        </w:rPr>
        <w:t>Climbable ]</w:t>
      </w:r>
      <w:proofErr w:type="gramEnd"/>
    </w:p>
    <w:p w14:paraId="07291E7F" w14:textId="77777777" w:rsidR="004705A1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60 – Unity Inspector </w:t>
      </w:r>
      <w:proofErr w:type="spellStart"/>
      <w:r>
        <w:rPr>
          <w:i/>
          <w:sz w:val="22"/>
        </w:rPr>
        <w:t>komponente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GroundStick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otvorenim</w:t>
      </w:r>
      <w:proofErr w:type="spellEnd"/>
      <w:r>
        <w:rPr>
          <w:i/>
          <w:sz w:val="22"/>
        </w:rPr>
        <w:t xml:space="preserve"> dropdown-om </w:t>
      </w:r>
      <w:proofErr w:type="spellStart"/>
      <w:r>
        <w:rPr>
          <w:i/>
          <w:sz w:val="22"/>
        </w:rPr>
        <w:t>polja</w:t>
      </w:r>
      <w:proofErr w:type="spellEnd"/>
      <w:r>
        <w:rPr>
          <w:i/>
          <w:sz w:val="22"/>
        </w:rPr>
        <w:t xml:space="preserve"> Ground Mask </w:t>
      </w:r>
      <w:proofErr w:type="spellStart"/>
      <w:r>
        <w:rPr>
          <w:i/>
          <w:sz w:val="22"/>
        </w:rPr>
        <w:t>gdje</w:t>
      </w:r>
      <w:proofErr w:type="spellEnd"/>
      <w:r>
        <w:rPr>
          <w:i/>
          <w:sz w:val="22"/>
        </w:rPr>
        <w:t xml:space="preserve"> je </w:t>
      </w:r>
      <w:proofErr w:type="spellStart"/>
      <w:r>
        <w:rPr>
          <w:i/>
          <w:sz w:val="22"/>
        </w:rPr>
        <w:t>označen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samo</w:t>
      </w:r>
      <w:proofErr w:type="spellEnd"/>
      <w:r>
        <w:rPr>
          <w:i/>
          <w:sz w:val="22"/>
        </w:rPr>
        <w:t xml:space="preserve"> Climbable</w:t>
      </w:r>
    </w:p>
    <w:p w14:paraId="4F83AB94" w14:textId="77777777" w:rsidR="004705A1" w:rsidRDefault="00000000">
      <w:pPr>
        <w:jc w:val="both"/>
      </w:pPr>
      <w:proofErr w:type="spellStart"/>
      <w:r>
        <w:t>Ovaj</w:t>
      </w:r>
      <w:proofErr w:type="spellEnd"/>
      <w:r>
        <w:t xml:space="preserve"> </w:t>
      </w:r>
      <w:proofErr w:type="spellStart"/>
      <w:r>
        <w:t>groundMask</w:t>
      </w:r>
      <w:proofErr w:type="spellEnd"/>
      <w:r>
        <w:t xml:space="preserve"> </w:t>
      </w:r>
      <w:proofErr w:type="spellStart"/>
      <w:r>
        <w:t>predaje</w:t>
      </w:r>
      <w:proofErr w:type="spellEnd"/>
      <w:r>
        <w:t xml:space="preserve"> se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posljednji</w:t>
      </w:r>
      <w:proofErr w:type="spellEnd"/>
      <w:r>
        <w:t xml:space="preserve"> argument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raycast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SphereCast</w:t>
      </w:r>
      <w:proofErr w:type="spellEnd"/>
      <w:r>
        <w:t xml:space="preserve"> </w:t>
      </w:r>
      <w:proofErr w:type="spellStart"/>
      <w:r>
        <w:t>pozivima</w:t>
      </w:r>
      <w:proofErr w:type="spellEnd"/>
      <w:r>
        <w:t xml:space="preserve"> u </w:t>
      </w:r>
      <w:proofErr w:type="spellStart"/>
      <w:r>
        <w:t>skripti</w:t>
      </w:r>
      <w:proofErr w:type="spellEnd"/>
      <w:r>
        <w:t xml:space="preserve"> </w:t>
      </w:r>
      <w:proofErr w:type="spellStart"/>
      <w:r>
        <w:t>GroundStick</w:t>
      </w:r>
      <w:proofErr w:type="spellEnd"/>
      <w:r>
        <w:t xml:space="preserve"> — od </w:t>
      </w:r>
      <w:proofErr w:type="spellStart"/>
      <w:r>
        <w:t>primarne</w:t>
      </w:r>
      <w:proofErr w:type="spellEnd"/>
      <w:r>
        <w:t xml:space="preserve"> </w:t>
      </w:r>
      <w:proofErr w:type="spellStart"/>
      <w:r>
        <w:t>detekcije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 (</w:t>
      </w:r>
      <w:proofErr w:type="spellStart"/>
      <w:r>
        <w:t>Physics.SphereCast</w:t>
      </w:r>
      <w:proofErr w:type="spellEnd"/>
      <w:r>
        <w:t xml:space="preserve">),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lateralnih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donjih</w:t>
      </w:r>
      <w:proofErr w:type="spellEnd"/>
      <w:r>
        <w:t xml:space="preserve"> </w:t>
      </w:r>
      <w:proofErr w:type="spellStart"/>
      <w:r>
        <w:t>detekcija</w:t>
      </w:r>
      <w:proofErr w:type="spellEnd"/>
      <w:r>
        <w:t xml:space="preserve">, do </w:t>
      </w:r>
      <w:proofErr w:type="spellStart"/>
      <w:r>
        <w:t>MoveSpider</w:t>
      </w:r>
      <w:proofErr w:type="spellEnd"/>
      <w:r>
        <w:t xml:space="preserve"> </w:t>
      </w:r>
      <w:proofErr w:type="spellStart"/>
      <w:r>
        <w:t>sudaranja</w:t>
      </w:r>
      <w:proofErr w:type="spellEnd"/>
      <w:r>
        <w:t xml:space="preserve"> s </w:t>
      </w:r>
      <w:proofErr w:type="spellStart"/>
      <w:r>
        <w:t>preprekama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ApplySurfaceSticking</w:t>
      </w:r>
      <w:proofErr w:type="spellEnd"/>
      <w:r>
        <w:t xml:space="preserve"> </w:t>
      </w:r>
      <w:proofErr w:type="spellStart"/>
      <w:r>
        <w:t>provjere</w:t>
      </w:r>
      <w:proofErr w:type="spellEnd"/>
      <w:r>
        <w:t xml:space="preserve"> </w:t>
      </w:r>
      <w:proofErr w:type="spellStart"/>
      <w:r>
        <w:t>udaljenosti</w:t>
      </w:r>
      <w:proofErr w:type="spellEnd"/>
      <w:r>
        <w:t xml:space="preserve">. To </w:t>
      </w:r>
      <w:proofErr w:type="spellStart"/>
      <w:r>
        <w:t>praktički</w:t>
      </w:r>
      <w:proofErr w:type="spellEnd"/>
      <w:r>
        <w:t xml:space="preserve"> </w:t>
      </w:r>
      <w:proofErr w:type="spellStart"/>
      <w:r>
        <w:t>znači</w:t>
      </w:r>
      <w:proofErr w:type="spellEnd"/>
      <w:r>
        <w:t xml:space="preserve"> da </w:t>
      </w:r>
      <w:proofErr w:type="spellStart"/>
      <w:r>
        <w:t>pauk</w:t>
      </w:r>
      <w:proofErr w:type="spellEnd"/>
      <w:r>
        <w:t xml:space="preserve"> u </w:t>
      </w:r>
      <w:proofErr w:type="spellStart"/>
      <w:r>
        <w:t>svojim</w:t>
      </w:r>
      <w:proofErr w:type="spellEnd"/>
      <w:r>
        <w:t xml:space="preserve"> „</w:t>
      </w:r>
      <w:proofErr w:type="spellStart"/>
      <w:proofErr w:type="gramStart"/>
      <w:r>
        <w:t>očima</w:t>
      </w:r>
      <w:proofErr w:type="spellEnd"/>
      <w:r>
        <w:t xml:space="preserve">“ </w:t>
      </w:r>
      <w:proofErr w:type="spellStart"/>
      <w:r>
        <w:t>vidi</w:t>
      </w:r>
      <w:proofErr w:type="spellEnd"/>
      <w:proofErr w:type="gram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objekte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Climbable </w:t>
      </w:r>
      <w:proofErr w:type="spellStart"/>
      <w:r>
        <w:t>sloju</w:t>
      </w:r>
      <w:proofErr w:type="spellEnd"/>
      <w:r>
        <w:t xml:space="preserve">; </w:t>
      </w:r>
      <w:proofErr w:type="spellStart"/>
      <w:r>
        <w:t>sve</w:t>
      </w:r>
      <w:proofErr w:type="spellEnd"/>
      <w:r>
        <w:t xml:space="preserve"> </w:t>
      </w:r>
      <w:proofErr w:type="spellStart"/>
      <w:r>
        <w:t>ostalo</w:t>
      </w:r>
      <w:proofErr w:type="spellEnd"/>
      <w:r>
        <w:t xml:space="preserve"> (UI </w:t>
      </w:r>
      <w:proofErr w:type="spellStart"/>
      <w:r>
        <w:t>elementi</w:t>
      </w:r>
      <w:proofErr w:type="spellEnd"/>
      <w:r>
        <w:t xml:space="preserve">, </w:t>
      </w:r>
      <w:proofErr w:type="spellStart"/>
      <w:r>
        <w:t>dekoracija</w:t>
      </w:r>
      <w:proofErr w:type="spellEnd"/>
      <w:r>
        <w:t xml:space="preserve">, pile </w:t>
      </w:r>
      <w:proofErr w:type="spellStart"/>
      <w:r>
        <w:t>na</w:t>
      </w:r>
      <w:proofErr w:type="spellEnd"/>
      <w:r>
        <w:t xml:space="preserve"> </w:t>
      </w:r>
      <w:proofErr w:type="spellStart"/>
      <w:r>
        <w:t>vlastitom</w:t>
      </w:r>
      <w:proofErr w:type="spellEnd"/>
      <w:r>
        <w:t xml:space="preserve"> </w:t>
      </w:r>
      <w:proofErr w:type="spellStart"/>
      <w:r>
        <w:t>sloju</w:t>
      </w:r>
      <w:proofErr w:type="spellEnd"/>
      <w:r>
        <w:t xml:space="preserve">, </w:t>
      </w:r>
      <w:proofErr w:type="spellStart"/>
      <w:r>
        <w:t>prozirni</w:t>
      </w:r>
      <w:proofErr w:type="spellEnd"/>
      <w:r>
        <w:t xml:space="preserve"> </w:t>
      </w:r>
      <w:proofErr w:type="spellStart"/>
      <w:r>
        <w:t>efekti</w:t>
      </w:r>
      <w:proofErr w:type="spellEnd"/>
      <w:r>
        <w:t xml:space="preserve">)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ignorira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detekciji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odlu</w:t>
      </w:r>
      <w:r w:rsidR="00827B20">
        <w:t>č</w:t>
      </w:r>
      <w:proofErr w:type="spellEnd"/>
      <w:r w:rsidR="002E63F0">
        <w:tab/>
      </w:r>
      <w:proofErr w:type="spellStart"/>
      <w:r>
        <w:t>i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stati</w:t>
      </w:r>
      <w:proofErr w:type="spellEnd"/>
      <w:r>
        <w:t>.</w:t>
      </w:r>
    </w:p>
    <w:p w14:paraId="095A2483" w14:textId="77777777" w:rsidR="004705A1" w:rsidRDefault="00000000">
      <w:pPr>
        <w:jc w:val="both"/>
      </w:pPr>
      <w:proofErr w:type="spellStart"/>
      <w:r>
        <w:lastRenderedPageBreak/>
        <w:t>Praktična</w:t>
      </w:r>
      <w:proofErr w:type="spellEnd"/>
      <w:r>
        <w:t xml:space="preserve"> </w:t>
      </w:r>
      <w:proofErr w:type="spellStart"/>
      <w:r>
        <w:t>važnost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dizajna</w:t>
      </w:r>
      <w:proofErr w:type="spellEnd"/>
      <w:r>
        <w:t xml:space="preserve"> je </w:t>
      </w:r>
      <w:proofErr w:type="spellStart"/>
      <w:r>
        <w:t>dvojaka</w:t>
      </w:r>
      <w:proofErr w:type="spellEnd"/>
      <w:r>
        <w:t xml:space="preserve">. </w:t>
      </w:r>
      <w:proofErr w:type="spellStart"/>
      <w:r>
        <w:t>Prvo</w:t>
      </w:r>
      <w:proofErr w:type="spellEnd"/>
      <w:r>
        <w:t xml:space="preserve">, </w:t>
      </w:r>
      <w:proofErr w:type="spellStart"/>
      <w:r>
        <w:t>pauk</w:t>
      </w:r>
      <w:proofErr w:type="spellEnd"/>
      <w:r>
        <w:t xml:space="preserve"> se ne </w:t>
      </w:r>
      <w:proofErr w:type="spellStart"/>
      <w:r>
        <w:t>pokušava</w:t>
      </w:r>
      <w:proofErr w:type="spellEnd"/>
      <w:r>
        <w:t xml:space="preserve"> </w:t>
      </w:r>
      <w:proofErr w:type="spellStart"/>
      <w:r>
        <w:t>popeti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pogrešne</w:t>
      </w:r>
      <w:proofErr w:type="spellEnd"/>
      <w:r>
        <w:t xml:space="preserve"> </w:t>
      </w:r>
      <w:proofErr w:type="spellStart"/>
      <w:r>
        <w:t>objekte</w:t>
      </w:r>
      <w:proofErr w:type="spellEnd"/>
      <w:r>
        <w:t xml:space="preserve"> — pile, </w:t>
      </w:r>
      <w:proofErr w:type="spellStart"/>
      <w:r>
        <w:t>laseri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objekti</w:t>
      </w:r>
      <w:proofErr w:type="spellEnd"/>
      <w:r>
        <w:t xml:space="preserve"> </w:t>
      </w:r>
      <w:proofErr w:type="spellStart"/>
      <w:r>
        <w:t>opasnosti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sloju</w:t>
      </w:r>
      <w:proofErr w:type="spellEnd"/>
      <w:r>
        <w:t xml:space="preserve"> Climbable, pa </w:t>
      </w:r>
      <w:proofErr w:type="spellStart"/>
      <w:r>
        <w:t>pauk</w:t>
      </w:r>
      <w:proofErr w:type="spellEnd"/>
      <w:r>
        <w:t xml:space="preserve"> u </w:t>
      </w:r>
      <w:proofErr w:type="spellStart"/>
      <w:r>
        <w:t>njihovoj</w:t>
      </w:r>
      <w:proofErr w:type="spellEnd"/>
      <w:r>
        <w:t xml:space="preserve"> </w:t>
      </w:r>
      <w:proofErr w:type="spellStart"/>
      <w:r>
        <w:t>blizini</w:t>
      </w:r>
      <w:proofErr w:type="spellEnd"/>
      <w:r>
        <w:t xml:space="preserve"> ne </w:t>
      </w:r>
      <w:proofErr w:type="spellStart"/>
      <w:r>
        <w:t>lijepi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za </w:t>
      </w:r>
      <w:proofErr w:type="spellStart"/>
      <w:r>
        <w:t>njih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ne </w:t>
      </w:r>
      <w:proofErr w:type="spellStart"/>
      <w:r>
        <w:t>pokušava</w:t>
      </w:r>
      <w:proofErr w:type="spellEnd"/>
      <w:r>
        <w:t xml:space="preserve"> </w:t>
      </w:r>
      <w:proofErr w:type="spellStart"/>
      <w:r>
        <w:t>hodati</w:t>
      </w:r>
      <w:proofErr w:type="spellEnd"/>
      <w:r>
        <w:t xml:space="preserve"> po </w:t>
      </w:r>
      <w:proofErr w:type="spellStart"/>
      <w:r>
        <w:t>njima</w:t>
      </w:r>
      <w:proofErr w:type="spellEnd"/>
      <w:r>
        <w:t xml:space="preserve">. </w:t>
      </w:r>
      <w:proofErr w:type="spellStart"/>
      <w:r>
        <w:t>Drugo</w:t>
      </w:r>
      <w:proofErr w:type="spellEnd"/>
      <w:r>
        <w:t xml:space="preserve">, </w:t>
      </w:r>
      <w:proofErr w:type="spellStart"/>
      <w:r>
        <w:t>dizajner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jasnu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— </w:t>
      </w:r>
      <w:proofErr w:type="spellStart"/>
      <w:r>
        <w:t>kad</w:t>
      </w:r>
      <w:proofErr w:type="spellEnd"/>
      <w:r>
        <w:t xml:space="preserve"> se </w:t>
      </w:r>
      <w:proofErr w:type="spellStart"/>
      <w:r>
        <w:t>gradi</w:t>
      </w:r>
      <w:proofErr w:type="spellEnd"/>
      <w:r>
        <w:t xml:space="preserve"> nova </w:t>
      </w:r>
      <w:proofErr w:type="spellStart"/>
      <w:r>
        <w:t>geometrija</w:t>
      </w:r>
      <w:proofErr w:type="spellEnd"/>
      <w:r>
        <w:t xml:space="preserve">, </w:t>
      </w:r>
      <w:proofErr w:type="spellStart"/>
      <w:r>
        <w:t>dovoljno</w:t>
      </w:r>
      <w:proofErr w:type="spellEnd"/>
      <w:r>
        <w:t xml:space="preserve"> je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objektu</w:t>
      </w:r>
      <w:proofErr w:type="spellEnd"/>
      <w:r>
        <w:t xml:space="preserve"> u Inspector </w:t>
      </w:r>
      <w:proofErr w:type="spellStart"/>
      <w:r>
        <w:t>polju</w:t>
      </w:r>
      <w:proofErr w:type="spellEnd"/>
      <w:r>
        <w:t xml:space="preserve"> Layer </w:t>
      </w:r>
      <w:proofErr w:type="spellStart"/>
      <w:r>
        <w:t>postaviti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Climbable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ga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tretirati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podlogu</w:t>
      </w:r>
      <w:proofErr w:type="spellEnd"/>
      <w:r>
        <w:t xml:space="preserve">, bez </w:t>
      </w:r>
      <w:proofErr w:type="spellStart"/>
      <w:r>
        <w:t>ikakvih</w:t>
      </w:r>
      <w:proofErr w:type="spellEnd"/>
      <w:r>
        <w:t xml:space="preserve"> </w:t>
      </w:r>
      <w:proofErr w:type="spellStart"/>
      <w:r>
        <w:t>izmjena</w:t>
      </w:r>
      <w:proofErr w:type="spellEnd"/>
      <w:r>
        <w:t xml:space="preserve"> u </w:t>
      </w:r>
      <w:proofErr w:type="spellStart"/>
      <w:r>
        <w:t>izvornom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. Ako se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zaboravi</w:t>
      </w:r>
      <w:proofErr w:type="spellEnd"/>
      <w:r>
        <w:t xml:space="preserve"> </w:t>
      </w:r>
      <w:proofErr w:type="spellStart"/>
      <w:r>
        <w:t>postaviti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Climbable </w:t>
      </w:r>
      <w:proofErr w:type="spellStart"/>
      <w:r>
        <w:t>sloj</w:t>
      </w:r>
      <w:proofErr w:type="spellEnd"/>
      <w:r>
        <w:t xml:space="preserve">,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„</w:t>
      </w:r>
      <w:proofErr w:type="spellStart"/>
      <w:proofErr w:type="gramStart"/>
      <w:r>
        <w:t>propasti</w:t>
      </w:r>
      <w:proofErr w:type="spellEnd"/>
      <w:r>
        <w:t xml:space="preserve">“ </w:t>
      </w:r>
      <w:proofErr w:type="spellStart"/>
      <w:r>
        <w:t>kroz</w:t>
      </w:r>
      <w:proofErr w:type="spellEnd"/>
      <w:proofErr w:type="gramEnd"/>
      <w:r>
        <w:t xml:space="preserve"> </w:t>
      </w:r>
      <w:proofErr w:type="spellStart"/>
      <w:r>
        <w:t>njega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lebdjeti</w:t>
      </w:r>
      <w:proofErr w:type="spellEnd"/>
      <w:r>
        <w:t xml:space="preserve"> </w:t>
      </w:r>
      <w:proofErr w:type="spellStart"/>
      <w:r>
        <w:t>iznad</w:t>
      </w:r>
      <w:proofErr w:type="spellEnd"/>
      <w:r>
        <w:t xml:space="preserve"> </w:t>
      </w:r>
      <w:proofErr w:type="spellStart"/>
      <w:r>
        <w:t>njega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raycast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 ne </w:t>
      </w:r>
      <w:proofErr w:type="spellStart"/>
      <w:r>
        <w:t>detektira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površinu</w:t>
      </w:r>
      <w:proofErr w:type="spellEnd"/>
      <w:r>
        <w:t xml:space="preserve"> — to je </w:t>
      </w:r>
      <w:proofErr w:type="spellStart"/>
      <w:r>
        <w:t>čest</w:t>
      </w:r>
      <w:proofErr w:type="spellEnd"/>
      <w:r>
        <w:t xml:space="preserve"> </w:t>
      </w:r>
      <w:proofErr w:type="spellStart"/>
      <w:r>
        <w:t>izvor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dodavanju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geometrije</w:t>
      </w:r>
      <w:proofErr w:type="spellEnd"/>
      <w:r>
        <w:t xml:space="preserve"> u </w:t>
      </w:r>
      <w:proofErr w:type="spellStart"/>
      <w:r>
        <w:t>razinu</w:t>
      </w:r>
      <w:proofErr w:type="spellEnd"/>
      <w:r>
        <w:t>.</w:t>
      </w:r>
    </w:p>
    <w:p w14:paraId="62375D9A" w14:textId="77777777" w:rsidR="006900C0" w:rsidRDefault="00000000">
      <w:pPr>
        <w:jc w:val="both"/>
      </w:pPr>
      <w:proofErr w:type="spellStart"/>
      <w:r>
        <w:t>Detekcija</w:t>
      </w:r>
      <w:proofErr w:type="spellEnd"/>
      <w:r>
        <w:t xml:space="preserve"> </w:t>
      </w:r>
      <w:proofErr w:type="spellStart"/>
      <w:r>
        <w:t>okolne</w:t>
      </w:r>
      <w:proofErr w:type="spellEnd"/>
      <w:r>
        <w:t xml:space="preserve"> </w:t>
      </w:r>
      <w:proofErr w:type="spellStart"/>
      <w:r>
        <w:t>geometrije</w:t>
      </w:r>
      <w:proofErr w:type="spellEnd"/>
      <w:r>
        <w:t xml:space="preserve"> </w:t>
      </w:r>
      <w:proofErr w:type="spellStart"/>
      <w:r>
        <w:t>temelji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Unity Physics </w:t>
      </w:r>
      <w:proofErr w:type="spellStart"/>
      <w:r>
        <w:t>operacije</w:t>
      </w:r>
      <w:proofErr w:type="spellEnd"/>
      <w:r>
        <w:t>:</w:t>
      </w:r>
    </w:p>
    <w:p w14:paraId="010EB6A3" w14:textId="77777777" w:rsidR="006900C0" w:rsidRDefault="00000000">
      <w:pPr>
        <w:pStyle w:val="Grafikeoznake"/>
      </w:pPr>
      <w:proofErr w:type="spellStart"/>
      <w:r>
        <w:t>Raycast</w:t>
      </w:r>
      <w:proofErr w:type="spellEnd"/>
      <w:r>
        <w:t xml:space="preserve"> — </w:t>
      </w:r>
      <w:proofErr w:type="spellStart"/>
      <w:r>
        <w:t>fizikalna</w:t>
      </w:r>
      <w:proofErr w:type="spellEnd"/>
      <w:r>
        <w:t xml:space="preserve"> </w:t>
      </w:r>
      <w:proofErr w:type="spellStart"/>
      <w:r>
        <w:t>zraka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zadane</w:t>
      </w:r>
      <w:proofErr w:type="spellEnd"/>
      <w:r>
        <w:t xml:space="preserve"> </w:t>
      </w:r>
      <w:proofErr w:type="spellStart"/>
      <w:r>
        <w:t>točke</w:t>
      </w:r>
      <w:proofErr w:type="spellEnd"/>
      <w:r>
        <w:t xml:space="preserve"> u </w:t>
      </w:r>
      <w:proofErr w:type="spellStart"/>
      <w:r>
        <w:t>zadanom</w:t>
      </w:r>
      <w:proofErr w:type="spellEnd"/>
      <w:r>
        <w:t xml:space="preserve">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prvi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s Collider </w:t>
      </w:r>
      <w:proofErr w:type="spellStart"/>
      <w:r>
        <w:t>komponentom</w:t>
      </w:r>
      <w:proofErr w:type="spellEnd"/>
      <w:r>
        <w:t xml:space="preserve"> (</w:t>
      </w:r>
      <w:proofErr w:type="spellStart"/>
      <w:r>
        <w:t>komponenta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definira</w:t>
      </w:r>
      <w:proofErr w:type="spellEnd"/>
      <w:r>
        <w:t xml:space="preserve"> </w:t>
      </w:r>
      <w:proofErr w:type="spellStart"/>
      <w:r>
        <w:t>fizički</w:t>
      </w:r>
      <w:proofErr w:type="spellEnd"/>
      <w:r>
        <w:t xml:space="preserve"> </w:t>
      </w:r>
      <w:proofErr w:type="spellStart"/>
      <w:r>
        <w:t>oblik</w:t>
      </w:r>
      <w:proofErr w:type="spellEnd"/>
      <w:r>
        <w:t xml:space="preserve">).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RaycastHit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s </w:t>
      </w:r>
      <w:proofErr w:type="spellStart"/>
      <w:r>
        <w:t>točkom</w:t>
      </w:r>
      <w:proofErr w:type="spellEnd"/>
      <w:r>
        <w:t xml:space="preserve"> </w:t>
      </w:r>
      <w:proofErr w:type="spellStart"/>
      <w:r>
        <w:t>pogotka</w:t>
      </w:r>
      <w:proofErr w:type="spellEnd"/>
      <w:r>
        <w:t xml:space="preserve">, </w:t>
      </w:r>
      <w:proofErr w:type="spellStart"/>
      <w:r>
        <w:t>normalom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udaljenošću</w:t>
      </w:r>
      <w:proofErr w:type="spellEnd"/>
      <w:r>
        <w:t>.</w:t>
      </w:r>
    </w:p>
    <w:p w14:paraId="2C814EF4" w14:textId="77777777" w:rsidR="006900C0" w:rsidRDefault="00000000">
      <w:pPr>
        <w:pStyle w:val="Grafikeoznake"/>
      </w:pPr>
      <w:proofErr w:type="spellStart"/>
      <w:r>
        <w:t>SphereCast</w:t>
      </w:r>
      <w:proofErr w:type="spellEnd"/>
      <w:r>
        <w:t xml:space="preserve"> — </w:t>
      </w:r>
      <w:proofErr w:type="spellStart"/>
      <w:r>
        <w:t>analogan</w:t>
      </w:r>
      <w:proofErr w:type="spellEnd"/>
      <w:r>
        <w:t xml:space="preserve"> </w:t>
      </w:r>
      <w:proofErr w:type="spellStart"/>
      <w:r>
        <w:t>raycast</w:t>
      </w:r>
      <w:proofErr w:type="spellEnd"/>
      <w:r>
        <w:t xml:space="preserve">-u,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umjesto</w:t>
      </w:r>
      <w:proofErr w:type="spellEnd"/>
      <w:r>
        <w:t xml:space="preserve"> </w:t>
      </w:r>
      <w:proofErr w:type="spellStart"/>
      <w:r>
        <w:t>matematičke</w:t>
      </w:r>
      <w:proofErr w:type="spellEnd"/>
      <w:r>
        <w:t xml:space="preserve"> </w:t>
      </w:r>
      <w:proofErr w:type="spellStart"/>
      <w:r>
        <w:t>zrake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kuglu</w:t>
      </w:r>
      <w:proofErr w:type="spellEnd"/>
      <w:r>
        <w:t xml:space="preserve"> </w:t>
      </w:r>
      <w:proofErr w:type="spellStart"/>
      <w:r>
        <w:t>zadanog</w:t>
      </w:r>
      <w:proofErr w:type="spellEnd"/>
      <w:r>
        <w:t xml:space="preserve"> </w:t>
      </w:r>
      <w:proofErr w:type="spellStart"/>
      <w:r>
        <w:t>polumjera</w:t>
      </w:r>
      <w:proofErr w:type="spellEnd"/>
      <w:r>
        <w:t xml:space="preserve">. </w:t>
      </w:r>
      <w:proofErr w:type="spellStart"/>
      <w:r>
        <w:t>Korisno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ne </w:t>
      </w:r>
      <w:proofErr w:type="spellStart"/>
      <w:r>
        <w:t>propušta</w:t>
      </w:r>
      <w:proofErr w:type="spellEnd"/>
      <w:r>
        <w:t xml:space="preserve"> male </w:t>
      </w:r>
      <w:proofErr w:type="spellStart"/>
      <w:r>
        <w:t>objekte</w:t>
      </w:r>
      <w:proofErr w:type="spellEnd"/>
      <w:r>
        <w:t xml:space="preserve"> koji bi </w:t>
      </w:r>
      <w:proofErr w:type="spellStart"/>
      <w:r>
        <w:t>prošli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susjednih</w:t>
      </w:r>
      <w:proofErr w:type="spellEnd"/>
      <w:r>
        <w:t xml:space="preserve"> </w:t>
      </w:r>
      <w:proofErr w:type="spellStart"/>
      <w:r>
        <w:t>zraka</w:t>
      </w:r>
      <w:proofErr w:type="spellEnd"/>
      <w:r>
        <w:t>.</w:t>
      </w:r>
    </w:p>
    <w:p w14:paraId="77BEA1E8" w14:textId="77777777" w:rsidR="006900C0" w:rsidRDefault="00000000">
      <w:pPr>
        <w:jc w:val="both"/>
      </w:pPr>
      <w:proofErr w:type="spellStart"/>
      <w:r>
        <w:t>Svaka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u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UpdateLeg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tri </w:t>
      </w:r>
      <w:proofErr w:type="spellStart"/>
      <w:r>
        <w:t>specijalizirane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detekcije</w:t>
      </w:r>
      <w:proofErr w:type="spellEnd"/>
      <w:r>
        <w:t>:</w:t>
      </w:r>
    </w:p>
    <w:p w14:paraId="6756409F" w14:textId="77777777" w:rsidR="006900C0" w:rsidRDefault="00000000">
      <w:pPr>
        <w:pStyle w:val="Grafikeoznake"/>
      </w:pPr>
      <w:proofErr w:type="spellStart"/>
      <w:r>
        <w:t>DetectSurfacesInAllDirections</w:t>
      </w:r>
      <w:proofErr w:type="spellEnd"/>
      <w:r>
        <w:t xml:space="preserve"> —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osam</w:t>
      </w:r>
      <w:proofErr w:type="spellEnd"/>
      <w:r>
        <w:t xml:space="preserve"> </w:t>
      </w:r>
      <w:proofErr w:type="spellStart"/>
      <w:r>
        <w:t>raycast</w:t>
      </w:r>
      <w:proofErr w:type="spellEnd"/>
      <w:r>
        <w:t xml:space="preserve">-ova u </w:t>
      </w:r>
      <w:proofErr w:type="spellStart"/>
      <w:r>
        <w:t>smjerovima</w:t>
      </w:r>
      <w:proofErr w:type="spellEnd"/>
      <w:r>
        <w:t xml:space="preserve"> </w:t>
      </w:r>
      <w:proofErr w:type="spellStart"/>
      <w:r>
        <w:t>naprijed</w:t>
      </w:r>
      <w:proofErr w:type="spellEnd"/>
      <w:r>
        <w:t xml:space="preserve">, </w:t>
      </w:r>
      <w:proofErr w:type="spellStart"/>
      <w:r>
        <w:t>natrag</w:t>
      </w:r>
      <w:proofErr w:type="spellEnd"/>
      <w:r>
        <w:t xml:space="preserve">, </w:t>
      </w:r>
      <w:proofErr w:type="spellStart"/>
      <w:r>
        <w:t>lijevo</w:t>
      </w:r>
      <w:proofErr w:type="spellEnd"/>
      <w:r>
        <w:t xml:space="preserve">, </w:t>
      </w:r>
      <w:proofErr w:type="spellStart"/>
      <w:r>
        <w:t>desno</w:t>
      </w:r>
      <w:proofErr w:type="spellEnd"/>
      <w:r>
        <w:t xml:space="preserve">, gore, </w:t>
      </w:r>
      <w:proofErr w:type="spellStart"/>
      <w:r>
        <w:t>dolje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dijagonale</w:t>
      </w:r>
      <w:proofErr w:type="spellEnd"/>
      <w:r>
        <w:t xml:space="preserve">, </w:t>
      </w:r>
      <w:proofErr w:type="spellStart"/>
      <w:r>
        <w:t>filtrirajući</w:t>
      </w:r>
      <w:proofErr w:type="spellEnd"/>
      <w:r>
        <w:t xml:space="preserve"> po </w:t>
      </w:r>
      <w:proofErr w:type="spellStart"/>
      <w:r>
        <w:t>LayerMask</w:t>
      </w:r>
      <w:proofErr w:type="spellEnd"/>
      <w:r>
        <w:t>-u (</w:t>
      </w:r>
      <w:proofErr w:type="spellStart"/>
      <w:r>
        <w:t>parametar</w:t>
      </w:r>
      <w:proofErr w:type="spellEnd"/>
      <w:r>
        <w:t xml:space="preserve"> koji </w:t>
      </w:r>
      <w:proofErr w:type="spellStart"/>
      <w:r>
        <w:t>govori</w:t>
      </w:r>
      <w:proofErr w:type="spellEnd"/>
      <w:r>
        <w:t xml:space="preserve"> </w:t>
      </w:r>
      <w:proofErr w:type="spellStart"/>
      <w:r>
        <w:t>Unityju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slojeve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</w:t>
      </w:r>
      <w:proofErr w:type="spellStart"/>
      <w:r>
        <w:t>uzeti</w:t>
      </w:r>
      <w:proofErr w:type="spellEnd"/>
      <w:r>
        <w:t xml:space="preserve"> u </w:t>
      </w:r>
      <w:proofErr w:type="spellStart"/>
      <w:r>
        <w:t>obzir</w:t>
      </w:r>
      <w:proofErr w:type="spellEnd"/>
      <w:r>
        <w:t xml:space="preserve">).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detektirana</w:t>
      </w:r>
      <w:proofErr w:type="spellEnd"/>
      <w:r>
        <w:t xml:space="preserve"> </w:t>
      </w:r>
      <w:proofErr w:type="spellStart"/>
      <w:r>
        <w:t>površina</w:t>
      </w:r>
      <w:proofErr w:type="spellEnd"/>
      <w:r>
        <w:t xml:space="preserve"> </w:t>
      </w:r>
      <w:proofErr w:type="spellStart"/>
      <w:r>
        <w:t>dobiva</w:t>
      </w:r>
      <w:proofErr w:type="spellEnd"/>
      <w:r>
        <w:t xml:space="preserve"> confidence (</w:t>
      </w:r>
      <w:proofErr w:type="spellStart"/>
      <w:r>
        <w:t>pouzdanost</w:t>
      </w:r>
      <w:proofErr w:type="spellEnd"/>
      <w:r>
        <w:t xml:space="preserve">) </w:t>
      </w:r>
      <w:proofErr w:type="spellStart"/>
      <w:r>
        <w:t>ocjenu</w:t>
      </w:r>
      <w:proofErr w:type="spellEnd"/>
      <w:r>
        <w:t xml:space="preserve"> </w:t>
      </w:r>
      <w:proofErr w:type="spellStart"/>
      <w:r>
        <w:t>temeljenu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udaljenosti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kutu </w:t>
      </w:r>
      <w:proofErr w:type="spellStart"/>
      <w:r>
        <w:t>nagiba</w:t>
      </w:r>
      <w:proofErr w:type="spellEnd"/>
      <w:r>
        <w:t>.</w:t>
      </w:r>
    </w:p>
    <w:p w14:paraId="72F9F53E" w14:textId="77777777" w:rsidR="006900C0" w:rsidRDefault="00000000">
      <w:pPr>
        <w:pStyle w:val="Grafikeoznake"/>
      </w:pPr>
      <w:r>
        <w:t xml:space="preserve">DetectLateralSurfaces — </w:t>
      </w:r>
      <w:proofErr w:type="spellStart"/>
      <w:r>
        <w:t>fokusiran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bočne</w:t>
      </w:r>
      <w:proofErr w:type="spellEnd"/>
      <w:r>
        <w:t xml:space="preserve"> </w:t>
      </w:r>
      <w:proofErr w:type="spellStart"/>
      <w:r>
        <w:t>zidove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osam</w:t>
      </w:r>
      <w:proofErr w:type="spellEnd"/>
      <w:r>
        <w:t xml:space="preserve"> </w:t>
      </w:r>
      <w:proofErr w:type="spellStart"/>
      <w:r>
        <w:t>smjerova</w:t>
      </w:r>
      <w:proofErr w:type="spellEnd"/>
      <w:r>
        <w:t xml:space="preserve"> </w:t>
      </w:r>
      <w:proofErr w:type="spellStart"/>
      <w:r>
        <w:t>raspoređenih</w:t>
      </w:r>
      <w:proofErr w:type="spellEnd"/>
      <w:r>
        <w:t xml:space="preserve"> u </w:t>
      </w:r>
      <w:proofErr w:type="spellStart"/>
      <w:r>
        <w:t>krug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helpera</w:t>
      </w:r>
      <w:proofErr w:type="spellEnd"/>
      <w:r>
        <w:t xml:space="preserve">; </w:t>
      </w:r>
      <w:proofErr w:type="spellStart"/>
      <w:r>
        <w:t>služi</w:t>
      </w:r>
      <w:proofErr w:type="spellEnd"/>
      <w:r>
        <w:t xml:space="preserve"> </w:t>
      </w:r>
      <w:proofErr w:type="spellStart"/>
      <w:r>
        <w:t>prijelazu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s </w:t>
      </w:r>
      <w:proofErr w:type="spellStart"/>
      <w:r>
        <w:t>poda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zid</w:t>
      </w:r>
      <w:proofErr w:type="spellEnd"/>
      <w:r>
        <w:t>.</w:t>
      </w:r>
    </w:p>
    <w:p w14:paraId="7A42316C" w14:textId="77777777" w:rsidR="006900C0" w:rsidRDefault="00000000">
      <w:pPr>
        <w:pStyle w:val="Grafikeoznake"/>
      </w:pPr>
      <w:proofErr w:type="spellStart"/>
      <w:r>
        <w:t>DetectDownwardSurfaces</w:t>
      </w:r>
      <w:proofErr w:type="spellEnd"/>
      <w:r>
        <w:t xml:space="preserve"> — </w:t>
      </w:r>
      <w:proofErr w:type="spellStart"/>
      <w:r>
        <w:t>devet</w:t>
      </w:r>
      <w:proofErr w:type="spellEnd"/>
      <w:r>
        <w:t xml:space="preserve"> </w:t>
      </w:r>
      <w:proofErr w:type="spellStart"/>
      <w:r>
        <w:t>raycast</w:t>
      </w:r>
      <w:proofErr w:type="spellEnd"/>
      <w:r>
        <w:t xml:space="preserve">-ova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dolje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sigurnosni</w:t>
      </w:r>
      <w:proofErr w:type="spellEnd"/>
      <w:r>
        <w:t xml:space="preserve"> fallback (</w:t>
      </w:r>
      <w:proofErr w:type="spellStart"/>
      <w:r>
        <w:t>rezervni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) </w:t>
      </w:r>
      <w:proofErr w:type="spellStart"/>
      <w:r>
        <w:t>ako</w:t>
      </w:r>
      <w:proofErr w:type="spellEnd"/>
      <w:r>
        <w:t xml:space="preserve"> </w:t>
      </w:r>
      <w:proofErr w:type="spellStart"/>
      <w:r>
        <w:t>ostale</w:t>
      </w:r>
      <w:proofErr w:type="spellEnd"/>
      <w:r>
        <w:t xml:space="preserve"> </w:t>
      </w:r>
      <w:proofErr w:type="spellStart"/>
      <w:r>
        <w:t>detekcije</w:t>
      </w:r>
      <w:proofErr w:type="spellEnd"/>
      <w:r>
        <w:t xml:space="preserve"> </w:t>
      </w:r>
      <w:proofErr w:type="spellStart"/>
      <w:r>
        <w:t>zakažu</w:t>
      </w:r>
      <w:proofErr w:type="spellEnd"/>
      <w:r>
        <w:t>.</w:t>
      </w:r>
    </w:p>
    <w:p w14:paraId="586EFDA2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22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DetectSurfacesInAllDirections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osam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smjerova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raycast</w:t>
      </w:r>
      <w:proofErr w:type="spellEnd"/>
      <w:r>
        <w:rPr>
          <w:i/>
          <w:color w:val="787878"/>
          <w:sz w:val="22"/>
        </w:rPr>
        <w:t>-</w:t>
      </w:r>
      <w:proofErr w:type="gramStart"/>
      <w:r>
        <w:rPr>
          <w:i/>
          <w:color w:val="787878"/>
          <w:sz w:val="22"/>
        </w:rPr>
        <w:t>a ]</w:t>
      </w:r>
      <w:proofErr w:type="gramEnd"/>
    </w:p>
    <w:p w14:paraId="3505245E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22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DetectSurfacesInAllDirections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osam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smjerova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raycast</w:t>
      </w:r>
      <w:proofErr w:type="spellEnd"/>
      <w:r>
        <w:rPr>
          <w:i/>
          <w:sz w:val="22"/>
        </w:rPr>
        <w:t>-a</w:t>
      </w:r>
    </w:p>
    <w:p w14:paraId="2150EEEF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23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DetectLateralSurfaces s scoring </w:t>
      </w:r>
      <w:proofErr w:type="spellStart"/>
      <w:r>
        <w:rPr>
          <w:i/>
          <w:color w:val="787878"/>
          <w:sz w:val="22"/>
        </w:rPr>
        <w:t>sustavom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bočnih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površina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38EB16EC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23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DetectLateralSurfaces s scoring </w:t>
      </w:r>
      <w:proofErr w:type="spellStart"/>
      <w:r>
        <w:rPr>
          <w:i/>
          <w:sz w:val="22"/>
        </w:rPr>
        <w:t>sustavom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bočnih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površina</w:t>
      </w:r>
      <w:proofErr w:type="spellEnd"/>
    </w:p>
    <w:p w14:paraId="2DDB3C3E" w14:textId="77777777" w:rsidR="006900C0" w:rsidRDefault="00000000">
      <w:pPr>
        <w:pStyle w:val="Naslov2"/>
      </w:pPr>
      <w:bookmarkStart w:id="27" w:name="_Toc229699398"/>
      <w:r>
        <w:lastRenderedPageBreak/>
        <w:t xml:space="preserve">5.6. </w:t>
      </w:r>
      <w:proofErr w:type="spellStart"/>
      <w:r>
        <w:t>Odluka</w:t>
      </w:r>
      <w:proofErr w:type="spellEnd"/>
      <w:r>
        <w:t xml:space="preserve"> o </w:t>
      </w:r>
      <w:proofErr w:type="spellStart"/>
      <w:r>
        <w:t>stupanju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ShouldTakeStep</w:t>
      </w:r>
      <w:bookmarkEnd w:id="27"/>
      <w:proofErr w:type="spellEnd"/>
    </w:p>
    <w:p w14:paraId="4EA2EE90" w14:textId="77777777" w:rsidR="006900C0" w:rsidRDefault="00000000">
      <w:pPr>
        <w:jc w:val="both"/>
      </w:pPr>
      <w:proofErr w:type="spellStart"/>
      <w:r>
        <w:t>Nakon</w:t>
      </w:r>
      <w:proofErr w:type="spellEnd"/>
      <w:r>
        <w:t xml:space="preserve"> </w:t>
      </w:r>
      <w:proofErr w:type="spellStart"/>
      <w:r>
        <w:t>detekcije</w:t>
      </w:r>
      <w:proofErr w:type="spellEnd"/>
      <w:r>
        <w:t xml:space="preserve">,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predviđa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buduću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 xml:space="preserve"> (</w:t>
      </w:r>
      <w:proofErr w:type="spellStart"/>
      <w:r>
        <w:t>predictedStepTarget</w:t>
      </w:r>
      <w:proofErr w:type="spellEnd"/>
      <w:r>
        <w:t xml:space="preserve">) </w:t>
      </w:r>
      <w:proofErr w:type="spellStart"/>
      <w:r>
        <w:t>kao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 </w:t>
      </w:r>
      <w:proofErr w:type="spellStart"/>
      <w:r>
        <w:t>trenutne</w:t>
      </w:r>
      <w:proofErr w:type="spellEnd"/>
      <w:r>
        <w:t xml:space="preserve">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točke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smjera</w:t>
      </w:r>
      <w:proofErr w:type="spellEnd"/>
      <w:r>
        <w:t xml:space="preserve"> </w:t>
      </w:r>
      <w:proofErr w:type="spellStart"/>
      <w:r>
        <w:t>kretanja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pita </w:t>
      </w:r>
      <w:proofErr w:type="spellStart"/>
      <w:r>
        <w:t>metodu</w:t>
      </w:r>
      <w:proofErr w:type="spellEnd"/>
      <w:r>
        <w:t xml:space="preserve"> </w:t>
      </w:r>
      <w:proofErr w:type="spellStart"/>
      <w:r>
        <w:t>ShouldTakeStep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li </w:t>
      </w:r>
      <w:proofErr w:type="spellStart"/>
      <w:r>
        <w:t>započeti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. </w:t>
      </w:r>
      <w:proofErr w:type="spellStart"/>
      <w:r>
        <w:t>Kriteriji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sljedeći</w:t>
      </w:r>
      <w:proofErr w:type="spellEnd"/>
      <w:r>
        <w:t>:</w:t>
      </w:r>
    </w:p>
    <w:p w14:paraId="5BA6F48F" w14:textId="77777777" w:rsidR="006900C0" w:rsidRDefault="00000000">
      <w:pPr>
        <w:pStyle w:val="Grafikeoznake"/>
      </w:pPr>
      <w:r>
        <w:t xml:space="preserve">Pauk se </w:t>
      </w:r>
      <w:proofErr w:type="spellStart"/>
      <w:r>
        <w:t>kreće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predviđena</w:t>
      </w:r>
      <w:proofErr w:type="spellEnd"/>
      <w:r>
        <w:t xml:space="preserve"> nova </w:t>
      </w:r>
      <w:proofErr w:type="spellStart"/>
      <w:r>
        <w:t>pozicija</w:t>
      </w:r>
      <w:proofErr w:type="spellEnd"/>
      <w:r>
        <w:t xml:space="preserve"> </w:t>
      </w:r>
      <w:proofErr w:type="spellStart"/>
      <w:r>
        <w:t>udaljena</w:t>
      </w:r>
      <w:proofErr w:type="spellEnd"/>
      <w:r>
        <w:t xml:space="preserve"> je </w:t>
      </w:r>
      <w:proofErr w:type="spellStart"/>
      <w:r>
        <w:t>više</w:t>
      </w:r>
      <w:proofErr w:type="spellEnd"/>
      <w:r>
        <w:t xml:space="preserve"> od </w:t>
      </w:r>
      <w:proofErr w:type="spellStart"/>
      <w:r>
        <w:t>stepThreshold</w:t>
      </w:r>
      <w:proofErr w:type="spellEnd"/>
      <w:r>
        <w:t xml:space="preserve"> (</w:t>
      </w:r>
      <w:proofErr w:type="spellStart"/>
      <w:r>
        <w:t>zadano</w:t>
      </w:r>
      <w:proofErr w:type="spellEnd"/>
      <w:r>
        <w:t xml:space="preserve"> 0.5 m) od </w:t>
      </w:r>
      <w:proofErr w:type="spellStart"/>
      <w:r>
        <w:t>trenutne</w:t>
      </w:r>
      <w:proofErr w:type="spellEnd"/>
      <w:r>
        <w:t xml:space="preserve"> planted </w:t>
      </w:r>
      <w:proofErr w:type="spellStart"/>
      <w:r>
        <w:t>pozicije</w:t>
      </w:r>
      <w:proofErr w:type="spellEnd"/>
      <w:r>
        <w:t>.</w:t>
      </w:r>
    </w:p>
    <w:p w14:paraId="2F010185" w14:textId="77777777" w:rsidR="006900C0" w:rsidRDefault="00000000">
      <w:pPr>
        <w:pStyle w:val="Grafikeoznake"/>
      </w:pPr>
      <w:r>
        <w:t xml:space="preserve">Noga je </w:t>
      </w:r>
      <w:proofErr w:type="spellStart"/>
      <w:r>
        <w:t>vidno</w:t>
      </w:r>
      <w:proofErr w:type="spellEnd"/>
      <w:r>
        <w:t xml:space="preserve"> </w:t>
      </w:r>
      <w:proofErr w:type="spellStart"/>
      <w:r>
        <w:t>iza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u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kretanja</w:t>
      </w:r>
      <w:proofErr w:type="spellEnd"/>
      <w:r>
        <w:t xml:space="preserve"> — </w:t>
      </w:r>
      <w:proofErr w:type="spellStart"/>
      <w:r>
        <w:t>tada</w:t>
      </w:r>
      <w:proofErr w:type="spellEnd"/>
      <w:r>
        <w:t xml:space="preserve"> se </w:t>
      </w:r>
      <w:proofErr w:type="spellStart"/>
      <w:r>
        <w:t>prag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0.7 × </w:t>
      </w:r>
      <w:proofErr w:type="spellStart"/>
      <w:r>
        <w:t>stepThreshold</w:t>
      </w:r>
      <w:proofErr w:type="spellEnd"/>
      <w:r>
        <w:t xml:space="preserve"> da bi se </w:t>
      </w:r>
      <w:proofErr w:type="spellStart"/>
      <w:r>
        <w:t>brže</w:t>
      </w:r>
      <w:proofErr w:type="spellEnd"/>
      <w:r>
        <w:t xml:space="preserve"> „</w:t>
      </w:r>
      <w:proofErr w:type="spellStart"/>
      <w:proofErr w:type="gramStart"/>
      <w:r>
        <w:t>dohvatila</w:t>
      </w:r>
      <w:proofErr w:type="spellEnd"/>
      <w:r>
        <w:t>“</w:t>
      </w:r>
      <w:proofErr w:type="gramEnd"/>
      <w:r>
        <w:t>.</w:t>
      </w:r>
    </w:p>
    <w:p w14:paraId="54A4108D" w14:textId="77777777" w:rsidR="006900C0" w:rsidRDefault="00000000">
      <w:pPr>
        <w:pStyle w:val="Grafikeoznake"/>
      </w:pPr>
      <w:proofErr w:type="spellStart"/>
      <w:r>
        <w:t>Stvarna</w:t>
      </w:r>
      <w:proofErr w:type="spellEnd"/>
      <w:r>
        <w:t xml:space="preserve"> 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svog</w:t>
      </w:r>
      <w:proofErr w:type="spellEnd"/>
      <w:r>
        <w:t xml:space="preserve"> </w:t>
      </w:r>
      <w:proofErr w:type="spellStart"/>
      <w:r>
        <w:t>helpera</w:t>
      </w:r>
      <w:proofErr w:type="spellEnd"/>
      <w:r>
        <w:t xml:space="preserve"> </w:t>
      </w:r>
      <w:proofErr w:type="spellStart"/>
      <w:r>
        <w:t>prelazi</w:t>
      </w:r>
      <w:proofErr w:type="spellEnd"/>
      <w:r>
        <w:t xml:space="preserve"> 1.1 × </w:t>
      </w:r>
      <w:proofErr w:type="spellStart"/>
      <w:r>
        <w:t>maxStepDistance</w:t>
      </w:r>
      <w:proofErr w:type="spellEnd"/>
      <w:r>
        <w:t xml:space="preserve"> — </w:t>
      </w:r>
      <w:proofErr w:type="spellStart"/>
      <w:r>
        <w:t>tada</w:t>
      </w:r>
      <w:proofErr w:type="spellEnd"/>
      <w:r>
        <w:t xml:space="preserve"> se </w:t>
      </w:r>
      <w:proofErr w:type="spellStart"/>
      <w:r>
        <w:t>korak</w:t>
      </w:r>
      <w:proofErr w:type="spellEnd"/>
      <w:r>
        <w:t xml:space="preserve"> </w:t>
      </w:r>
      <w:proofErr w:type="spellStart"/>
      <w:r>
        <w:t>forsira</w:t>
      </w:r>
      <w:proofErr w:type="spellEnd"/>
      <w:r>
        <w:t xml:space="preserve"> </w:t>
      </w:r>
      <w:proofErr w:type="spellStart"/>
      <w:r>
        <w:t>hitno</w:t>
      </w:r>
      <w:proofErr w:type="spellEnd"/>
      <w:r>
        <w:t xml:space="preserve"> (urgency = 3).</w:t>
      </w:r>
    </w:p>
    <w:p w14:paraId="351BC4C5" w14:textId="77777777" w:rsidR="006900C0" w:rsidRDefault="00000000">
      <w:pPr>
        <w:pStyle w:val="Grafikeoznake"/>
      </w:pPr>
      <w:proofErr w:type="spellStart"/>
      <w:r>
        <w:t>Postoji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minStepInterval</w:t>
      </w:r>
      <w:proofErr w:type="spellEnd"/>
      <w:r>
        <w:t xml:space="preserve"> (</w:t>
      </w:r>
      <w:proofErr w:type="spellStart"/>
      <w:r>
        <w:t>zadano</w:t>
      </w:r>
      <w:proofErr w:type="spellEnd"/>
      <w:r>
        <w:t xml:space="preserve"> 0.2 s)</w:t>
      </w:r>
      <w:r w:rsidR="00F117CD">
        <w:t xml:space="preserve">, interval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uzastopna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— </w:t>
      </w:r>
      <w:proofErr w:type="spellStart"/>
      <w:r>
        <w:t>sprječava</w:t>
      </w:r>
      <w:proofErr w:type="spellEnd"/>
      <w:r>
        <w:t xml:space="preserve"> </w:t>
      </w:r>
      <w:proofErr w:type="spellStart"/>
      <w:r>
        <w:t>trzajno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>.</w:t>
      </w:r>
    </w:p>
    <w:p w14:paraId="0558815A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24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ShouldTakeStep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grananjima</w:t>
      </w:r>
      <w:proofErr w:type="spellEnd"/>
      <w:r>
        <w:rPr>
          <w:i/>
          <w:color w:val="787878"/>
          <w:sz w:val="22"/>
        </w:rPr>
        <w:t xml:space="preserve"> po </w:t>
      </w:r>
      <w:proofErr w:type="spellStart"/>
      <w:r>
        <w:rPr>
          <w:i/>
          <w:color w:val="787878"/>
          <w:sz w:val="22"/>
        </w:rPr>
        <w:t>uvjetima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udaljenosti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smjera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kretanja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2F670D9F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24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ShouldTakeStep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grananjima</w:t>
      </w:r>
      <w:proofErr w:type="spellEnd"/>
      <w:r>
        <w:rPr>
          <w:i/>
          <w:sz w:val="22"/>
        </w:rPr>
        <w:t xml:space="preserve"> po </w:t>
      </w:r>
      <w:proofErr w:type="spellStart"/>
      <w:r>
        <w:rPr>
          <w:i/>
          <w:sz w:val="22"/>
        </w:rPr>
        <w:t>uvjetima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udaljenosti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smjera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kretanja</w:t>
      </w:r>
      <w:proofErr w:type="spellEnd"/>
    </w:p>
    <w:p w14:paraId="1F8261E2" w14:textId="77777777" w:rsidR="006900C0" w:rsidRDefault="00000000">
      <w:pPr>
        <w:pStyle w:val="Naslov2"/>
      </w:pPr>
      <w:bookmarkStart w:id="28" w:name="_Toc229699399"/>
      <w:r>
        <w:t xml:space="preserve">5.7. </w:t>
      </w:r>
      <w:proofErr w:type="spellStart"/>
      <w:r>
        <w:t>Animacija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— </w:t>
      </w:r>
      <w:proofErr w:type="spellStart"/>
      <w:r>
        <w:t>parabolični</w:t>
      </w:r>
      <w:proofErr w:type="spellEnd"/>
      <w:r>
        <w:t xml:space="preserve"> </w:t>
      </w:r>
      <w:proofErr w:type="spellStart"/>
      <w:r>
        <w:t>luk</w:t>
      </w:r>
      <w:bookmarkEnd w:id="28"/>
      <w:proofErr w:type="spellEnd"/>
    </w:p>
    <w:p w14:paraId="67F1DBC3" w14:textId="77777777" w:rsidR="006900C0" w:rsidRDefault="00000000">
      <w:pPr>
        <w:jc w:val="both"/>
      </w:pPr>
      <w:r>
        <w:t xml:space="preserve">Kad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započne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, </w:t>
      </w:r>
      <w:proofErr w:type="spellStart"/>
      <w:r>
        <w:t>pokreće</w:t>
      </w:r>
      <w:proofErr w:type="spellEnd"/>
      <w:r>
        <w:t xml:space="preserve"> se </w:t>
      </w:r>
      <w:proofErr w:type="spellStart"/>
      <w:r>
        <w:t>njezin</w:t>
      </w:r>
      <w:proofErr w:type="spellEnd"/>
      <w:r>
        <w:t xml:space="preserve"> </w:t>
      </w:r>
      <w:proofErr w:type="spellStart"/>
      <w:r>
        <w:t>stepProgress</w:t>
      </w:r>
      <w:proofErr w:type="spellEnd"/>
      <w:r>
        <w:t xml:space="preserve"> (</w:t>
      </w:r>
      <w:proofErr w:type="spellStart"/>
      <w:r>
        <w:t>vrijednost</w:t>
      </w:r>
      <w:proofErr w:type="spellEnd"/>
      <w:r>
        <w:t xml:space="preserve"> od 0 do 1). U </w:t>
      </w:r>
      <w:proofErr w:type="spellStart"/>
      <w:r>
        <w:t>svakom</w:t>
      </w:r>
      <w:proofErr w:type="spellEnd"/>
      <w:r>
        <w:t xml:space="preserve"> frame-u </w:t>
      </w:r>
      <w:proofErr w:type="spellStart"/>
      <w:r>
        <w:t>ovaj</w:t>
      </w:r>
      <w:proofErr w:type="spellEnd"/>
      <w:r>
        <w:t xml:space="preserve"> se </w:t>
      </w:r>
      <w:proofErr w:type="spellStart"/>
      <w:r>
        <w:t>napredak</w:t>
      </w:r>
      <w:proofErr w:type="spellEnd"/>
      <w:r>
        <w:t xml:space="preserve">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brzinom</w:t>
      </w:r>
      <w:proofErr w:type="spellEnd"/>
      <w:r>
        <w:t xml:space="preserve"> </w:t>
      </w:r>
      <w:proofErr w:type="spellStart"/>
      <w:r>
        <w:t>stepSpeed</w:t>
      </w:r>
      <w:proofErr w:type="spellEnd"/>
      <w:r>
        <w:t xml:space="preserve"> × </w:t>
      </w:r>
      <w:proofErr w:type="spellStart"/>
      <w:r>
        <w:t>Time.deltaTime</w:t>
      </w:r>
      <w:proofErr w:type="spellEnd"/>
      <w:r>
        <w:t xml:space="preserve"> (</w:t>
      </w:r>
      <w:proofErr w:type="spellStart"/>
      <w:r>
        <w:t>Time.deltaTime</w:t>
      </w:r>
      <w:proofErr w:type="spellEnd"/>
      <w:r>
        <w:t xml:space="preserve"> je Unity-</w:t>
      </w:r>
      <w:proofErr w:type="spellStart"/>
      <w:r>
        <w:t>jev</w:t>
      </w:r>
      <w:proofErr w:type="spellEnd"/>
      <w:r>
        <w:t xml:space="preserve"> </w:t>
      </w:r>
      <w:proofErr w:type="spellStart"/>
      <w:r>
        <w:t>statički</w:t>
      </w:r>
      <w:proofErr w:type="spellEnd"/>
      <w:r>
        <w:t xml:space="preserve"> </w:t>
      </w:r>
      <w:proofErr w:type="spellStart"/>
      <w:r>
        <w:t>podatak</w:t>
      </w:r>
      <w:proofErr w:type="spellEnd"/>
      <w:r>
        <w:t xml:space="preserve"> —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proteklo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prošlog</w:t>
      </w:r>
      <w:proofErr w:type="spellEnd"/>
      <w:r>
        <w:t xml:space="preserve"> frame-a u </w:t>
      </w:r>
      <w:proofErr w:type="spellStart"/>
      <w:r>
        <w:t>sekundama</w:t>
      </w:r>
      <w:proofErr w:type="spellEnd"/>
      <w:r>
        <w:t xml:space="preserve">). </w:t>
      </w:r>
      <w:proofErr w:type="spellStart"/>
      <w:r>
        <w:t>Pozicija</w:t>
      </w:r>
      <w:proofErr w:type="spellEnd"/>
      <w:r>
        <w:t xml:space="preserve"> </w:t>
      </w:r>
      <w:proofErr w:type="spellStart"/>
      <w:r>
        <w:t>targeta</w:t>
      </w:r>
      <w:proofErr w:type="spellEnd"/>
      <w:r>
        <w:t xml:space="preserve"> </w:t>
      </w:r>
      <w:proofErr w:type="spellStart"/>
      <w:r>
        <w:t>interpolira</w:t>
      </w:r>
      <w:proofErr w:type="spellEnd"/>
      <w:r>
        <w:t xml:space="preserve"> se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početne</w:t>
      </w:r>
      <w:proofErr w:type="spellEnd"/>
      <w:r>
        <w:t xml:space="preserve"> (</w:t>
      </w:r>
      <w:proofErr w:type="spellStart"/>
      <w:r>
        <w:t>stepStart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konačne</w:t>
      </w:r>
      <w:proofErr w:type="spellEnd"/>
      <w:r>
        <w:t xml:space="preserve"> (</w:t>
      </w:r>
      <w:proofErr w:type="spellStart"/>
      <w:r>
        <w:t>stepEnd</w:t>
      </w:r>
      <w:proofErr w:type="spellEnd"/>
      <w:r>
        <w:t xml:space="preserve">) </w:t>
      </w:r>
      <w:proofErr w:type="spellStart"/>
      <w:r>
        <w:t>pozicije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Lerp </w:t>
      </w:r>
      <w:proofErr w:type="spellStart"/>
      <w:r>
        <w:t>funkcije</w:t>
      </w:r>
      <w:proofErr w:type="spellEnd"/>
      <w:r>
        <w:t xml:space="preserve"> (Linear Interpolation — </w:t>
      </w:r>
      <w:proofErr w:type="spellStart"/>
      <w:r>
        <w:t>linearno</w:t>
      </w:r>
      <w:proofErr w:type="spellEnd"/>
      <w:r>
        <w:t xml:space="preserve"> </w:t>
      </w:r>
      <w:proofErr w:type="spellStart"/>
      <w:r>
        <w:t>miješanje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je 0 </w:t>
      </w:r>
      <w:proofErr w:type="spellStart"/>
      <w:r>
        <w:t>prva</w:t>
      </w:r>
      <w:proofErr w:type="spellEnd"/>
      <w:r>
        <w:t xml:space="preserve">, 1 </w:t>
      </w:r>
      <w:proofErr w:type="spellStart"/>
      <w:r>
        <w:t>druga</w:t>
      </w:r>
      <w:proofErr w:type="spellEnd"/>
      <w:r>
        <w:t xml:space="preserve">, 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linearna</w:t>
      </w:r>
      <w:proofErr w:type="spellEnd"/>
      <w:r>
        <w:t xml:space="preserve"> </w:t>
      </w:r>
      <w:proofErr w:type="spellStart"/>
      <w:r>
        <w:t>kombinacija</w:t>
      </w:r>
      <w:proofErr w:type="spellEnd"/>
      <w:r>
        <w:t xml:space="preserve">). Na </w:t>
      </w:r>
      <w:proofErr w:type="spellStart"/>
      <w:r>
        <w:t>vertikalnoj</w:t>
      </w:r>
      <w:proofErr w:type="spellEnd"/>
      <w:r>
        <w:t xml:space="preserve"> </w:t>
      </w:r>
      <w:proofErr w:type="spellStart"/>
      <w:r>
        <w:t>komponenti</w:t>
      </w:r>
      <w:proofErr w:type="spellEnd"/>
      <w:r>
        <w:t xml:space="preserve"> (</w:t>
      </w:r>
      <w:proofErr w:type="spellStart"/>
      <w:r>
        <w:t>paralelno</w:t>
      </w:r>
      <w:proofErr w:type="spellEnd"/>
      <w:r>
        <w:t xml:space="preserve"> s </w:t>
      </w:r>
      <w:proofErr w:type="spellStart"/>
      <w:r>
        <w:t>normalom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) </w:t>
      </w:r>
      <w:proofErr w:type="spellStart"/>
      <w:r>
        <w:t>dodaje</w:t>
      </w:r>
      <w:proofErr w:type="spellEnd"/>
      <w:r>
        <w:t xml:space="preserve"> se </w:t>
      </w:r>
      <w:proofErr w:type="spellStart"/>
      <w:r>
        <w:t>paraboličan</w:t>
      </w:r>
      <w:proofErr w:type="spellEnd"/>
      <w:r>
        <w:t xml:space="preserve"> </w:t>
      </w:r>
      <w:proofErr w:type="spellStart"/>
      <w:r>
        <w:t>luk</w:t>
      </w:r>
      <w:proofErr w:type="spellEnd"/>
      <w:r>
        <w:t xml:space="preserve"> </w:t>
      </w:r>
      <w:proofErr w:type="spellStart"/>
      <w:r>
        <w:t>čija</w:t>
      </w:r>
      <w:proofErr w:type="spellEnd"/>
      <w:r>
        <w:t xml:space="preserve"> je formula 4 × </w:t>
      </w:r>
      <w:proofErr w:type="spellStart"/>
      <w:r>
        <w:t>stepHeight</w:t>
      </w:r>
      <w:proofErr w:type="spellEnd"/>
      <w:r>
        <w:t xml:space="preserve"> × </w:t>
      </w:r>
      <w:proofErr w:type="spellStart"/>
      <w:r>
        <w:t>stepProgress</w:t>
      </w:r>
      <w:proofErr w:type="spellEnd"/>
      <w:r>
        <w:t xml:space="preserve"> × (1 − </w:t>
      </w:r>
      <w:proofErr w:type="spellStart"/>
      <w:r>
        <w:t>stepProgress</w:t>
      </w:r>
      <w:proofErr w:type="spellEnd"/>
      <w:r>
        <w:t xml:space="preserve">) —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karakterističnu</w:t>
      </w:r>
      <w:proofErr w:type="spellEnd"/>
      <w:r>
        <w:t xml:space="preserve"> „</w:t>
      </w:r>
      <w:proofErr w:type="spellStart"/>
      <w:proofErr w:type="gramStart"/>
      <w:r>
        <w:t>brežuljkastu</w:t>
      </w:r>
      <w:proofErr w:type="spellEnd"/>
      <w:r>
        <w:t xml:space="preserve">“ </w:t>
      </w:r>
      <w:proofErr w:type="spellStart"/>
      <w:r>
        <w:t>putanju</w:t>
      </w:r>
      <w:proofErr w:type="spellEnd"/>
      <w:proofErr w:type="gramEnd"/>
      <w:r>
        <w:t xml:space="preserve"> s </w:t>
      </w:r>
      <w:proofErr w:type="spellStart"/>
      <w:r>
        <w:t>maksimalnom</w:t>
      </w:r>
      <w:proofErr w:type="spellEnd"/>
      <w:r>
        <w:t xml:space="preserve"> </w:t>
      </w:r>
      <w:proofErr w:type="spellStart"/>
      <w:r>
        <w:t>visinom</w:t>
      </w:r>
      <w:proofErr w:type="spellEnd"/>
      <w:r>
        <w:t xml:space="preserve"> u </w:t>
      </w:r>
      <w:proofErr w:type="spellStart"/>
      <w:r>
        <w:t>sredini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nulom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krajevima</w:t>
      </w:r>
      <w:proofErr w:type="spellEnd"/>
      <w:r>
        <w:t>.</w:t>
      </w:r>
    </w:p>
    <w:p w14:paraId="4488BEAD" w14:textId="77777777" w:rsidR="006900C0" w:rsidRDefault="00000000">
      <w:pPr>
        <w:jc w:val="both"/>
      </w:pPr>
      <w:r>
        <w:t xml:space="preserve">Tako se </w:t>
      </w:r>
      <w:proofErr w:type="spellStart"/>
      <w:r>
        <w:t>dobije</w:t>
      </w:r>
      <w:proofErr w:type="spellEnd"/>
      <w:r>
        <w:t xml:space="preserve"> </w:t>
      </w:r>
      <w:proofErr w:type="spellStart"/>
      <w:r>
        <w:t>prirodan</w:t>
      </w:r>
      <w:proofErr w:type="spellEnd"/>
      <w:r>
        <w:t xml:space="preserve"> </w:t>
      </w:r>
      <w:proofErr w:type="spellStart"/>
      <w:r>
        <w:t>oblik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: </w:t>
      </w:r>
      <w:proofErr w:type="spellStart"/>
      <w:r>
        <w:t>noga</w:t>
      </w:r>
      <w:proofErr w:type="spellEnd"/>
      <w:r>
        <w:t xml:space="preserve"> se </w:t>
      </w:r>
      <w:proofErr w:type="spellStart"/>
      <w:r>
        <w:t>podigne</w:t>
      </w:r>
      <w:proofErr w:type="spellEnd"/>
      <w:r>
        <w:t xml:space="preserve">, </w:t>
      </w:r>
      <w:proofErr w:type="spellStart"/>
      <w:r>
        <w:t>lebdi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spušta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planted </w:t>
      </w:r>
      <w:proofErr w:type="spellStart"/>
      <w:r>
        <w:t>poziciju</w:t>
      </w:r>
      <w:proofErr w:type="spellEnd"/>
      <w:r>
        <w:t xml:space="preserve">. Kad </w:t>
      </w:r>
      <w:proofErr w:type="spellStart"/>
      <w:r>
        <w:t>stepProgress</w:t>
      </w:r>
      <w:proofErr w:type="spellEnd"/>
      <w:r>
        <w:t xml:space="preserve"> </w:t>
      </w:r>
      <w:proofErr w:type="spellStart"/>
      <w:r>
        <w:t>dosegne</w:t>
      </w:r>
      <w:proofErr w:type="spellEnd"/>
      <w:r>
        <w:t xml:space="preserve"> 1, </w:t>
      </w:r>
      <w:proofErr w:type="spellStart"/>
      <w:r>
        <w:t>lastPlantedPosition</w:t>
      </w:r>
      <w:proofErr w:type="spellEnd"/>
      <w:r>
        <w:t xml:space="preserve"> </w:t>
      </w:r>
      <w:proofErr w:type="spellStart"/>
      <w:r>
        <w:t>ažurira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, </w:t>
      </w:r>
      <w:proofErr w:type="spellStart"/>
      <w:r>
        <w:t>korak</w:t>
      </w:r>
      <w:proofErr w:type="spellEnd"/>
      <w:r>
        <w:t xml:space="preserve"> </w:t>
      </w:r>
      <w:proofErr w:type="spellStart"/>
      <w:r>
        <w:t>završava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stabilno</w:t>
      </w:r>
      <w:proofErr w:type="spellEnd"/>
      <w:r>
        <w:t xml:space="preserve"> „</w:t>
      </w:r>
      <w:proofErr w:type="spellStart"/>
      <w:proofErr w:type="gramStart"/>
      <w:r>
        <w:t>prilijepljena</w:t>
      </w:r>
      <w:proofErr w:type="spellEnd"/>
      <w:r>
        <w:t>“ za</w:t>
      </w:r>
      <w:proofErr w:type="gramEnd"/>
      <w:r>
        <w:t xml:space="preserve"> </w:t>
      </w:r>
      <w:proofErr w:type="spellStart"/>
      <w:r>
        <w:t>površinu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do </w:t>
      </w:r>
      <w:proofErr w:type="spellStart"/>
      <w:r>
        <w:t>sljedećeg</w:t>
      </w:r>
      <w:proofErr w:type="spellEnd"/>
      <w:r>
        <w:t xml:space="preserve"> </w:t>
      </w:r>
      <w:proofErr w:type="spellStart"/>
      <w:r>
        <w:t>poziva</w:t>
      </w:r>
      <w:proofErr w:type="spellEnd"/>
      <w:r>
        <w:t>.</w:t>
      </w:r>
    </w:p>
    <w:p w14:paraId="4D07CFD5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lastRenderedPageBreak/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25 — Visual Studio Code — </w:t>
      </w:r>
      <w:proofErr w:type="spellStart"/>
      <w:r>
        <w:rPr>
          <w:i/>
          <w:color w:val="787878"/>
          <w:sz w:val="22"/>
        </w:rPr>
        <w:t>dio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metode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UpdateLeg</w:t>
      </w:r>
      <w:proofErr w:type="spellEnd"/>
      <w:r>
        <w:rPr>
          <w:i/>
          <w:color w:val="787878"/>
          <w:sz w:val="22"/>
        </w:rPr>
        <w:t xml:space="preserve"> koji </w:t>
      </w:r>
      <w:proofErr w:type="spellStart"/>
      <w:r>
        <w:rPr>
          <w:i/>
          <w:color w:val="787878"/>
          <w:sz w:val="22"/>
        </w:rPr>
        <w:t>animira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parabolični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luk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koraka</w:t>
      </w:r>
      <w:proofErr w:type="spellEnd"/>
      <w:r>
        <w:rPr>
          <w:i/>
          <w:color w:val="787878"/>
          <w:sz w:val="22"/>
        </w:rPr>
        <w:t xml:space="preserve"> (Lerp + arc formula</w:t>
      </w:r>
      <w:proofErr w:type="gramStart"/>
      <w:r>
        <w:rPr>
          <w:i/>
          <w:color w:val="787878"/>
          <w:sz w:val="22"/>
        </w:rPr>
        <w:t>) ]</w:t>
      </w:r>
      <w:proofErr w:type="gramEnd"/>
    </w:p>
    <w:p w14:paraId="3FBD082E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25 – Visual Studio Code — </w:t>
      </w:r>
      <w:proofErr w:type="spellStart"/>
      <w:r>
        <w:rPr>
          <w:i/>
          <w:sz w:val="22"/>
        </w:rPr>
        <w:t>dio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metode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UpdateLeg</w:t>
      </w:r>
      <w:proofErr w:type="spellEnd"/>
      <w:r>
        <w:rPr>
          <w:i/>
          <w:sz w:val="22"/>
        </w:rPr>
        <w:t xml:space="preserve"> koji </w:t>
      </w:r>
      <w:proofErr w:type="spellStart"/>
      <w:r>
        <w:rPr>
          <w:i/>
          <w:sz w:val="22"/>
        </w:rPr>
        <w:t>animira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parabolični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luk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koraka</w:t>
      </w:r>
      <w:proofErr w:type="spellEnd"/>
      <w:r>
        <w:rPr>
          <w:i/>
          <w:sz w:val="22"/>
        </w:rPr>
        <w:t xml:space="preserve"> (Lerp + arc formula)</w:t>
      </w:r>
    </w:p>
    <w:p w14:paraId="51EF9278" w14:textId="77777777" w:rsidR="006900C0" w:rsidRDefault="00000000">
      <w:pPr>
        <w:pStyle w:val="Naslov2"/>
      </w:pPr>
      <w:bookmarkStart w:id="29" w:name="_Toc229699400"/>
      <w:r>
        <w:t xml:space="preserve">5.8. </w:t>
      </w:r>
      <w:proofErr w:type="spellStart"/>
      <w:r>
        <w:t>Orijentacija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CalculateProperBodyOrientation</w:t>
      </w:r>
      <w:bookmarkEnd w:id="29"/>
      <w:proofErr w:type="spellEnd"/>
    </w:p>
    <w:p w14:paraId="6ED2E38D" w14:textId="77777777" w:rsidR="006900C0" w:rsidRDefault="00000000">
      <w:pPr>
        <w:jc w:val="both"/>
      </w:pPr>
      <w:r>
        <w:t xml:space="preserve">Da bi se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vizualno</w:t>
      </w:r>
      <w:proofErr w:type="spellEnd"/>
      <w:r>
        <w:t xml:space="preserve"> „</w:t>
      </w:r>
      <w:proofErr w:type="spellStart"/>
      <w:proofErr w:type="gramStart"/>
      <w:r>
        <w:t>naslanjao</w:t>
      </w:r>
      <w:proofErr w:type="spellEnd"/>
      <w:r>
        <w:t xml:space="preserve">“ </w:t>
      </w:r>
      <w:proofErr w:type="spellStart"/>
      <w:r>
        <w:t>na</w:t>
      </w:r>
      <w:proofErr w:type="spellEnd"/>
      <w:proofErr w:type="gram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,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CalculateProperBodyOrientation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frame-u </w:t>
      </w:r>
      <w:proofErr w:type="spellStart"/>
      <w:r>
        <w:t>prikuplja</w:t>
      </w:r>
      <w:proofErr w:type="spellEnd"/>
      <w:r>
        <w:t xml:space="preserve"> </w:t>
      </w:r>
      <w:proofErr w:type="spellStart"/>
      <w:r>
        <w:t>normale</w:t>
      </w:r>
      <w:proofErr w:type="spellEnd"/>
      <w:r>
        <w:t xml:space="preserve"> </w:t>
      </w:r>
      <w:proofErr w:type="spellStart"/>
      <w:r>
        <w:t>površina</w:t>
      </w:r>
      <w:proofErr w:type="spellEnd"/>
      <w:r>
        <w:t xml:space="preserve"> (surface normals — </w:t>
      </w:r>
      <w:proofErr w:type="spellStart"/>
      <w:r>
        <w:t>vektori</w:t>
      </w:r>
      <w:proofErr w:type="spellEnd"/>
      <w:r>
        <w:t xml:space="preserve"> </w:t>
      </w:r>
      <w:proofErr w:type="spellStart"/>
      <w:r>
        <w:t>okomiti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površinu</w:t>
      </w:r>
      <w:proofErr w:type="spellEnd"/>
      <w:r>
        <w:t xml:space="preserve">)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težinski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usrednjava</w:t>
      </w:r>
      <w:proofErr w:type="spellEnd"/>
      <w:r>
        <w:t xml:space="preserve">. </w:t>
      </w:r>
      <w:proofErr w:type="spellStart"/>
      <w:r>
        <w:t>Težina</w:t>
      </w:r>
      <w:proofErr w:type="spellEnd"/>
      <w:r>
        <w:t xml:space="preserve"> je </w:t>
      </w:r>
      <w:proofErr w:type="spellStart"/>
      <w:r>
        <w:t>obrnuto</w:t>
      </w:r>
      <w:proofErr w:type="spellEnd"/>
      <w:r>
        <w:t xml:space="preserve"> </w:t>
      </w:r>
      <w:proofErr w:type="spellStart"/>
      <w:r>
        <w:t>proporcionalna</w:t>
      </w:r>
      <w:proofErr w:type="spellEnd"/>
      <w:r>
        <w:t xml:space="preserve"> </w:t>
      </w:r>
      <w:proofErr w:type="spellStart"/>
      <w:r>
        <w:t>udaljenosti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(</w:t>
      </w:r>
      <w:proofErr w:type="spellStart"/>
      <w:r>
        <w:t>bliža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= </w:t>
      </w:r>
      <w:proofErr w:type="spellStart"/>
      <w:r>
        <w:t>veća</w:t>
      </w:r>
      <w:proofErr w:type="spellEnd"/>
      <w:r>
        <w:t xml:space="preserve"> </w:t>
      </w:r>
      <w:proofErr w:type="spellStart"/>
      <w:r>
        <w:t>težina</w:t>
      </w:r>
      <w:proofErr w:type="spellEnd"/>
      <w:r>
        <w:t xml:space="preserve">), a </w:t>
      </w:r>
      <w:proofErr w:type="spellStart"/>
      <w:r>
        <w:t>smanjena</w:t>
      </w:r>
      <w:proofErr w:type="spellEnd"/>
      <w:r>
        <w:t xml:space="preserve"> za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trenutno</w:t>
      </w:r>
      <w:proofErr w:type="spellEnd"/>
      <w:r>
        <w:t xml:space="preserve"> u </w:t>
      </w:r>
      <w:proofErr w:type="spellStart"/>
      <w:r>
        <w:t>koraku</w:t>
      </w:r>
      <w:proofErr w:type="spellEnd"/>
      <w:r>
        <w:t>.</w:t>
      </w:r>
    </w:p>
    <w:p w14:paraId="2B708FE2" w14:textId="77777777" w:rsidR="006900C0" w:rsidRDefault="00000000">
      <w:pPr>
        <w:jc w:val="both"/>
      </w:pPr>
      <w:proofErr w:type="spellStart"/>
      <w:r>
        <w:t>Dobiveni</w:t>
      </w:r>
      <w:proofErr w:type="spellEnd"/>
      <w:r>
        <w:t xml:space="preserve"> </w:t>
      </w:r>
      <w:proofErr w:type="spellStart"/>
      <w:r>
        <w:t>prosječni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targetBodyUp</w:t>
      </w:r>
      <w:proofErr w:type="spellEnd"/>
      <w:r>
        <w:t xml:space="preserve"> — </w:t>
      </w:r>
      <w:proofErr w:type="spellStart"/>
      <w:r>
        <w:t>ciljna</w:t>
      </w:r>
      <w:proofErr w:type="spellEnd"/>
      <w:r>
        <w:t xml:space="preserve"> „</w:t>
      </w:r>
      <w:proofErr w:type="spellStart"/>
      <w:proofErr w:type="gramStart"/>
      <w:r>
        <w:t>gornja</w:t>
      </w:r>
      <w:proofErr w:type="spellEnd"/>
      <w:r>
        <w:t xml:space="preserve">“ </w:t>
      </w:r>
      <w:proofErr w:type="spellStart"/>
      <w:r>
        <w:t>os</w:t>
      </w:r>
      <w:proofErr w:type="spellEnd"/>
      <w:proofErr w:type="gramEnd"/>
      <w:r>
        <w:t xml:space="preserve"> </w:t>
      </w:r>
      <w:proofErr w:type="spellStart"/>
      <w:r>
        <w:t>tijela</w:t>
      </w:r>
      <w:proofErr w:type="spellEnd"/>
      <w:r>
        <w:t xml:space="preserve">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Slerp</w:t>
      </w:r>
      <w:proofErr w:type="spellEnd"/>
      <w:r>
        <w:t xml:space="preserve"> </w:t>
      </w:r>
      <w:proofErr w:type="spellStart"/>
      <w:r>
        <w:t>interpolaciju</w:t>
      </w:r>
      <w:proofErr w:type="spellEnd"/>
      <w:r>
        <w:t xml:space="preserve"> (Spherical Linear Interpolation — </w:t>
      </w:r>
      <w:proofErr w:type="spellStart"/>
      <w:r>
        <w:t>kao</w:t>
      </w:r>
      <w:proofErr w:type="spellEnd"/>
      <w:r>
        <w:t xml:space="preserve"> Lerp, </w:t>
      </w:r>
      <w:proofErr w:type="spellStart"/>
      <w:r>
        <w:t>ali</w:t>
      </w:r>
      <w:proofErr w:type="spellEnd"/>
      <w:r>
        <w:t xml:space="preserve"> za </w:t>
      </w:r>
      <w:proofErr w:type="spellStart"/>
      <w:r>
        <w:t>smjerove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rotacije</w:t>
      </w:r>
      <w:proofErr w:type="spellEnd"/>
      <w:r>
        <w:t xml:space="preserve">; </w:t>
      </w:r>
      <w:proofErr w:type="spellStart"/>
      <w:r>
        <w:t>interpolira</w:t>
      </w:r>
      <w:proofErr w:type="spellEnd"/>
      <w:r>
        <w:t xml:space="preserve"> po </w:t>
      </w:r>
      <w:proofErr w:type="spellStart"/>
      <w:r>
        <w:t>sferi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pravocrtno</w:t>
      </w:r>
      <w:proofErr w:type="spellEnd"/>
      <w:r>
        <w:t xml:space="preserve">,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je </w:t>
      </w:r>
      <w:proofErr w:type="spellStart"/>
      <w:r>
        <w:t>glatka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prirodna</w:t>
      </w:r>
      <w:proofErr w:type="spellEnd"/>
      <w:r>
        <w:t xml:space="preserve">) da bi </w:t>
      </w:r>
      <w:proofErr w:type="spellStart"/>
      <w:r>
        <w:t>smoothedBodyUp</w:t>
      </w:r>
      <w:proofErr w:type="spellEnd"/>
      <w:r>
        <w:t xml:space="preserve"> </w:t>
      </w:r>
      <w:proofErr w:type="spellStart"/>
      <w:r>
        <w:t>glatko</w:t>
      </w:r>
      <w:proofErr w:type="spellEnd"/>
      <w:r>
        <w:t xml:space="preserve"> </w:t>
      </w:r>
      <w:proofErr w:type="spellStart"/>
      <w:r>
        <w:t>prešao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trenutne</w:t>
      </w:r>
      <w:proofErr w:type="spellEnd"/>
      <w:r>
        <w:t xml:space="preserve"> u </w:t>
      </w:r>
      <w:proofErr w:type="spellStart"/>
      <w:r>
        <w:t>ciljnu</w:t>
      </w:r>
      <w:proofErr w:type="spellEnd"/>
      <w:r>
        <w:t xml:space="preserve"> „</w:t>
      </w:r>
      <w:proofErr w:type="gramStart"/>
      <w:r>
        <w:t xml:space="preserve">gore“ </w:t>
      </w:r>
      <w:proofErr w:type="spellStart"/>
      <w:r>
        <w:t>orijentaciju</w:t>
      </w:r>
      <w:proofErr w:type="spellEnd"/>
      <w:proofErr w:type="gramEnd"/>
      <w:r>
        <w:t xml:space="preserve"> s </w:t>
      </w:r>
      <w:proofErr w:type="spellStart"/>
      <w:r>
        <w:t>brzinom</w:t>
      </w:r>
      <w:proofErr w:type="spellEnd"/>
      <w:r>
        <w:t xml:space="preserve"> </w:t>
      </w:r>
      <w:proofErr w:type="spellStart"/>
      <w:r>
        <w:t>upAlignSpeed</w:t>
      </w:r>
      <w:proofErr w:type="spellEnd"/>
      <w:r>
        <w:t xml:space="preserve"> (</w:t>
      </w:r>
      <w:proofErr w:type="spellStart"/>
      <w:r>
        <w:t>zadano</w:t>
      </w:r>
      <w:proofErr w:type="spellEnd"/>
      <w:r>
        <w:t xml:space="preserve"> 5).</w:t>
      </w:r>
    </w:p>
    <w:p w14:paraId="184CAE17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26 — Visual Studio Code — </w:t>
      </w:r>
      <w:proofErr w:type="spellStart"/>
      <w:r>
        <w:rPr>
          <w:i/>
          <w:color w:val="787878"/>
          <w:sz w:val="22"/>
        </w:rPr>
        <w:t>težinsko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usrednjavanje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normala</w:t>
      </w:r>
      <w:proofErr w:type="spellEnd"/>
      <w:r>
        <w:rPr>
          <w:i/>
          <w:color w:val="787878"/>
          <w:sz w:val="22"/>
        </w:rPr>
        <w:t xml:space="preserve"> u </w:t>
      </w:r>
      <w:proofErr w:type="spellStart"/>
      <w:r>
        <w:rPr>
          <w:i/>
          <w:color w:val="787878"/>
          <w:sz w:val="22"/>
        </w:rPr>
        <w:t>metodi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CalculateProperBodyOrientation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50BF6BCA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26 – Visual Studio Code — </w:t>
      </w:r>
      <w:proofErr w:type="spellStart"/>
      <w:r>
        <w:rPr>
          <w:i/>
          <w:sz w:val="22"/>
        </w:rPr>
        <w:t>težinsko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usrednjavanje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normala</w:t>
      </w:r>
      <w:proofErr w:type="spellEnd"/>
      <w:r>
        <w:rPr>
          <w:i/>
          <w:sz w:val="22"/>
        </w:rPr>
        <w:t xml:space="preserve"> u </w:t>
      </w:r>
      <w:proofErr w:type="spellStart"/>
      <w:r>
        <w:rPr>
          <w:i/>
          <w:sz w:val="22"/>
        </w:rPr>
        <w:t>metodi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CalculateProperBodyOrientation</w:t>
      </w:r>
      <w:proofErr w:type="spellEnd"/>
    </w:p>
    <w:p w14:paraId="5A971081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27 — Visual Studio Code — </w:t>
      </w:r>
      <w:proofErr w:type="spellStart"/>
      <w:r>
        <w:rPr>
          <w:i/>
          <w:color w:val="787878"/>
          <w:sz w:val="22"/>
        </w:rPr>
        <w:t>Slerp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prema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targetBodyUp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upAlignSpeed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multiplikatorom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706102D2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27 – Visual Studio Code — </w:t>
      </w:r>
      <w:proofErr w:type="spellStart"/>
      <w:r>
        <w:rPr>
          <w:i/>
          <w:sz w:val="22"/>
        </w:rPr>
        <w:t>Slerp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prema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targetBodyUp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upAlignSpeed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multiplikatorom</w:t>
      </w:r>
      <w:proofErr w:type="spellEnd"/>
    </w:p>
    <w:p w14:paraId="54B629F3" w14:textId="77777777" w:rsidR="006900C0" w:rsidRDefault="00000000">
      <w:pPr>
        <w:pStyle w:val="Naslov2"/>
      </w:pPr>
      <w:bookmarkStart w:id="30" w:name="_Toc229699401"/>
      <w:r>
        <w:t xml:space="preserve">5.9. </w:t>
      </w:r>
      <w:proofErr w:type="spellStart"/>
      <w:r>
        <w:t>Kretanje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MoveSpider</w:t>
      </w:r>
      <w:bookmarkEnd w:id="30"/>
      <w:proofErr w:type="spellEnd"/>
    </w:p>
    <w:p w14:paraId="6B742C43" w14:textId="77777777" w:rsidR="006900C0" w:rsidRDefault="00000000">
      <w:pPr>
        <w:jc w:val="both"/>
      </w:pPr>
      <w:r>
        <w:t xml:space="preserve">Dok </w:t>
      </w:r>
      <w:proofErr w:type="spellStart"/>
      <w:r>
        <w:t>noge</w:t>
      </w:r>
      <w:proofErr w:type="spellEnd"/>
      <w:r>
        <w:t xml:space="preserve"> same </w:t>
      </w:r>
      <w:proofErr w:type="spellStart"/>
      <w:r>
        <w:t>odlučuju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koračiti</w:t>
      </w:r>
      <w:proofErr w:type="spellEnd"/>
      <w:r>
        <w:t xml:space="preserve">,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mora se </w:t>
      </w:r>
      <w:proofErr w:type="spellStart"/>
      <w:r>
        <w:t>fizički</w:t>
      </w:r>
      <w:proofErr w:type="spellEnd"/>
      <w:r>
        <w:t xml:space="preserve"> </w:t>
      </w:r>
      <w:proofErr w:type="spellStart"/>
      <w:r>
        <w:t>pomicati</w:t>
      </w:r>
      <w:proofErr w:type="spellEnd"/>
      <w:r>
        <w:t xml:space="preserve"> u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.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MoveSpider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frame-u </w:t>
      </w:r>
      <w:proofErr w:type="spellStart"/>
      <w:r>
        <w:t>izračunava</w:t>
      </w:r>
      <w:proofErr w:type="spellEnd"/>
      <w:r>
        <w:t xml:space="preserve"> </w:t>
      </w:r>
      <w:proofErr w:type="spellStart"/>
      <w:r>
        <w:t>željeni</w:t>
      </w:r>
      <w:proofErr w:type="spellEnd"/>
      <w:r>
        <w:t xml:space="preserve"> </w:t>
      </w:r>
      <w:proofErr w:type="spellStart"/>
      <w:r>
        <w:t>moveDelta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pokušava</w:t>
      </w:r>
      <w:proofErr w:type="spellEnd"/>
      <w:r>
        <w:t xml:space="preserve"> ga </w:t>
      </w:r>
      <w:proofErr w:type="spellStart"/>
      <w:r>
        <w:t>primijeniti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pomicanja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SphereCast</w:t>
      </w:r>
      <w:proofErr w:type="spellEnd"/>
      <w:r>
        <w:t xml:space="preserve"> za </w:t>
      </w:r>
      <w:proofErr w:type="spellStart"/>
      <w:r>
        <w:t>provjeru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li </w:t>
      </w:r>
      <w:proofErr w:type="spellStart"/>
      <w:r>
        <w:t>prepreke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putu. Ako </w:t>
      </w:r>
      <w:proofErr w:type="spellStart"/>
      <w:r>
        <w:t>postoji</w:t>
      </w:r>
      <w:proofErr w:type="spellEnd"/>
      <w:r>
        <w:t xml:space="preserve">,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isprobava</w:t>
      </w:r>
      <w:proofErr w:type="spellEnd"/>
      <w:r>
        <w:t xml:space="preserve"> tri fallback </w:t>
      </w:r>
      <w:proofErr w:type="spellStart"/>
      <w:r>
        <w:t>strategije</w:t>
      </w:r>
      <w:proofErr w:type="spellEnd"/>
      <w:r>
        <w:t xml:space="preserve">: </w:t>
      </w:r>
      <w:proofErr w:type="spellStart"/>
      <w:r>
        <w:t>prvo</w:t>
      </w:r>
      <w:proofErr w:type="spellEnd"/>
      <w:r>
        <w:t xml:space="preserve"> „</w:t>
      </w:r>
      <w:proofErr w:type="spellStart"/>
      <w:proofErr w:type="gramStart"/>
      <w:r>
        <w:t>klizenje</w:t>
      </w:r>
      <w:proofErr w:type="spellEnd"/>
      <w:r>
        <w:t xml:space="preserve">“ </w:t>
      </w:r>
      <w:proofErr w:type="spellStart"/>
      <w:r>
        <w:t>uz</w:t>
      </w:r>
      <w:proofErr w:type="spellEnd"/>
      <w:proofErr w:type="gramEnd"/>
      <w:r>
        <w:t xml:space="preserve"> </w:t>
      </w:r>
      <w:proofErr w:type="spellStart"/>
      <w:r>
        <w:t>prepreku</w:t>
      </w:r>
      <w:proofErr w:type="spellEnd"/>
      <w:r>
        <w:t xml:space="preserve"> (slide po </w:t>
      </w:r>
      <w:proofErr w:type="spellStart"/>
      <w:r>
        <w:t>njezinoj</w:t>
      </w:r>
      <w:proofErr w:type="spellEnd"/>
      <w:r>
        <w:t xml:space="preserve"> </w:t>
      </w:r>
      <w:proofErr w:type="spellStart"/>
      <w:r>
        <w:t>normali</w:t>
      </w:r>
      <w:proofErr w:type="spellEnd"/>
      <w:r>
        <w:t xml:space="preserve">), </w:t>
      </w:r>
      <w:proofErr w:type="spellStart"/>
      <w:r>
        <w:t>potom</w:t>
      </w:r>
      <w:proofErr w:type="spellEnd"/>
      <w:r>
        <w:t xml:space="preserve"> „</w:t>
      </w:r>
      <w:proofErr w:type="spellStart"/>
      <w:proofErr w:type="gramStart"/>
      <w:r>
        <w:t>penjanje</w:t>
      </w:r>
      <w:proofErr w:type="spellEnd"/>
      <w:r>
        <w:t>“ (</w:t>
      </w:r>
      <w:proofErr w:type="gramEnd"/>
      <w:r>
        <w:t xml:space="preserve">climb pod </w:t>
      </w:r>
      <w:proofErr w:type="spellStart"/>
      <w:r>
        <w:t>kutom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gore), 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kraju</w:t>
      </w:r>
      <w:proofErr w:type="spellEnd"/>
      <w:r>
        <w:t xml:space="preserve"> „step-</w:t>
      </w:r>
      <w:proofErr w:type="gramStart"/>
      <w:r>
        <w:t>up“ (</w:t>
      </w:r>
      <w:proofErr w:type="spellStart"/>
      <w:proofErr w:type="gramEnd"/>
      <w:r>
        <w:t>mali</w:t>
      </w:r>
      <w:proofErr w:type="spellEnd"/>
      <w:r>
        <w:t xml:space="preserve"> </w:t>
      </w:r>
      <w:proofErr w:type="spellStart"/>
      <w:r>
        <w:t>vertikalni</w:t>
      </w:r>
      <w:proofErr w:type="spellEnd"/>
      <w:r>
        <w:t xml:space="preserve"> </w:t>
      </w:r>
      <w:proofErr w:type="spellStart"/>
      <w:r>
        <w:t>pomak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gore za </w:t>
      </w:r>
      <w:proofErr w:type="spellStart"/>
      <w:r>
        <w:t>prelazak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niskih</w:t>
      </w:r>
      <w:proofErr w:type="spellEnd"/>
      <w:r>
        <w:t xml:space="preserve"> </w:t>
      </w:r>
      <w:proofErr w:type="spellStart"/>
      <w:r w:rsidR="0090123C">
        <w:t>prepreka</w:t>
      </w:r>
      <w:proofErr w:type="spellEnd"/>
      <w:r>
        <w:t>).</w:t>
      </w:r>
    </w:p>
    <w:p w14:paraId="62D2F023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lastRenderedPageBreak/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28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MoveSpider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SphereCast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detekcijom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prepreke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slide/climb/step-up fallback </w:t>
      </w:r>
      <w:proofErr w:type="spellStart"/>
      <w:proofErr w:type="gramStart"/>
      <w:r>
        <w:rPr>
          <w:i/>
          <w:color w:val="787878"/>
          <w:sz w:val="22"/>
        </w:rPr>
        <w:t>granama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51535AD6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28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MoveSpider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SphereCast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detekcijom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prepreke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slide/climb/step-up fallback </w:t>
      </w:r>
      <w:proofErr w:type="spellStart"/>
      <w:r>
        <w:rPr>
          <w:i/>
          <w:sz w:val="22"/>
        </w:rPr>
        <w:t>granama</w:t>
      </w:r>
      <w:proofErr w:type="spellEnd"/>
    </w:p>
    <w:p w14:paraId="05D0A1B5" w14:textId="77777777" w:rsidR="006900C0" w:rsidRDefault="00000000">
      <w:pPr>
        <w:pStyle w:val="Naslov2"/>
      </w:pPr>
      <w:bookmarkStart w:id="31" w:name="_Toc229699402"/>
      <w:r>
        <w:t xml:space="preserve">5.10. </w:t>
      </w:r>
      <w:proofErr w:type="spellStart"/>
      <w:r>
        <w:t>Lijepljenje</w:t>
      </w:r>
      <w:proofErr w:type="spellEnd"/>
      <w:r>
        <w:t xml:space="preserve"> za </w:t>
      </w:r>
      <w:proofErr w:type="spellStart"/>
      <w:r>
        <w:t>površinu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ApplySurfaceSticking</w:t>
      </w:r>
      <w:bookmarkEnd w:id="31"/>
      <w:proofErr w:type="spellEnd"/>
    </w:p>
    <w:p w14:paraId="2FD847B0" w14:textId="77777777" w:rsidR="006900C0" w:rsidRDefault="00000000">
      <w:pPr>
        <w:jc w:val="both"/>
      </w:pPr>
      <w:r>
        <w:t xml:space="preserve">Kako </w:t>
      </w:r>
      <w:proofErr w:type="spellStart"/>
      <w:r>
        <w:t>pauk</w:t>
      </w:r>
      <w:proofErr w:type="spellEnd"/>
      <w:r>
        <w:t xml:space="preserve"> ne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standardnu</w:t>
      </w:r>
      <w:proofErr w:type="spellEnd"/>
      <w:r>
        <w:t xml:space="preserve"> </w:t>
      </w:r>
      <w:proofErr w:type="spellStart"/>
      <w:r>
        <w:t>gravitaciju</w:t>
      </w:r>
      <w:proofErr w:type="spellEnd"/>
      <w:r>
        <w:t xml:space="preserve"> (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kretanjem</w:t>
      </w:r>
      <w:proofErr w:type="spellEnd"/>
      <w:r>
        <w:t xml:space="preserve"> po </w:t>
      </w:r>
      <w:proofErr w:type="spellStart"/>
      <w:r>
        <w:t>stropu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zidovima</w:t>
      </w:r>
      <w:proofErr w:type="spellEnd"/>
      <w:r>
        <w:t xml:space="preserve"> </w:t>
      </w:r>
      <w:proofErr w:type="spellStart"/>
      <w:r>
        <w:t>krši</w:t>
      </w:r>
      <w:proofErr w:type="spellEnd"/>
      <w:r>
        <w:t xml:space="preserve"> Unity-</w:t>
      </w:r>
      <w:proofErr w:type="spellStart"/>
      <w:r>
        <w:t>jeve</w:t>
      </w:r>
      <w:proofErr w:type="spellEnd"/>
      <w:r>
        <w:t xml:space="preserve"> </w:t>
      </w:r>
      <w:proofErr w:type="spellStart"/>
      <w:r>
        <w:t>fizikalne</w:t>
      </w:r>
      <w:proofErr w:type="spellEnd"/>
      <w:r>
        <w:t xml:space="preserve"> </w:t>
      </w:r>
      <w:proofErr w:type="spellStart"/>
      <w:r>
        <w:t>pretpostavke</w:t>
      </w:r>
      <w:proofErr w:type="spellEnd"/>
      <w:r>
        <w:t xml:space="preserve">),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aktivno</w:t>
      </w:r>
      <w:proofErr w:type="spellEnd"/>
      <w:r>
        <w:t xml:space="preserve"> ga „</w:t>
      </w:r>
      <w:proofErr w:type="spellStart"/>
      <w:proofErr w:type="gramStart"/>
      <w:r>
        <w:t>povlačiti</w:t>
      </w:r>
      <w:proofErr w:type="spellEnd"/>
      <w:r>
        <w:t xml:space="preserve">“ </w:t>
      </w:r>
      <w:proofErr w:type="spellStart"/>
      <w:r>
        <w:t>prema</w:t>
      </w:r>
      <w:proofErr w:type="spellEnd"/>
      <w:proofErr w:type="gramEnd"/>
      <w:r>
        <w:t xml:space="preserve"> </w:t>
      </w:r>
      <w:proofErr w:type="spellStart"/>
      <w:r>
        <w:t>površini</w:t>
      </w:r>
      <w:proofErr w:type="spellEnd"/>
      <w:r>
        <w:t xml:space="preserve">.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ApplySurfaceSticking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frame-u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raycast</w:t>
      </w:r>
      <w:proofErr w:type="spellEnd"/>
      <w:r>
        <w:t xml:space="preserve"> u </w:t>
      </w:r>
      <w:proofErr w:type="spellStart"/>
      <w:r>
        <w:t>smjeru</w:t>
      </w:r>
      <w:proofErr w:type="spellEnd"/>
      <w:r>
        <w:t xml:space="preserve"> −</w:t>
      </w:r>
      <w:proofErr w:type="spellStart"/>
      <w:r>
        <w:t>currentUp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udaljenost</w:t>
      </w:r>
      <w:proofErr w:type="spellEnd"/>
      <w:r>
        <w:t xml:space="preserve"> do </w:t>
      </w:r>
      <w:proofErr w:type="spellStart"/>
      <w:r>
        <w:t>prve</w:t>
      </w:r>
      <w:proofErr w:type="spellEnd"/>
      <w:r>
        <w:t xml:space="preserve"> </w:t>
      </w:r>
      <w:proofErr w:type="spellStart"/>
      <w:r>
        <w:t>detektirane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veća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bodyHeightOffset</w:t>
      </w:r>
      <w:proofErr w:type="spellEnd"/>
      <w:r w:rsidR="00F80E3B">
        <w:t xml:space="preserve"> (</w:t>
      </w:r>
      <w:proofErr w:type="spellStart"/>
      <w:r w:rsidR="00F80E3B">
        <w:t>udaljenost</w:t>
      </w:r>
      <w:proofErr w:type="spellEnd"/>
      <w:r w:rsidR="00F80E3B">
        <w:t xml:space="preserve"> </w:t>
      </w:r>
      <w:proofErr w:type="spellStart"/>
      <w:r w:rsidR="00F80E3B">
        <w:t>tijela</w:t>
      </w:r>
      <w:proofErr w:type="spellEnd"/>
      <w:r w:rsidR="00F80E3B">
        <w:t xml:space="preserve"> </w:t>
      </w:r>
      <w:proofErr w:type="spellStart"/>
      <w:r w:rsidR="00F80E3B">
        <w:t>od</w:t>
      </w:r>
      <w:proofErr w:type="spellEnd"/>
      <w:r w:rsidR="00F80E3B">
        <w:t xml:space="preserve"> </w:t>
      </w:r>
      <w:proofErr w:type="spellStart"/>
      <w:r w:rsidR="00F80E3B">
        <w:t>površine</w:t>
      </w:r>
      <w:proofErr w:type="spellEnd"/>
      <w:r w:rsidR="00F80E3B">
        <w:t xml:space="preserve"> </w:t>
      </w:r>
      <w:proofErr w:type="spellStart"/>
      <w:r w:rsidR="00F80E3B">
        <w:t>na</w:t>
      </w:r>
      <w:proofErr w:type="spellEnd"/>
      <w:r w:rsidR="00F80E3B">
        <w:t xml:space="preserve"> </w:t>
      </w:r>
      <w:proofErr w:type="spellStart"/>
      <w:r w:rsidR="00F80E3B">
        <w:t>kojoj</w:t>
      </w:r>
      <w:proofErr w:type="spellEnd"/>
      <w:r w:rsidR="00F80E3B">
        <w:t xml:space="preserve"> </w:t>
      </w:r>
      <w:proofErr w:type="spellStart"/>
      <w:r w:rsidR="00F80E3B">
        <w:t>hoda</w:t>
      </w:r>
      <w:proofErr w:type="spellEnd"/>
      <w:r w:rsidR="00F80E3B">
        <w:t>)</w:t>
      </w:r>
      <w:r>
        <w:t xml:space="preserve">, </w:t>
      </w:r>
      <w:proofErr w:type="spellStart"/>
      <w:r>
        <w:t>pomiče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dolje</w:t>
      </w:r>
      <w:proofErr w:type="spellEnd"/>
      <w:r>
        <w:t xml:space="preserve"> za </w:t>
      </w:r>
      <w:proofErr w:type="spellStart"/>
      <w:r>
        <w:t>razliku</w:t>
      </w:r>
      <w:proofErr w:type="spellEnd"/>
      <w:r>
        <w:t xml:space="preserve"> × 0.8 (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stabilnog</w:t>
      </w:r>
      <w:proofErr w:type="spellEnd"/>
      <w:r>
        <w:t xml:space="preserve"> </w:t>
      </w:r>
      <w:proofErr w:type="spellStart"/>
      <w:r>
        <w:t>primicanja</w:t>
      </w:r>
      <w:proofErr w:type="spellEnd"/>
      <w:r>
        <w:t xml:space="preserve"> bez </w:t>
      </w:r>
      <w:proofErr w:type="spellStart"/>
      <w:r>
        <w:t>naglog</w:t>
      </w:r>
      <w:proofErr w:type="spellEnd"/>
      <w:r>
        <w:t xml:space="preserve"> </w:t>
      </w:r>
      <w:proofErr w:type="spellStart"/>
      <w:r>
        <w:t>skoka</w:t>
      </w:r>
      <w:proofErr w:type="spellEnd"/>
      <w:r>
        <w:t>).</w:t>
      </w:r>
    </w:p>
    <w:p w14:paraId="174307DA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29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ApplySurfaceSticking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raycast</w:t>
      </w:r>
      <w:proofErr w:type="spellEnd"/>
      <w:r>
        <w:rPr>
          <w:i/>
          <w:color w:val="787878"/>
          <w:sz w:val="22"/>
        </w:rPr>
        <w:t xml:space="preserve">-om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izračunom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korekcije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pozicije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0190F2AB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29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ApplySurfaceSticking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raycast</w:t>
      </w:r>
      <w:proofErr w:type="spellEnd"/>
      <w:r>
        <w:rPr>
          <w:i/>
          <w:sz w:val="22"/>
        </w:rPr>
        <w:t xml:space="preserve">-om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izračunom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korekcije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pozicije</w:t>
      </w:r>
      <w:proofErr w:type="spellEnd"/>
    </w:p>
    <w:p w14:paraId="30BA2DA3" w14:textId="77777777" w:rsidR="006900C0" w:rsidRDefault="00000000">
      <w:pPr>
        <w:pStyle w:val="Naslov2"/>
      </w:pPr>
      <w:bookmarkStart w:id="32" w:name="_Toc229699403"/>
      <w:r>
        <w:t xml:space="preserve">5.11. </w:t>
      </w:r>
      <w:proofErr w:type="spellStart"/>
      <w:r>
        <w:t>Teleportacija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Teleport</w:t>
      </w:r>
      <w:bookmarkEnd w:id="32"/>
    </w:p>
    <w:p w14:paraId="7175A3CC" w14:textId="77777777" w:rsidR="006900C0" w:rsidRDefault="00000000">
      <w:pPr>
        <w:jc w:val="both"/>
      </w:pPr>
      <w:proofErr w:type="spellStart"/>
      <w:r>
        <w:t>Posebnu</w:t>
      </w:r>
      <w:proofErr w:type="spellEnd"/>
      <w:r>
        <w:t xml:space="preserve"> </w:t>
      </w:r>
      <w:proofErr w:type="spellStart"/>
      <w:r>
        <w:t>pažnju</w:t>
      </w:r>
      <w:proofErr w:type="spellEnd"/>
      <w:r>
        <w:t xml:space="preserve"> </w:t>
      </w:r>
      <w:proofErr w:type="spellStart"/>
      <w:r>
        <w:t>zahtijevao</w:t>
      </w:r>
      <w:proofErr w:type="spellEnd"/>
      <w:r>
        <w:t xml:space="preserve"> je problem </w:t>
      </w:r>
      <w:proofErr w:type="spellStart"/>
      <w:r>
        <w:t>ponovnog</w:t>
      </w:r>
      <w:proofErr w:type="spellEnd"/>
      <w:r>
        <w:t xml:space="preserve"> </w:t>
      </w:r>
      <w:proofErr w:type="spellStart"/>
      <w:r>
        <w:t>postavljanja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(</w:t>
      </w:r>
      <w:proofErr w:type="spellStart"/>
      <w:r>
        <w:t>detaljnije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8). </w:t>
      </w:r>
      <w:proofErr w:type="spellStart"/>
      <w:r>
        <w:t>Budući</w:t>
      </w:r>
      <w:proofErr w:type="spellEnd"/>
      <w:r>
        <w:t xml:space="preserve"> da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sprema</w:t>
      </w:r>
      <w:proofErr w:type="spellEnd"/>
      <w:r>
        <w:t xml:space="preserve"> </w:t>
      </w:r>
      <w:proofErr w:type="spellStart"/>
      <w:r>
        <w:t>lastPlantedPosition</w:t>
      </w:r>
      <w:proofErr w:type="spellEnd"/>
      <w:r>
        <w:t xml:space="preserve"> u world-space (</w:t>
      </w:r>
      <w:proofErr w:type="spellStart"/>
      <w:r>
        <w:t>svjetskim</w:t>
      </w:r>
      <w:proofErr w:type="spellEnd"/>
      <w:r>
        <w:t xml:space="preserve">) </w:t>
      </w:r>
      <w:proofErr w:type="spellStart"/>
      <w:r>
        <w:t>koordinatama</w:t>
      </w:r>
      <w:proofErr w:type="spellEnd"/>
      <w:r>
        <w:t xml:space="preserve">,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pomicanje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(</w:t>
      </w:r>
      <w:proofErr w:type="spellStart"/>
      <w:proofErr w:type="gramStart"/>
      <w:r>
        <w:t>transform.position</w:t>
      </w:r>
      <w:proofErr w:type="spellEnd"/>
      <w:proofErr w:type="gramEnd"/>
      <w:r>
        <w:t xml:space="preserve"> = </w:t>
      </w:r>
      <w:proofErr w:type="spellStart"/>
      <w:r>
        <w:t>newPos</w:t>
      </w:r>
      <w:proofErr w:type="spellEnd"/>
      <w:r>
        <w:t xml:space="preserve">) </w:t>
      </w:r>
      <w:proofErr w:type="spellStart"/>
      <w:r>
        <w:t>ostavilo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sva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planted </w:t>
      </w:r>
      <w:proofErr w:type="spellStart"/>
      <w:r>
        <w:t>položaja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starom</w:t>
      </w:r>
      <w:proofErr w:type="spellEnd"/>
      <w:r>
        <w:t xml:space="preserve"> </w:t>
      </w:r>
      <w:proofErr w:type="spellStart"/>
      <w:r>
        <w:t>mjestu</w:t>
      </w:r>
      <w:proofErr w:type="spellEnd"/>
      <w:r>
        <w:t xml:space="preserve">. U </w:t>
      </w:r>
      <w:proofErr w:type="spellStart"/>
      <w:r>
        <w:t>sljedećem</w:t>
      </w:r>
      <w:proofErr w:type="spellEnd"/>
      <w:r>
        <w:t xml:space="preserve"> frame-u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AdjustBodyHeightAndRotation</w:t>
      </w:r>
      <w:proofErr w:type="spellEnd"/>
      <w:r>
        <w:t xml:space="preserve"> </w:t>
      </w:r>
      <w:proofErr w:type="spellStart"/>
      <w:r>
        <w:t>povukla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natrag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prosjeku</w:t>
      </w:r>
      <w:proofErr w:type="spellEnd"/>
      <w:r>
        <w:t xml:space="preserve"> </w:t>
      </w:r>
      <w:proofErr w:type="spellStart"/>
      <w:r>
        <w:t>starih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>.</w:t>
      </w:r>
    </w:p>
    <w:p w14:paraId="4919CFCB" w14:textId="77777777" w:rsidR="006900C0" w:rsidRDefault="00000000">
      <w:pPr>
        <w:jc w:val="both"/>
      </w:pPr>
      <w:proofErr w:type="spellStart"/>
      <w:r>
        <w:t>Zato</w:t>
      </w:r>
      <w:proofErr w:type="spellEnd"/>
      <w:r>
        <w:t xml:space="preserve"> je u </w:t>
      </w:r>
      <w:proofErr w:type="spellStart"/>
      <w:r>
        <w:t>skripti</w:t>
      </w:r>
      <w:proofErr w:type="spellEnd"/>
      <w:r>
        <w:t xml:space="preserve"> </w:t>
      </w:r>
      <w:proofErr w:type="spellStart"/>
      <w:r>
        <w:t>GroundStick</w:t>
      </w:r>
      <w:proofErr w:type="spellEnd"/>
      <w:r>
        <w:t xml:space="preserve"> </w:t>
      </w:r>
      <w:proofErr w:type="spellStart"/>
      <w:r>
        <w:t>definirana</w:t>
      </w:r>
      <w:proofErr w:type="spellEnd"/>
      <w:r>
        <w:t xml:space="preserve"> </w:t>
      </w:r>
      <w:proofErr w:type="spellStart"/>
      <w:r>
        <w:t>javna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gramStart"/>
      <w:r>
        <w:t>Teleport(</w:t>
      </w:r>
      <w:proofErr w:type="spellStart"/>
      <w:proofErr w:type="gramEnd"/>
      <w:r>
        <w:t>Vector3</w:t>
      </w:r>
      <w:proofErr w:type="spellEnd"/>
      <w:r>
        <w:t xml:space="preserve"> position). Ona </w:t>
      </w:r>
      <w:proofErr w:type="spellStart"/>
      <w:r>
        <w:t>izračunava</w:t>
      </w:r>
      <w:proofErr w:type="spellEnd"/>
      <w:r>
        <w:t xml:space="preserve"> offset (</w:t>
      </w:r>
      <w:proofErr w:type="spellStart"/>
      <w:r>
        <w:t>razliku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stare </w:t>
      </w:r>
      <w:proofErr w:type="spellStart"/>
      <w:r>
        <w:t>pozicije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), </w:t>
      </w:r>
      <w:proofErr w:type="spellStart"/>
      <w:r>
        <w:t>pomiče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, a </w:t>
      </w:r>
      <w:proofErr w:type="spellStart"/>
      <w:r>
        <w:t>zatim</w:t>
      </w:r>
      <w:proofErr w:type="spellEnd"/>
      <w:r>
        <w:t xml:space="preserve"> taj </w:t>
      </w:r>
      <w:proofErr w:type="spellStart"/>
      <w:r>
        <w:t>isti</w:t>
      </w:r>
      <w:proofErr w:type="spellEnd"/>
      <w:r>
        <w:t xml:space="preserve"> offset </w:t>
      </w:r>
      <w:proofErr w:type="spellStart"/>
      <w:r>
        <w:t>primjenjuje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pozivom</w:t>
      </w:r>
      <w:proofErr w:type="spellEnd"/>
      <w:r>
        <w:t xml:space="preserve"> </w:t>
      </w:r>
      <w:proofErr w:type="spellStart"/>
      <w:r>
        <w:t>Leg.ForcePosition</w:t>
      </w:r>
      <w:proofErr w:type="spellEnd"/>
      <w:r>
        <w:t xml:space="preserve">. Tako se </w:t>
      </w:r>
      <w:proofErr w:type="spellStart"/>
      <w:r>
        <w:t>cijela</w:t>
      </w:r>
      <w:proofErr w:type="spellEnd"/>
      <w:r>
        <w:t xml:space="preserve"> </w:t>
      </w:r>
      <w:proofErr w:type="spellStart"/>
      <w:r>
        <w:t>konfiguracija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sinkrono</w:t>
      </w:r>
      <w:proofErr w:type="spellEnd"/>
      <w:r>
        <w:t xml:space="preserve"> </w:t>
      </w:r>
      <w:proofErr w:type="spellStart"/>
      <w:r>
        <w:t>premješta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se </w:t>
      </w:r>
      <w:proofErr w:type="spellStart"/>
      <w:r>
        <w:t>uredno</w:t>
      </w:r>
      <w:proofErr w:type="spellEnd"/>
      <w:r>
        <w:t xml:space="preserve"> </w:t>
      </w:r>
      <w:proofErr w:type="spellStart"/>
      <w:r>
        <w:t>pojavljuje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mjestu</w:t>
      </w:r>
      <w:proofErr w:type="spellEnd"/>
      <w:r>
        <w:t>.</w:t>
      </w:r>
    </w:p>
    <w:p w14:paraId="7E457895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30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Teleport u </w:t>
      </w:r>
      <w:proofErr w:type="spellStart"/>
      <w:r>
        <w:rPr>
          <w:i/>
          <w:color w:val="787878"/>
          <w:sz w:val="22"/>
        </w:rPr>
        <w:t>skripti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GroundStick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koja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sinkronizira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poziciju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tijela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sve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četiri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noge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4A2FE42A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30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Teleport u </w:t>
      </w:r>
      <w:proofErr w:type="spellStart"/>
      <w:r>
        <w:rPr>
          <w:i/>
          <w:sz w:val="22"/>
        </w:rPr>
        <w:t>skripti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GroundStick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koja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sinkronizira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poziciju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tijela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sve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četiri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noge</w:t>
      </w:r>
      <w:proofErr w:type="spellEnd"/>
    </w:p>
    <w:p w14:paraId="2A50F8CC" w14:textId="77D9037A" w:rsidR="006900C0" w:rsidRDefault="006900C0"/>
    <w:p w14:paraId="7F658645" w14:textId="77777777" w:rsidR="006900C0" w:rsidRDefault="00000000">
      <w:pPr>
        <w:pStyle w:val="Naslov1"/>
      </w:pPr>
      <w:bookmarkStart w:id="33" w:name="_Toc229699404"/>
      <w:r>
        <w:t xml:space="preserve">6. </w:t>
      </w:r>
      <w:proofErr w:type="spellStart"/>
      <w:r>
        <w:t>Treća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—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SpiderCamera.cs</w:t>
      </w:r>
      <w:bookmarkEnd w:id="33"/>
      <w:proofErr w:type="spellEnd"/>
    </w:p>
    <w:p w14:paraId="74DCEEF0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SpiderCamera</w:t>
      </w:r>
      <w:proofErr w:type="spellEnd"/>
      <w:r>
        <w:t xml:space="preserve"> </w:t>
      </w:r>
      <w:proofErr w:type="spellStart"/>
      <w:r>
        <w:t>implementira</w:t>
      </w:r>
      <w:proofErr w:type="spellEnd"/>
      <w:r>
        <w:t xml:space="preserve"> </w:t>
      </w:r>
      <w:proofErr w:type="spellStart"/>
      <w:r>
        <w:t>tzv</w:t>
      </w:r>
      <w:proofErr w:type="spellEnd"/>
      <w:r>
        <w:t>. „</w:t>
      </w:r>
      <w:proofErr w:type="gramStart"/>
      <w:r>
        <w:t>third</w:t>
      </w:r>
      <w:proofErr w:type="gramEnd"/>
      <w:r>
        <w:t xml:space="preserve"> </w:t>
      </w:r>
      <w:proofErr w:type="gramStart"/>
      <w:r>
        <w:t xml:space="preserve">person“ </w:t>
      </w:r>
      <w:proofErr w:type="spellStart"/>
      <w:r>
        <w:t>kameru</w:t>
      </w:r>
      <w:proofErr w:type="spellEnd"/>
      <w:proofErr w:type="gramEnd"/>
      <w:r>
        <w:t xml:space="preserve"> — </w:t>
      </w:r>
      <w:proofErr w:type="spellStart"/>
      <w:r>
        <w:t>vrstu</w:t>
      </w:r>
      <w:proofErr w:type="spellEnd"/>
      <w:r>
        <w:t xml:space="preserve"> </w:t>
      </w:r>
      <w:proofErr w:type="spellStart"/>
      <w:r>
        <w:t>kamere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orbite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lik</w:t>
      </w:r>
      <w:proofErr w:type="spellEnd"/>
      <w:r>
        <w:t xml:space="preserve">. U </w:t>
      </w:r>
      <w:proofErr w:type="spellStart"/>
      <w:r>
        <w:t>ovoj</w:t>
      </w:r>
      <w:proofErr w:type="spellEnd"/>
      <w:r>
        <w:t xml:space="preserve"> </w:t>
      </w:r>
      <w:proofErr w:type="spellStart"/>
      <w:r>
        <w:t>igri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mora </w:t>
      </w:r>
      <w:proofErr w:type="spellStart"/>
      <w:r>
        <w:t>pratiti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njegove</w:t>
      </w:r>
      <w:proofErr w:type="spellEnd"/>
      <w:r>
        <w:t xml:space="preserve"> </w:t>
      </w:r>
      <w:proofErr w:type="spellStart"/>
      <w:r>
        <w:t>orijentacije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kretanje</w:t>
      </w:r>
      <w:proofErr w:type="spellEnd"/>
      <w:r>
        <w:t xml:space="preserve"> </w:t>
      </w:r>
      <w:proofErr w:type="spellStart"/>
      <w:r>
        <w:t>naglavačke</w:t>
      </w:r>
      <w:proofErr w:type="spellEnd"/>
      <w:r>
        <w:t xml:space="preserve"> po </w:t>
      </w:r>
      <w:proofErr w:type="spellStart"/>
      <w:r>
        <w:t>stropu</w:t>
      </w:r>
      <w:proofErr w:type="spellEnd"/>
      <w:r>
        <w:t xml:space="preserve">, </w:t>
      </w:r>
      <w:proofErr w:type="spellStart"/>
      <w:r>
        <w:t>prelaske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90° </w:t>
      </w:r>
      <w:proofErr w:type="spellStart"/>
      <w:r>
        <w:t>rubova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sl. </w:t>
      </w:r>
      <w:proofErr w:type="spellStart"/>
      <w:r>
        <w:t>Klasični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s Euler </w:t>
      </w:r>
      <w:proofErr w:type="spellStart"/>
      <w:r>
        <w:t>kutovima</w:t>
      </w:r>
      <w:proofErr w:type="spellEnd"/>
      <w:r>
        <w:t xml:space="preserve"> (Euler angles — tri kuta yaw, pitch </w:t>
      </w:r>
      <w:proofErr w:type="spellStart"/>
      <w:r>
        <w:t>i</w:t>
      </w:r>
      <w:proofErr w:type="spellEnd"/>
      <w:r>
        <w:t xml:space="preserve"> roll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opisuju</w:t>
      </w:r>
      <w:proofErr w:type="spellEnd"/>
      <w:r>
        <w:t xml:space="preserve"> </w:t>
      </w:r>
      <w:proofErr w:type="spellStart"/>
      <w:r>
        <w:t>rotaciju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X, Y </w:t>
      </w:r>
      <w:proofErr w:type="spellStart"/>
      <w:r>
        <w:t>i</w:t>
      </w:r>
      <w:proofErr w:type="spellEnd"/>
      <w:r>
        <w:t xml:space="preserve"> Z </w:t>
      </w:r>
      <w:proofErr w:type="spellStart"/>
      <w:r>
        <w:t>osi</w:t>
      </w:r>
      <w:proofErr w:type="spellEnd"/>
      <w:r>
        <w:t xml:space="preserve">) </w:t>
      </w:r>
      <w:proofErr w:type="spellStart"/>
      <w:r>
        <w:t>ovdje</w:t>
      </w:r>
      <w:proofErr w:type="spellEnd"/>
      <w:r>
        <w:t xml:space="preserve"> </w:t>
      </w:r>
      <w:proofErr w:type="spellStart"/>
      <w:r>
        <w:t>stvara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u </w:t>
      </w:r>
      <w:proofErr w:type="spellStart"/>
      <w:r>
        <w:t>graničnim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 xml:space="preserve"> </w:t>
      </w:r>
      <w:proofErr w:type="spellStart"/>
      <w:r>
        <w:t>dolazi</w:t>
      </w:r>
      <w:proofErr w:type="spellEnd"/>
      <w:r>
        <w:t xml:space="preserve"> do </w:t>
      </w:r>
      <w:proofErr w:type="spellStart"/>
      <w:r>
        <w:t>tzv</w:t>
      </w:r>
      <w:proofErr w:type="spellEnd"/>
      <w:r>
        <w:t xml:space="preserve">. gimbal </w:t>
      </w:r>
      <w:proofErr w:type="spellStart"/>
      <w:r>
        <w:t>locka</w:t>
      </w:r>
      <w:proofErr w:type="spellEnd"/>
      <w:r>
        <w:t xml:space="preserve"> (</w:t>
      </w:r>
      <w:proofErr w:type="spellStart"/>
      <w:r>
        <w:t>matematičke</w:t>
      </w:r>
      <w:proofErr w:type="spellEnd"/>
      <w:r>
        <w:t xml:space="preserve"> </w:t>
      </w:r>
      <w:proofErr w:type="spellStart"/>
      <w:r>
        <w:t>degeneracije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se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</w:t>
      </w:r>
      <w:proofErr w:type="spellStart"/>
      <w:r>
        <w:t>rotacije</w:t>
      </w:r>
      <w:proofErr w:type="spellEnd"/>
      <w:r>
        <w:t xml:space="preserve"> „</w:t>
      </w:r>
      <w:proofErr w:type="spellStart"/>
      <w:proofErr w:type="gramStart"/>
      <w:r>
        <w:t>spoje</w:t>
      </w:r>
      <w:proofErr w:type="spellEnd"/>
      <w:r>
        <w:t xml:space="preserve">“ </w:t>
      </w:r>
      <w:proofErr w:type="spellStart"/>
      <w:r>
        <w:t>i</w:t>
      </w:r>
      <w:proofErr w:type="spellEnd"/>
      <w:proofErr w:type="gramEnd"/>
      <w:r>
        <w:t xml:space="preserve"> </w:t>
      </w:r>
      <w:proofErr w:type="spellStart"/>
      <w:r>
        <w:t>kut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neodređen</w:t>
      </w:r>
      <w:proofErr w:type="spellEnd"/>
      <w:r>
        <w:t xml:space="preserve">). </w:t>
      </w:r>
      <w:proofErr w:type="spellStart"/>
      <w:r>
        <w:t>Zato</w:t>
      </w:r>
      <w:proofErr w:type="spellEnd"/>
      <w:r>
        <w:t xml:space="preserve"> je </w:t>
      </w:r>
      <w:proofErr w:type="spellStart"/>
      <w:r>
        <w:t>razvijen</w:t>
      </w:r>
      <w:proofErr w:type="spellEnd"/>
      <w:r>
        <w:t xml:space="preserve"> </w:t>
      </w:r>
      <w:proofErr w:type="spellStart"/>
      <w:r>
        <w:t>vlastiti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temeljen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vektoru</w:t>
      </w:r>
      <w:proofErr w:type="spellEnd"/>
      <w:r>
        <w:t xml:space="preserve"> </w:t>
      </w:r>
      <w:proofErr w:type="spellStart"/>
      <w:r>
        <w:t>orbite</w:t>
      </w:r>
      <w:proofErr w:type="spellEnd"/>
      <w:r>
        <w:t>.</w:t>
      </w:r>
    </w:p>
    <w:p w14:paraId="5AC7605A" w14:textId="77777777" w:rsidR="006900C0" w:rsidRDefault="00000000">
      <w:pPr>
        <w:pStyle w:val="Naslov2"/>
      </w:pPr>
      <w:bookmarkStart w:id="34" w:name="_Toc229699405"/>
      <w:r>
        <w:t xml:space="preserve">6.1. Vektor </w:t>
      </w:r>
      <w:proofErr w:type="spellStart"/>
      <w:r>
        <w:t>orbite</w:t>
      </w:r>
      <w:proofErr w:type="spellEnd"/>
      <w:r>
        <w:t xml:space="preserve"> </w:t>
      </w:r>
      <w:proofErr w:type="spellStart"/>
      <w:r>
        <w:t>umjesto</w:t>
      </w:r>
      <w:proofErr w:type="spellEnd"/>
      <w:r>
        <w:t xml:space="preserve"> Euler </w:t>
      </w:r>
      <w:proofErr w:type="spellStart"/>
      <w:r>
        <w:t>kutova</w:t>
      </w:r>
      <w:bookmarkEnd w:id="34"/>
      <w:proofErr w:type="spellEnd"/>
    </w:p>
    <w:p w14:paraId="2DC83D94" w14:textId="77777777" w:rsidR="006900C0" w:rsidRDefault="00000000">
      <w:pPr>
        <w:jc w:val="both"/>
      </w:pPr>
      <w:proofErr w:type="spellStart"/>
      <w:r>
        <w:t>Glavna</w:t>
      </w:r>
      <w:proofErr w:type="spellEnd"/>
      <w:r>
        <w:t xml:space="preserve"> </w:t>
      </w:r>
      <w:proofErr w:type="spellStart"/>
      <w:r>
        <w:t>privatna</w:t>
      </w:r>
      <w:proofErr w:type="spellEnd"/>
      <w:r>
        <w:t xml:space="preserve"> </w:t>
      </w:r>
      <w:proofErr w:type="spellStart"/>
      <w:r>
        <w:t>varijabla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je </w:t>
      </w:r>
      <w:proofErr w:type="spellStart"/>
      <w:r>
        <w:t>camDir</w:t>
      </w:r>
      <w:proofErr w:type="spellEnd"/>
      <w:r>
        <w:t xml:space="preserve">, </w:t>
      </w:r>
      <w:proofErr w:type="spellStart"/>
      <w:r>
        <w:t>normalizirani</w:t>
      </w:r>
      <w:proofErr w:type="spellEnd"/>
      <w:r>
        <w:t xml:space="preserve"> </w:t>
      </w:r>
      <w:proofErr w:type="spellStart"/>
      <w:r>
        <w:t>Vector3</w:t>
      </w:r>
      <w:proofErr w:type="spellEnd"/>
      <w:r>
        <w:t xml:space="preserve"> koji u </w:t>
      </w:r>
      <w:proofErr w:type="spellStart"/>
      <w:r>
        <w:t>svjetskim</w:t>
      </w:r>
      <w:proofErr w:type="spellEnd"/>
      <w:r>
        <w:t xml:space="preserve"> (world-space) </w:t>
      </w:r>
      <w:proofErr w:type="spellStart"/>
      <w:r>
        <w:t>koordinatama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kameri</w:t>
      </w:r>
      <w:proofErr w:type="spellEnd"/>
      <w:r>
        <w:t xml:space="preserve">. </w:t>
      </w:r>
      <w:proofErr w:type="spellStart"/>
      <w:r>
        <w:t>Pozicija</w:t>
      </w:r>
      <w:proofErr w:type="spellEnd"/>
      <w:r>
        <w:t xml:space="preserve"> </w:t>
      </w:r>
      <w:proofErr w:type="spellStart"/>
      <w:r>
        <w:t>kamere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frame-u </w:t>
      </w:r>
      <w:proofErr w:type="spellStart"/>
      <w:r>
        <w:t>izračunava</w:t>
      </w:r>
      <w:proofErr w:type="spellEnd"/>
      <w:r>
        <w:t xml:space="preserve"> se </w:t>
      </w:r>
      <w:proofErr w:type="spellStart"/>
      <w:r>
        <w:t>zbrajanjem</w:t>
      </w:r>
      <w:proofErr w:type="spellEnd"/>
      <w:r>
        <w:t xml:space="preserve"> </w:t>
      </w:r>
      <w:proofErr w:type="spellStart"/>
      <w:r>
        <w:t>pozicije</w:t>
      </w:r>
      <w:proofErr w:type="spellEnd"/>
      <w:r>
        <w:t xml:space="preserve"> mete (</w:t>
      </w:r>
      <w:proofErr w:type="spellStart"/>
      <w:r>
        <w:t>pauka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produkta</w:t>
      </w:r>
      <w:proofErr w:type="spellEnd"/>
      <w:r>
        <w:t xml:space="preserve"> </w:t>
      </w:r>
      <w:proofErr w:type="spellStart"/>
      <w:r>
        <w:t>camDir</w:t>
      </w:r>
      <w:proofErr w:type="spellEnd"/>
      <w:r>
        <w:t xml:space="preserve"> × distance, </w:t>
      </w:r>
      <w:proofErr w:type="spellStart"/>
      <w:r>
        <w:t>gdje</w:t>
      </w:r>
      <w:proofErr w:type="spellEnd"/>
      <w:r>
        <w:t xml:space="preserve"> je distance </w:t>
      </w:r>
      <w:proofErr w:type="spellStart"/>
      <w:r>
        <w:t>trenutna</w:t>
      </w:r>
      <w:proofErr w:type="spellEnd"/>
      <w:r>
        <w:t xml:space="preserve"> 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orbite</w:t>
      </w:r>
      <w:proofErr w:type="spellEnd"/>
      <w:r>
        <w:t>.</w:t>
      </w:r>
    </w:p>
    <w:p w14:paraId="75EF2B48" w14:textId="77777777" w:rsidR="006900C0" w:rsidRDefault="00000000">
      <w:pPr>
        <w:jc w:val="both"/>
      </w:pPr>
      <w:r>
        <w:t xml:space="preserve">Kad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pomakne</w:t>
      </w:r>
      <w:proofErr w:type="spellEnd"/>
      <w:r>
        <w:t xml:space="preserve"> </w:t>
      </w:r>
      <w:proofErr w:type="spellStart"/>
      <w:r>
        <w:t>miš</w:t>
      </w:r>
      <w:proofErr w:type="spellEnd"/>
      <w:r>
        <w:t xml:space="preserve"> </w:t>
      </w:r>
      <w:proofErr w:type="spellStart"/>
      <w:r>
        <w:t>lijevo-desno</w:t>
      </w:r>
      <w:proofErr w:type="spellEnd"/>
      <w:r>
        <w:t xml:space="preserve">,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RotateOrbitDir</w:t>
      </w:r>
      <w:proofErr w:type="spellEnd"/>
      <w:r>
        <w:t xml:space="preserve"> </w:t>
      </w:r>
      <w:proofErr w:type="spellStart"/>
      <w:r>
        <w:t>rotira</w:t>
      </w:r>
      <w:proofErr w:type="spellEnd"/>
      <w:r>
        <w:t xml:space="preserve"> </w:t>
      </w:r>
      <w:proofErr w:type="spellStart"/>
      <w:r>
        <w:t>camDir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currentUp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(yaw </w:t>
      </w:r>
      <w:proofErr w:type="spellStart"/>
      <w:r>
        <w:t>rotacija</w:t>
      </w:r>
      <w:proofErr w:type="spellEnd"/>
      <w:r>
        <w:t xml:space="preserve">). Kad </w:t>
      </w:r>
      <w:proofErr w:type="spellStart"/>
      <w:r>
        <w:t>pomakne</w:t>
      </w:r>
      <w:proofErr w:type="spellEnd"/>
      <w:r>
        <w:t xml:space="preserve"> </w:t>
      </w:r>
      <w:proofErr w:type="spellStart"/>
      <w:r>
        <w:t>miš</w:t>
      </w:r>
      <w:proofErr w:type="spellEnd"/>
      <w:r>
        <w:t xml:space="preserve"> gore-</w:t>
      </w:r>
      <w:proofErr w:type="spellStart"/>
      <w:r>
        <w:t>dolje</w:t>
      </w:r>
      <w:proofErr w:type="spellEnd"/>
      <w:r>
        <w:t xml:space="preserve">,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rotira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desne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(cross-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currentUp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camDir</w:t>
      </w:r>
      <w:proofErr w:type="spellEnd"/>
      <w:r>
        <w:t xml:space="preserve">-a — pitch </w:t>
      </w:r>
      <w:proofErr w:type="spellStart"/>
      <w:r>
        <w:t>rotacija</w:t>
      </w:r>
      <w:proofErr w:type="spellEnd"/>
      <w:r>
        <w:t xml:space="preserve">). </w:t>
      </w:r>
      <w:proofErr w:type="spellStart"/>
      <w:r>
        <w:t>Pristup</w:t>
      </w:r>
      <w:proofErr w:type="spellEnd"/>
      <w:r>
        <w:t xml:space="preserve"> je </w:t>
      </w:r>
      <w:proofErr w:type="spellStart"/>
      <w:r>
        <w:t>robustan</w:t>
      </w:r>
      <w:proofErr w:type="spellEnd"/>
      <w:r>
        <w:t xml:space="preserve"> u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orijentacijama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ne </w:t>
      </w:r>
      <w:proofErr w:type="spellStart"/>
      <w:r>
        <w:t>ovisi</w:t>
      </w:r>
      <w:proofErr w:type="spellEnd"/>
      <w:r>
        <w:t xml:space="preserve"> o </w:t>
      </w:r>
      <w:proofErr w:type="spellStart"/>
      <w:r>
        <w:t>apsolutnim</w:t>
      </w:r>
      <w:proofErr w:type="spellEnd"/>
      <w:r>
        <w:t xml:space="preserve"> Euler </w:t>
      </w:r>
      <w:proofErr w:type="spellStart"/>
      <w:r>
        <w:t>kutovima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o </w:t>
      </w:r>
      <w:proofErr w:type="spellStart"/>
      <w:r>
        <w:t>trenutnoj</w:t>
      </w:r>
      <w:proofErr w:type="spellEnd"/>
      <w:r>
        <w:t xml:space="preserve"> „</w:t>
      </w:r>
      <w:proofErr w:type="gramStart"/>
      <w:r>
        <w:t xml:space="preserve">gore“ </w:t>
      </w:r>
      <w:proofErr w:type="spellStart"/>
      <w:r>
        <w:t>osi</w:t>
      </w:r>
      <w:proofErr w:type="spellEnd"/>
      <w:proofErr w:type="gram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kontinuirano</w:t>
      </w:r>
      <w:proofErr w:type="spellEnd"/>
      <w:r>
        <w:t xml:space="preserve"> </w:t>
      </w:r>
      <w:proofErr w:type="spellStart"/>
      <w:r>
        <w:t>ažurira</w:t>
      </w:r>
      <w:proofErr w:type="spellEnd"/>
      <w:r>
        <w:t>.</w:t>
      </w:r>
    </w:p>
    <w:p w14:paraId="735C6529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31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RotateOrbitDir</w:t>
      </w:r>
      <w:proofErr w:type="spellEnd"/>
      <w:r>
        <w:rPr>
          <w:i/>
          <w:color w:val="787878"/>
          <w:sz w:val="22"/>
        </w:rPr>
        <w:t xml:space="preserve"> u </w:t>
      </w:r>
      <w:proofErr w:type="spellStart"/>
      <w:r>
        <w:rPr>
          <w:i/>
          <w:color w:val="787878"/>
          <w:sz w:val="22"/>
        </w:rPr>
        <w:t>skripti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SpiderCamera</w:t>
      </w:r>
      <w:proofErr w:type="spellEnd"/>
      <w:r>
        <w:rPr>
          <w:i/>
          <w:color w:val="787878"/>
          <w:sz w:val="22"/>
        </w:rPr>
        <w:t xml:space="preserve"> (yaw + pitch </w:t>
      </w:r>
      <w:proofErr w:type="spellStart"/>
      <w:r>
        <w:rPr>
          <w:i/>
          <w:color w:val="787878"/>
          <w:sz w:val="22"/>
        </w:rPr>
        <w:t>rotacije</w:t>
      </w:r>
      <w:proofErr w:type="spellEnd"/>
      <w:r>
        <w:rPr>
          <w:i/>
          <w:color w:val="787878"/>
          <w:sz w:val="22"/>
        </w:rPr>
        <w:t xml:space="preserve"> s clamp-om</w:t>
      </w:r>
      <w:proofErr w:type="gramStart"/>
      <w:r>
        <w:rPr>
          <w:i/>
          <w:color w:val="787878"/>
          <w:sz w:val="22"/>
        </w:rPr>
        <w:t>) ]</w:t>
      </w:r>
      <w:proofErr w:type="gramEnd"/>
    </w:p>
    <w:p w14:paraId="3AA1C769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31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RotateOrbitDir</w:t>
      </w:r>
      <w:proofErr w:type="spellEnd"/>
      <w:r>
        <w:rPr>
          <w:i/>
          <w:sz w:val="22"/>
        </w:rPr>
        <w:t xml:space="preserve"> u </w:t>
      </w:r>
      <w:proofErr w:type="spellStart"/>
      <w:r>
        <w:rPr>
          <w:i/>
          <w:sz w:val="22"/>
        </w:rPr>
        <w:t>skripti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SpiderCamera</w:t>
      </w:r>
      <w:proofErr w:type="spellEnd"/>
      <w:r>
        <w:rPr>
          <w:i/>
          <w:sz w:val="22"/>
        </w:rPr>
        <w:t xml:space="preserve"> (yaw + pitch </w:t>
      </w:r>
      <w:proofErr w:type="spellStart"/>
      <w:r>
        <w:rPr>
          <w:i/>
          <w:sz w:val="22"/>
        </w:rPr>
        <w:t>rotacije</w:t>
      </w:r>
      <w:proofErr w:type="spellEnd"/>
      <w:r>
        <w:rPr>
          <w:i/>
          <w:sz w:val="22"/>
        </w:rPr>
        <w:t xml:space="preserve"> s clamp-om)</w:t>
      </w:r>
    </w:p>
    <w:p w14:paraId="6B6BE82D" w14:textId="77777777" w:rsidR="006900C0" w:rsidRDefault="00000000">
      <w:pPr>
        <w:jc w:val="both"/>
      </w:pPr>
      <w:r>
        <w:t xml:space="preserve">Za </w:t>
      </w:r>
      <w:proofErr w:type="spellStart"/>
      <w:r>
        <w:t>rotacije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Quaternion.AngleAxis</w:t>
      </w:r>
      <w:proofErr w:type="spellEnd"/>
      <w:r>
        <w:t xml:space="preserve"> — Unity-</w:t>
      </w:r>
      <w:proofErr w:type="spellStart"/>
      <w:r>
        <w:t>jeva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Quaternion (</w:t>
      </w:r>
      <w:proofErr w:type="spellStart"/>
      <w:r>
        <w:t>četverodimenzionalni</w:t>
      </w:r>
      <w:proofErr w:type="spellEnd"/>
      <w:r>
        <w:t xml:space="preserve"> </w:t>
      </w:r>
      <w:proofErr w:type="spellStart"/>
      <w:r>
        <w:t>matematički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rotacije</w:t>
      </w:r>
      <w:proofErr w:type="spellEnd"/>
      <w:r>
        <w:t xml:space="preserve">, </w:t>
      </w:r>
      <w:proofErr w:type="spellStart"/>
      <w:r>
        <w:t>alternativa</w:t>
      </w:r>
      <w:proofErr w:type="spellEnd"/>
      <w:r>
        <w:t xml:space="preserve"> Euler </w:t>
      </w:r>
      <w:proofErr w:type="spellStart"/>
      <w:r>
        <w:t>kutovima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izbjegava</w:t>
      </w:r>
      <w:proofErr w:type="spellEnd"/>
      <w:r>
        <w:t xml:space="preserve"> gimbal lock) </w:t>
      </w:r>
      <w:proofErr w:type="spellStart"/>
      <w:r>
        <w:t>opisujući</w:t>
      </w:r>
      <w:proofErr w:type="spellEnd"/>
      <w:r>
        <w:t xml:space="preserve"> </w:t>
      </w:r>
      <w:proofErr w:type="spellStart"/>
      <w:r>
        <w:t>rotaciju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zadane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za </w:t>
      </w:r>
      <w:proofErr w:type="spellStart"/>
      <w:r>
        <w:t>zadani</w:t>
      </w:r>
      <w:proofErr w:type="spellEnd"/>
      <w:r>
        <w:t xml:space="preserve"> </w:t>
      </w:r>
      <w:proofErr w:type="spellStart"/>
      <w:r>
        <w:t>kut</w:t>
      </w:r>
      <w:proofErr w:type="spellEnd"/>
      <w:r>
        <w:t xml:space="preserve">. </w:t>
      </w:r>
      <w:proofErr w:type="spellStart"/>
      <w:r>
        <w:t>Primjenom</w:t>
      </w:r>
      <w:proofErr w:type="spellEnd"/>
      <w:r>
        <w:t xml:space="preserve"> </w:t>
      </w:r>
      <w:proofErr w:type="spellStart"/>
      <w:r>
        <w:t>takvog</w:t>
      </w:r>
      <w:proofErr w:type="spellEnd"/>
      <w:r>
        <w:t xml:space="preserve"> </w:t>
      </w:r>
      <w:proofErr w:type="spellStart"/>
      <w:r>
        <w:t>Quaterniona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Vector3</w:t>
      </w:r>
      <w:proofErr w:type="spellEnd"/>
      <w:r>
        <w:t xml:space="preserve"> (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množenja</w:t>
      </w:r>
      <w:proofErr w:type="spellEnd"/>
      <w:r>
        <w:t xml:space="preserve"> quaternion × vector) </w:t>
      </w:r>
      <w:proofErr w:type="spellStart"/>
      <w:r>
        <w:t>vektor</w:t>
      </w:r>
      <w:proofErr w:type="spellEnd"/>
      <w:r>
        <w:t xml:space="preserve"> se </w:t>
      </w:r>
      <w:proofErr w:type="spellStart"/>
      <w:r>
        <w:t>uredno</w:t>
      </w:r>
      <w:proofErr w:type="spellEnd"/>
      <w:r>
        <w:t xml:space="preserve"> </w:t>
      </w:r>
      <w:proofErr w:type="spellStart"/>
      <w:r>
        <w:t>zarotira</w:t>
      </w:r>
      <w:proofErr w:type="spellEnd"/>
      <w:r>
        <w:t xml:space="preserve"> u 3D </w:t>
      </w:r>
      <w:proofErr w:type="spellStart"/>
      <w:r>
        <w:t>prostoru</w:t>
      </w:r>
      <w:proofErr w:type="spellEnd"/>
      <w:r>
        <w:t>.</w:t>
      </w:r>
    </w:p>
    <w:p w14:paraId="25B6E8CE" w14:textId="77777777" w:rsidR="006900C0" w:rsidRDefault="00000000">
      <w:pPr>
        <w:pStyle w:val="Naslov2"/>
      </w:pPr>
      <w:bookmarkStart w:id="35" w:name="_Toc229699406"/>
      <w:r>
        <w:lastRenderedPageBreak/>
        <w:t xml:space="preserve">6.2.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</w:t>
      </w:r>
      <w:proofErr w:type="spellStart"/>
      <w:r>
        <w:t>normale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ApplyUpDelta</w:t>
      </w:r>
      <w:bookmarkEnd w:id="35"/>
      <w:proofErr w:type="spellEnd"/>
    </w:p>
    <w:p w14:paraId="750DF462" w14:textId="77777777" w:rsidR="006900C0" w:rsidRDefault="00000000">
      <w:pPr>
        <w:jc w:val="both"/>
      </w:pPr>
      <w:r>
        <w:t xml:space="preserve">Kad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pređe</w:t>
      </w:r>
      <w:proofErr w:type="spellEnd"/>
      <w:r>
        <w:t xml:space="preserve"> s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drugu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s </w:t>
      </w:r>
      <w:proofErr w:type="spellStart"/>
      <w:r>
        <w:t>poda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okomiti</w:t>
      </w:r>
      <w:proofErr w:type="spellEnd"/>
      <w:r>
        <w:t xml:space="preserve"> </w:t>
      </w:r>
      <w:proofErr w:type="spellStart"/>
      <w:r>
        <w:t>zid</w:t>
      </w:r>
      <w:proofErr w:type="spellEnd"/>
      <w:r>
        <w:t xml:space="preserve">), </w:t>
      </w:r>
      <w:proofErr w:type="spellStart"/>
      <w:r>
        <w:t>njegova</w:t>
      </w:r>
      <w:proofErr w:type="spellEnd"/>
      <w:r>
        <w:t xml:space="preserve"> „</w:t>
      </w:r>
      <w:proofErr w:type="gramStart"/>
      <w:r>
        <w:t xml:space="preserve">gore“ </w:t>
      </w:r>
      <w:proofErr w:type="spellStart"/>
      <w:r>
        <w:t>os</w:t>
      </w:r>
      <w:proofErr w:type="spellEnd"/>
      <w:proofErr w:type="gramEnd"/>
      <w:r>
        <w:t xml:space="preserve"> se </w:t>
      </w:r>
      <w:proofErr w:type="spellStart"/>
      <w:r>
        <w:t>mijenja</w:t>
      </w:r>
      <w:proofErr w:type="spellEnd"/>
      <w:r>
        <w:t xml:space="preserve">. Kamera mora </w:t>
      </w:r>
      <w:proofErr w:type="spellStart"/>
      <w:r>
        <w:t>pratiti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promjenu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se </w:t>
      </w:r>
      <w:proofErr w:type="spellStart"/>
      <w:r>
        <w:t>korisniku</w:t>
      </w:r>
      <w:proofErr w:type="spellEnd"/>
      <w:r>
        <w:t xml:space="preserve"> ne </w:t>
      </w:r>
      <w:proofErr w:type="spellStart"/>
      <w:r>
        <w:t>čini</w:t>
      </w:r>
      <w:proofErr w:type="spellEnd"/>
      <w:r>
        <w:t xml:space="preserve"> da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naglo</w:t>
      </w:r>
      <w:proofErr w:type="spellEnd"/>
      <w:r>
        <w:t xml:space="preserve"> </w:t>
      </w:r>
      <w:proofErr w:type="spellStart"/>
      <w:r>
        <w:t>skače</w:t>
      </w:r>
      <w:proofErr w:type="spellEnd"/>
      <w:r>
        <w:t xml:space="preserve">.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ApplyUpDelta</w:t>
      </w:r>
      <w:proofErr w:type="spellEnd"/>
      <w:r>
        <w:t xml:space="preserve"> </w:t>
      </w:r>
      <w:proofErr w:type="spellStart"/>
      <w:r>
        <w:t>rješava</w:t>
      </w:r>
      <w:proofErr w:type="spellEnd"/>
      <w:r>
        <w:t xml:space="preserve"> </w:t>
      </w:r>
      <w:proofErr w:type="spellStart"/>
      <w:r>
        <w:t>ovo</w:t>
      </w:r>
      <w:proofErr w:type="spellEnd"/>
      <w:r>
        <w:t xml:space="preserve"> u </w:t>
      </w:r>
      <w:proofErr w:type="spellStart"/>
      <w:r>
        <w:t>sljedećim</w:t>
      </w:r>
      <w:proofErr w:type="spellEnd"/>
      <w:r>
        <w:t xml:space="preserve"> </w:t>
      </w:r>
      <w:proofErr w:type="spellStart"/>
      <w:r>
        <w:t>koracima</w:t>
      </w:r>
      <w:proofErr w:type="spellEnd"/>
      <w:r>
        <w:t>:</w:t>
      </w:r>
    </w:p>
    <w:p w14:paraId="336553BB" w14:textId="77777777" w:rsidR="006900C0" w:rsidRDefault="00000000">
      <w:pPr>
        <w:pStyle w:val="Grafikeoznake"/>
      </w:pPr>
      <w:proofErr w:type="spellStart"/>
      <w:r>
        <w:t>Izračunava</w:t>
      </w:r>
      <w:proofErr w:type="spellEnd"/>
      <w:r>
        <w:t xml:space="preserve"> se </w:t>
      </w:r>
      <w:proofErr w:type="spellStart"/>
      <w:r>
        <w:t>Vector3</w:t>
      </w:r>
      <w:proofErr w:type="spellEnd"/>
      <w:r>
        <w:t xml:space="preserve"> </w:t>
      </w:r>
      <w:proofErr w:type="spellStart"/>
      <w:r>
        <w:t>surfaceDir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projekcija</w:t>
      </w:r>
      <w:proofErr w:type="spellEnd"/>
      <w:r>
        <w:t xml:space="preserve"> </w:t>
      </w:r>
      <w:proofErr w:type="spellStart"/>
      <w:r>
        <w:t>camDir</w:t>
      </w:r>
      <w:proofErr w:type="spellEnd"/>
      <w:r>
        <w:t xml:space="preserve">-a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ravninu</w:t>
      </w:r>
      <w:proofErr w:type="spellEnd"/>
      <w:r>
        <w:t xml:space="preserve"> </w:t>
      </w:r>
      <w:proofErr w:type="spellStart"/>
      <w:r>
        <w:t>okomitu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currentUp</w:t>
      </w:r>
      <w:proofErr w:type="spellEnd"/>
      <w:r>
        <w:t xml:space="preserve"> (</w:t>
      </w:r>
      <w:proofErr w:type="spellStart"/>
      <w:r>
        <w:t>Vector3.ProjectOnPlane</w:t>
      </w:r>
      <w:proofErr w:type="spellEnd"/>
      <w:r>
        <w:t xml:space="preserve"> — </w:t>
      </w:r>
      <w:proofErr w:type="spellStart"/>
      <w:r>
        <w:t>pomoćna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vektora</w:t>
      </w:r>
      <w:proofErr w:type="spellEnd"/>
      <w:r>
        <w:t xml:space="preserve"> </w:t>
      </w:r>
      <w:proofErr w:type="spellStart"/>
      <w:r>
        <w:t>ukloni</w:t>
      </w:r>
      <w:proofErr w:type="spellEnd"/>
      <w:r>
        <w:t xml:space="preserve"> </w:t>
      </w:r>
      <w:proofErr w:type="spellStart"/>
      <w:r>
        <w:t>komponentu</w:t>
      </w:r>
      <w:proofErr w:type="spellEnd"/>
      <w:r>
        <w:t xml:space="preserve"> </w:t>
      </w:r>
      <w:proofErr w:type="spellStart"/>
      <w:r>
        <w:t>paralelnu</w:t>
      </w:r>
      <w:proofErr w:type="spellEnd"/>
      <w:r>
        <w:t xml:space="preserve"> </w:t>
      </w:r>
      <w:proofErr w:type="spellStart"/>
      <w:r>
        <w:t>zadanoj</w:t>
      </w:r>
      <w:proofErr w:type="spellEnd"/>
      <w:r>
        <w:t xml:space="preserve"> </w:t>
      </w:r>
      <w:proofErr w:type="spellStart"/>
      <w:r>
        <w:t>normali</w:t>
      </w:r>
      <w:proofErr w:type="spellEnd"/>
      <w:r>
        <w:t>).</w:t>
      </w:r>
    </w:p>
    <w:p w14:paraId="5149F7C9" w14:textId="77777777" w:rsidR="006900C0" w:rsidRDefault="00000000">
      <w:pPr>
        <w:pStyle w:val="Grafikeoznake"/>
      </w:pPr>
      <w:proofErr w:type="spellStart"/>
      <w:r>
        <w:t>Iz</w:t>
      </w:r>
      <w:proofErr w:type="spellEnd"/>
      <w:r>
        <w:t xml:space="preserve"> </w:t>
      </w:r>
      <w:proofErr w:type="spellStart"/>
      <w:r>
        <w:t>currentUp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surfaceDir</w:t>
      </w:r>
      <w:proofErr w:type="spellEnd"/>
      <w:r>
        <w:t xml:space="preserve">-a </w:t>
      </w:r>
      <w:proofErr w:type="spellStart"/>
      <w:r>
        <w:t>računa</w:t>
      </w:r>
      <w:proofErr w:type="spellEnd"/>
      <w:r>
        <w:t xml:space="preserve"> se </w:t>
      </w:r>
      <w:proofErr w:type="spellStart"/>
      <w:r>
        <w:t>rightAxis</w:t>
      </w:r>
      <w:proofErr w:type="spellEnd"/>
      <w:r>
        <w:t xml:space="preserve"> (cross-</w:t>
      </w:r>
      <w:proofErr w:type="spellStart"/>
      <w:r>
        <w:t>produkt</w:t>
      </w:r>
      <w:proofErr w:type="spellEnd"/>
      <w:r>
        <w:t xml:space="preserve"> — </w:t>
      </w:r>
      <w:proofErr w:type="spellStart"/>
      <w:r>
        <w:t>osnovna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 xml:space="preserve"> </w:t>
      </w:r>
      <w:proofErr w:type="spellStart"/>
      <w:r>
        <w:t>vektorske</w:t>
      </w:r>
      <w:proofErr w:type="spellEnd"/>
      <w:r>
        <w:t xml:space="preserve"> </w:t>
      </w:r>
      <w:proofErr w:type="spellStart"/>
      <w:r>
        <w:t>algebre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okomit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oba </w:t>
      </w:r>
      <w:proofErr w:type="spellStart"/>
      <w:r>
        <w:t>ulazna</w:t>
      </w:r>
      <w:proofErr w:type="spellEnd"/>
      <w:r>
        <w:t>).</w:t>
      </w:r>
    </w:p>
    <w:p w14:paraId="1DB3C578" w14:textId="77777777" w:rsidR="006900C0" w:rsidRDefault="00000000">
      <w:pPr>
        <w:pStyle w:val="Grafikeoznake"/>
      </w:pPr>
      <w:proofErr w:type="spellStart"/>
      <w:r>
        <w:t>Vector3.SignedAngle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kut</w:t>
      </w:r>
      <w:proofErr w:type="spellEnd"/>
      <w:r>
        <w:t xml:space="preserve"> (s </w:t>
      </w:r>
      <w:proofErr w:type="spellStart"/>
      <w:r>
        <w:t>predznakom</w:t>
      </w:r>
      <w:proofErr w:type="spellEnd"/>
      <w:r>
        <w:t xml:space="preserve">) </w:t>
      </w:r>
      <w:proofErr w:type="spellStart"/>
      <w:r>
        <w:t>između</w:t>
      </w:r>
      <w:proofErr w:type="spellEnd"/>
      <w:r>
        <w:t xml:space="preserve"> stare </w:t>
      </w:r>
      <w:proofErr w:type="spellStart"/>
      <w:r>
        <w:t>i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„</w:t>
      </w:r>
      <w:proofErr w:type="gramStart"/>
      <w:r>
        <w:t xml:space="preserve">up“ </w:t>
      </w:r>
      <w:proofErr w:type="spellStart"/>
      <w:r>
        <w:t>osi</w:t>
      </w:r>
      <w:proofErr w:type="spellEnd"/>
      <w:proofErr w:type="gram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rightAxis</w:t>
      </w:r>
      <w:proofErr w:type="spellEnd"/>
      <w:r>
        <w:t>-e.</w:t>
      </w:r>
    </w:p>
    <w:p w14:paraId="14AB5235" w14:textId="77777777" w:rsidR="006900C0" w:rsidRDefault="00000000">
      <w:pPr>
        <w:pStyle w:val="Grafikeoznake"/>
      </w:pPr>
      <w:proofErr w:type="spellStart"/>
      <w:r>
        <w:t>Konačno</w:t>
      </w:r>
      <w:proofErr w:type="spellEnd"/>
      <w:r>
        <w:t xml:space="preserve"> se </w:t>
      </w:r>
      <w:proofErr w:type="spellStart"/>
      <w:r>
        <w:t>Quaternion.AngleAxis</w:t>
      </w:r>
      <w:proofErr w:type="spellEnd"/>
      <w:r>
        <w:t xml:space="preserve">(angle, </w:t>
      </w:r>
      <w:proofErr w:type="spellStart"/>
      <w:r>
        <w:t>rightAxis</w:t>
      </w:r>
      <w:proofErr w:type="spellEnd"/>
      <w:r>
        <w:t xml:space="preserve">) </w:t>
      </w:r>
      <w:proofErr w:type="spellStart"/>
      <w:r>
        <w:t>primijeni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camDir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glatko</w:t>
      </w:r>
      <w:proofErr w:type="spellEnd"/>
      <w:r>
        <w:t xml:space="preserve"> </w:t>
      </w:r>
      <w:proofErr w:type="spellStart"/>
      <w:r>
        <w:t>rotira</w:t>
      </w:r>
      <w:proofErr w:type="spellEnd"/>
      <w:r>
        <w:t xml:space="preserve"> u </w:t>
      </w:r>
      <w:proofErr w:type="spellStart"/>
      <w:r>
        <w:t>istom</w:t>
      </w:r>
      <w:proofErr w:type="spellEnd"/>
      <w:r>
        <w:t xml:space="preserve"> </w:t>
      </w:r>
      <w:proofErr w:type="spellStart"/>
      <w:r>
        <w:t>planu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se </w:t>
      </w:r>
      <w:proofErr w:type="spellStart"/>
      <w:r>
        <w:t>rotira</w:t>
      </w:r>
      <w:proofErr w:type="spellEnd"/>
      <w:r>
        <w:t xml:space="preserve"> </w:t>
      </w:r>
      <w:proofErr w:type="spellStart"/>
      <w:r>
        <w:t>pauk</w:t>
      </w:r>
      <w:proofErr w:type="spellEnd"/>
      <w:r>
        <w:t>.</w:t>
      </w:r>
    </w:p>
    <w:p w14:paraId="0B7D64EB" w14:textId="77777777" w:rsidR="006900C0" w:rsidRDefault="00000000">
      <w:pPr>
        <w:jc w:val="both"/>
      </w:pPr>
      <w:proofErr w:type="spellStart"/>
      <w:r>
        <w:t>Glatko</w:t>
      </w:r>
      <w:proofErr w:type="spellEnd"/>
      <w:r>
        <w:t xml:space="preserve"> </w:t>
      </w:r>
      <w:proofErr w:type="spellStart"/>
      <w:r>
        <w:t>prijelazno</w:t>
      </w:r>
      <w:proofErr w:type="spellEnd"/>
      <w:r>
        <w:t xml:space="preserve"> </w:t>
      </w:r>
      <w:proofErr w:type="spellStart"/>
      <w:r>
        <w:t>usrednjavanje</w:t>
      </w:r>
      <w:proofErr w:type="spellEnd"/>
      <w:r>
        <w:t xml:space="preserve"> </w:t>
      </w:r>
      <w:proofErr w:type="spellStart"/>
      <w:r>
        <w:t>vektora</w:t>
      </w:r>
      <w:proofErr w:type="spellEnd"/>
      <w:r>
        <w:t xml:space="preserve"> </w:t>
      </w:r>
      <w:proofErr w:type="spellStart"/>
      <w:r>
        <w:t>currentUp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proofErr w:type="gramStart"/>
      <w:r>
        <w:t>target.up</w:t>
      </w:r>
      <w:proofErr w:type="spellEnd"/>
      <w:proofErr w:type="gramEnd"/>
      <w:r>
        <w:t xml:space="preserve"> </w:t>
      </w:r>
      <w:proofErr w:type="spellStart"/>
      <w:r>
        <w:t>postiže</w:t>
      </w:r>
      <w:proofErr w:type="spellEnd"/>
      <w:r>
        <w:t xml:space="preserve"> se </w:t>
      </w:r>
      <w:proofErr w:type="spellStart"/>
      <w:r>
        <w:t>Vector3.SmoothDamp</w:t>
      </w:r>
      <w:proofErr w:type="spellEnd"/>
      <w:r>
        <w:t xml:space="preserve"> </w:t>
      </w:r>
      <w:proofErr w:type="spellStart"/>
      <w:r>
        <w:t>metodom</w:t>
      </w:r>
      <w:proofErr w:type="spellEnd"/>
      <w:r>
        <w:t xml:space="preserve"> (</w:t>
      </w:r>
      <w:proofErr w:type="spellStart"/>
      <w:r>
        <w:t>kritični</w:t>
      </w:r>
      <w:proofErr w:type="spellEnd"/>
      <w:r>
        <w:t xml:space="preserve"> </w:t>
      </w:r>
      <w:proofErr w:type="spellStart"/>
      <w:r>
        <w:t>priguštač</w:t>
      </w:r>
      <w:proofErr w:type="spellEnd"/>
      <w:r>
        <w:t xml:space="preserve"> — </w:t>
      </w:r>
      <w:proofErr w:type="spellStart"/>
      <w:r>
        <w:t>interpolacija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stalnom</w:t>
      </w:r>
      <w:proofErr w:type="spellEnd"/>
      <w:r>
        <w:t xml:space="preserve"> </w:t>
      </w:r>
      <w:proofErr w:type="spellStart"/>
      <w:r>
        <w:t>akceleracijom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deceleracijom</w:t>
      </w:r>
      <w:proofErr w:type="spellEnd"/>
      <w:r>
        <w:t xml:space="preserve">,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fizikalno</w:t>
      </w:r>
      <w:proofErr w:type="spellEnd"/>
      <w:r>
        <w:t xml:space="preserve"> </w:t>
      </w:r>
      <w:proofErr w:type="spellStart"/>
      <w:r>
        <w:t>prirodno</w:t>
      </w:r>
      <w:proofErr w:type="spellEnd"/>
      <w:r>
        <w:t xml:space="preserve"> </w:t>
      </w:r>
      <w:proofErr w:type="spellStart"/>
      <w:r>
        <w:t>gibanje</w:t>
      </w:r>
      <w:proofErr w:type="spellEnd"/>
      <w:r>
        <w:t xml:space="preserve"> bez </w:t>
      </w:r>
      <w:proofErr w:type="spellStart"/>
      <w:r>
        <w:t>naglih</w:t>
      </w:r>
      <w:proofErr w:type="spellEnd"/>
      <w:r>
        <w:t xml:space="preserve"> </w:t>
      </w:r>
      <w:proofErr w:type="spellStart"/>
      <w:r>
        <w:t>skokova</w:t>
      </w:r>
      <w:proofErr w:type="spellEnd"/>
      <w:r>
        <w:t xml:space="preserve">). Time se </w:t>
      </w:r>
      <w:proofErr w:type="spellStart"/>
      <w:r>
        <w:t>filtrira</w:t>
      </w:r>
      <w:proofErr w:type="spellEnd"/>
      <w:r>
        <w:t xml:space="preserve"> </w:t>
      </w:r>
      <w:proofErr w:type="spellStart"/>
      <w:r>
        <w:t>sitno</w:t>
      </w:r>
      <w:proofErr w:type="spellEnd"/>
      <w:r>
        <w:t xml:space="preserve"> </w:t>
      </w:r>
      <w:proofErr w:type="spellStart"/>
      <w:r>
        <w:t>podrhtavanje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stvaraju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u </w:t>
      </w:r>
      <w:proofErr w:type="spellStart"/>
      <w:r>
        <w:t>kutovima</w:t>
      </w:r>
      <w:proofErr w:type="spellEnd"/>
      <w:r>
        <w:t>.</w:t>
      </w:r>
    </w:p>
    <w:p w14:paraId="64953E8C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32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ApplyUpDelta</w:t>
      </w:r>
      <w:proofErr w:type="spellEnd"/>
      <w:r>
        <w:rPr>
          <w:i/>
          <w:color w:val="787878"/>
          <w:sz w:val="22"/>
        </w:rPr>
        <w:t xml:space="preserve"> u </w:t>
      </w:r>
      <w:proofErr w:type="spellStart"/>
      <w:r>
        <w:rPr>
          <w:i/>
          <w:color w:val="787878"/>
          <w:sz w:val="22"/>
        </w:rPr>
        <w:t>skripti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SpiderCamera</w:t>
      </w:r>
      <w:proofErr w:type="spellEnd"/>
      <w:r>
        <w:rPr>
          <w:i/>
          <w:color w:val="787878"/>
          <w:sz w:val="22"/>
        </w:rPr>
        <w:t xml:space="preserve"> (</w:t>
      </w:r>
      <w:proofErr w:type="spellStart"/>
      <w:r>
        <w:rPr>
          <w:i/>
          <w:color w:val="787878"/>
          <w:sz w:val="22"/>
        </w:rPr>
        <w:t>izračun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rightAxis</w:t>
      </w:r>
      <w:proofErr w:type="spellEnd"/>
      <w:r>
        <w:rPr>
          <w:i/>
          <w:color w:val="787878"/>
          <w:sz w:val="22"/>
        </w:rPr>
        <w:t xml:space="preserve">-a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Quaternion.AngleAxis</w:t>
      </w:r>
      <w:proofErr w:type="spellEnd"/>
      <w:proofErr w:type="gramStart"/>
      <w:r>
        <w:rPr>
          <w:i/>
          <w:color w:val="787878"/>
          <w:sz w:val="22"/>
        </w:rPr>
        <w:t>) ]</w:t>
      </w:r>
      <w:proofErr w:type="gramEnd"/>
    </w:p>
    <w:p w14:paraId="4C8D5D05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32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ApplyUpDelta</w:t>
      </w:r>
      <w:proofErr w:type="spellEnd"/>
      <w:r>
        <w:rPr>
          <w:i/>
          <w:sz w:val="22"/>
        </w:rPr>
        <w:t xml:space="preserve"> u </w:t>
      </w:r>
      <w:proofErr w:type="spellStart"/>
      <w:r>
        <w:rPr>
          <w:i/>
          <w:sz w:val="22"/>
        </w:rPr>
        <w:t>skripti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SpiderCamera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izračun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rightAxis</w:t>
      </w:r>
      <w:proofErr w:type="spellEnd"/>
      <w:r>
        <w:rPr>
          <w:i/>
          <w:sz w:val="22"/>
        </w:rPr>
        <w:t xml:space="preserve">-a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Quaternion.AngleAxis</w:t>
      </w:r>
      <w:proofErr w:type="spellEnd"/>
      <w:r>
        <w:rPr>
          <w:i/>
          <w:sz w:val="22"/>
        </w:rPr>
        <w:t>)</w:t>
      </w:r>
    </w:p>
    <w:p w14:paraId="663672B0" w14:textId="77777777" w:rsidR="006900C0" w:rsidRDefault="00000000">
      <w:pPr>
        <w:pStyle w:val="Naslov2"/>
      </w:pPr>
      <w:bookmarkStart w:id="36" w:name="_Toc229699407"/>
      <w:r>
        <w:t xml:space="preserve">6.3. Free cam mod — </w:t>
      </w:r>
      <w:proofErr w:type="spellStart"/>
      <w:r>
        <w:t>odvojeno</w:t>
      </w:r>
      <w:proofErr w:type="spellEnd"/>
      <w:r>
        <w:t xml:space="preserve"> </w:t>
      </w:r>
      <w:proofErr w:type="spellStart"/>
      <w:r>
        <w:t>gledanje</w:t>
      </w:r>
      <w:proofErr w:type="spellEnd"/>
      <w:r>
        <w:t xml:space="preserve"> </w:t>
      </w:r>
      <w:proofErr w:type="spellStart"/>
      <w:r>
        <w:t>miša</w:t>
      </w:r>
      <w:bookmarkEnd w:id="36"/>
      <w:proofErr w:type="spellEnd"/>
    </w:p>
    <w:p w14:paraId="51DABD07" w14:textId="77777777" w:rsidR="006900C0" w:rsidRDefault="00000000">
      <w:pPr>
        <w:jc w:val="both"/>
      </w:pPr>
      <w:r>
        <w:t xml:space="preserve">Pritiskom </w:t>
      </w:r>
      <w:proofErr w:type="spellStart"/>
      <w:r>
        <w:t>i</w:t>
      </w:r>
      <w:proofErr w:type="spellEnd"/>
      <w:r>
        <w:t xml:space="preserve"> </w:t>
      </w:r>
      <w:proofErr w:type="spellStart"/>
      <w:r>
        <w:t>držanjem</w:t>
      </w:r>
      <w:proofErr w:type="spellEnd"/>
      <w:r>
        <w:t xml:space="preserve"> </w:t>
      </w:r>
      <w:proofErr w:type="spellStart"/>
      <w:r>
        <w:t>desne</w:t>
      </w:r>
      <w:proofErr w:type="spellEnd"/>
      <w:r>
        <w:t xml:space="preserve"> </w:t>
      </w:r>
      <w:proofErr w:type="spellStart"/>
      <w:r>
        <w:t>tipke</w:t>
      </w:r>
      <w:proofErr w:type="spellEnd"/>
      <w:r>
        <w:t xml:space="preserve"> </w:t>
      </w:r>
      <w:proofErr w:type="spellStart"/>
      <w:r>
        <w:t>miša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ulazi</w:t>
      </w:r>
      <w:proofErr w:type="spellEnd"/>
      <w:r>
        <w:t xml:space="preserve"> u „free </w:t>
      </w:r>
      <w:proofErr w:type="gramStart"/>
      <w:r>
        <w:t>cam“ mod</w:t>
      </w:r>
      <w:proofErr w:type="gramEnd"/>
      <w:r>
        <w:t xml:space="preserve"> — </w:t>
      </w:r>
      <w:proofErr w:type="spellStart"/>
      <w:r>
        <w:t>kamera</w:t>
      </w:r>
      <w:proofErr w:type="spellEnd"/>
      <w:r>
        <w:t xml:space="preserve"> se </w:t>
      </w:r>
      <w:proofErr w:type="spellStart"/>
      <w:r>
        <w:t>odvojeno</w:t>
      </w:r>
      <w:proofErr w:type="spellEnd"/>
      <w:r>
        <w:t xml:space="preserve"> </w:t>
      </w:r>
      <w:proofErr w:type="spellStart"/>
      <w:r>
        <w:t>rotira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zasebne</w:t>
      </w:r>
      <w:proofErr w:type="spellEnd"/>
      <w:r>
        <w:t xml:space="preserve"> </w:t>
      </w:r>
      <w:proofErr w:type="spellStart"/>
      <w:r>
        <w:t>varijable</w:t>
      </w:r>
      <w:proofErr w:type="spellEnd"/>
      <w:r>
        <w:t xml:space="preserve"> </w:t>
      </w:r>
      <w:proofErr w:type="spellStart"/>
      <w:r>
        <w:t>freeCamDir</w:t>
      </w:r>
      <w:proofErr w:type="spellEnd"/>
      <w:r>
        <w:t xml:space="preserve">, </w:t>
      </w:r>
      <w:proofErr w:type="spellStart"/>
      <w:r>
        <w:t>neovisno</w:t>
      </w:r>
      <w:proofErr w:type="spellEnd"/>
      <w:r>
        <w:t xml:space="preserve"> o </w:t>
      </w:r>
      <w:proofErr w:type="spellStart"/>
      <w:r>
        <w:t>rotaciji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. </w:t>
      </w:r>
      <w:proofErr w:type="spellStart"/>
      <w:r>
        <w:t>Otpuštanjem</w:t>
      </w:r>
      <w:proofErr w:type="spellEnd"/>
      <w:r>
        <w:t xml:space="preserve"> </w:t>
      </w:r>
      <w:proofErr w:type="spellStart"/>
      <w:r>
        <w:t>tipke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se </w:t>
      </w:r>
      <w:proofErr w:type="spellStart"/>
      <w:r>
        <w:t>glatko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osnovnoj</w:t>
      </w:r>
      <w:proofErr w:type="spellEnd"/>
      <w:r>
        <w:t xml:space="preserve"> </w:t>
      </w:r>
      <w:proofErr w:type="spellStart"/>
      <w:r>
        <w:t>poziciji</w:t>
      </w:r>
      <w:proofErr w:type="spellEnd"/>
      <w:r>
        <w:t xml:space="preserve"> (</w:t>
      </w:r>
      <w:proofErr w:type="spellStart"/>
      <w:r>
        <w:t>camDir</w:t>
      </w:r>
      <w:proofErr w:type="spellEnd"/>
      <w:r>
        <w:t xml:space="preserve">) </w:t>
      </w:r>
      <w:proofErr w:type="spellStart"/>
      <w:r>
        <w:t>interpolacijom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Vector3.Slerp</w:t>
      </w:r>
      <w:proofErr w:type="spellEnd"/>
      <w:r>
        <w:t xml:space="preserve"> (Spherical Linear Interpolation —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opisana</w:t>
      </w:r>
      <w:proofErr w:type="spellEnd"/>
      <w:r>
        <w:t xml:space="preserve"> u </w:t>
      </w:r>
      <w:proofErr w:type="spellStart"/>
      <w:r>
        <w:t>potpoglavlju</w:t>
      </w:r>
      <w:proofErr w:type="spellEnd"/>
      <w:r>
        <w:t xml:space="preserve"> 5.8) s </w:t>
      </w:r>
      <w:proofErr w:type="spellStart"/>
      <w:r>
        <w:t>brzinom</w:t>
      </w:r>
      <w:proofErr w:type="spellEnd"/>
      <w:r>
        <w:t xml:space="preserve"> </w:t>
      </w:r>
      <w:proofErr w:type="spellStart"/>
      <w:r>
        <w:t>freeCamReturnSpeed</w:t>
      </w:r>
      <w:proofErr w:type="spellEnd"/>
      <w:r>
        <w:t>.</w:t>
      </w:r>
    </w:p>
    <w:p w14:paraId="4F928F62" w14:textId="77777777" w:rsidR="006900C0" w:rsidRDefault="00000000">
      <w:pPr>
        <w:jc w:val="both"/>
      </w:pPr>
      <w:r>
        <w:lastRenderedPageBreak/>
        <w:t xml:space="preserve">Druga </w:t>
      </w:r>
      <w:proofErr w:type="spellStart"/>
      <w:r>
        <w:t>skripta</w:t>
      </w:r>
      <w:proofErr w:type="spellEnd"/>
      <w:r>
        <w:t xml:space="preserve"> — </w:t>
      </w:r>
      <w:proofErr w:type="spellStart"/>
      <w:r>
        <w:t>GroundStick</w:t>
      </w:r>
      <w:proofErr w:type="spellEnd"/>
      <w:r>
        <w:t xml:space="preserve"> —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ovu</w:t>
      </w:r>
      <w:proofErr w:type="spellEnd"/>
      <w:r>
        <w:t xml:space="preserve"> </w:t>
      </w:r>
      <w:proofErr w:type="spellStart"/>
      <w:r>
        <w:t>zastavicu</w:t>
      </w:r>
      <w:proofErr w:type="spellEnd"/>
      <w:r>
        <w:t xml:space="preserve"> (</w:t>
      </w:r>
      <w:proofErr w:type="spellStart"/>
      <w:r>
        <w:t>javno</w:t>
      </w:r>
      <w:proofErr w:type="spellEnd"/>
      <w:r>
        <w:t xml:space="preserve"> </w:t>
      </w:r>
      <w:proofErr w:type="spellStart"/>
      <w:r>
        <w:t>svojstvo</w:t>
      </w:r>
      <w:proofErr w:type="spellEnd"/>
      <w:r>
        <w:t xml:space="preserve"> </w:t>
      </w:r>
      <w:proofErr w:type="spellStart"/>
      <w:r>
        <w:t>IsFreeCamActive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u tom </w:t>
      </w:r>
      <w:proofErr w:type="spellStart"/>
      <w:r>
        <w:t>modu</w:t>
      </w:r>
      <w:proofErr w:type="spellEnd"/>
      <w:r>
        <w:t xml:space="preserve"> </w:t>
      </w:r>
      <w:proofErr w:type="spellStart"/>
      <w:r>
        <w:t>privremeno</w:t>
      </w:r>
      <w:proofErr w:type="spellEnd"/>
      <w:r>
        <w:t xml:space="preserve"> </w:t>
      </w:r>
      <w:proofErr w:type="spellStart"/>
      <w:r>
        <w:t>onemogućuje</w:t>
      </w:r>
      <w:proofErr w:type="spellEnd"/>
      <w:r>
        <w:t xml:space="preserve"> </w:t>
      </w:r>
      <w:proofErr w:type="spellStart"/>
      <w:r>
        <w:t>rotiranje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u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kamere</w:t>
      </w:r>
      <w:proofErr w:type="spellEnd"/>
      <w:r>
        <w:t xml:space="preserve">, pa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slobodno</w:t>
      </w:r>
      <w:proofErr w:type="spellEnd"/>
      <w:r>
        <w:t xml:space="preserve"> </w:t>
      </w:r>
      <w:proofErr w:type="spellStart"/>
      <w:r>
        <w:t>razgledati</w:t>
      </w:r>
      <w:proofErr w:type="spellEnd"/>
      <w:r>
        <w:t xml:space="preserve"> </w:t>
      </w:r>
      <w:proofErr w:type="spellStart"/>
      <w:r>
        <w:t>okolinu</w:t>
      </w:r>
      <w:proofErr w:type="spellEnd"/>
      <w:r>
        <w:t xml:space="preserve"> bez da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stalno</w:t>
      </w:r>
      <w:proofErr w:type="spellEnd"/>
      <w:r>
        <w:t xml:space="preserve"> </w:t>
      </w:r>
      <w:proofErr w:type="spellStart"/>
      <w:r>
        <w:t>mijenja</w:t>
      </w:r>
      <w:proofErr w:type="spellEnd"/>
      <w:r>
        <w:t xml:space="preserve"> </w:t>
      </w:r>
      <w:proofErr w:type="spellStart"/>
      <w:r>
        <w:t>smjer</w:t>
      </w:r>
      <w:proofErr w:type="spellEnd"/>
      <w:r>
        <w:t>.</w:t>
      </w:r>
    </w:p>
    <w:p w14:paraId="44937446" w14:textId="77777777" w:rsidR="006900C0" w:rsidRDefault="00000000">
      <w:r>
        <w:br w:type="page"/>
      </w:r>
    </w:p>
    <w:p w14:paraId="67E07AD1" w14:textId="77777777" w:rsidR="006900C0" w:rsidRDefault="00000000">
      <w:pPr>
        <w:pStyle w:val="Naslov1"/>
      </w:pPr>
      <w:bookmarkStart w:id="37" w:name="_Toc229699408"/>
      <w:r>
        <w:lastRenderedPageBreak/>
        <w:t xml:space="preserve">7. Skakanje —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SimpleArcJump.cs</w:t>
      </w:r>
      <w:bookmarkEnd w:id="37"/>
      <w:proofErr w:type="spellEnd"/>
    </w:p>
    <w:p w14:paraId="29D49884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SimpleArcJump</w:t>
      </w:r>
      <w:proofErr w:type="spellEnd"/>
      <w:r>
        <w:t xml:space="preserve"> </w:t>
      </w:r>
      <w:proofErr w:type="spellStart"/>
      <w:r>
        <w:t>realizira</w:t>
      </w:r>
      <w:proofErr w:type="spellEnd"/>
      <w:r>
        <w:t xml:space="preserve"> </w:t>
      </w:r>
      <w:proofErr w:type="spellStart"/>
      <w:r>
        <w:t>skok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. </w:t>
      </w:r>
      <w:proofErr w:type="spellStart"/>
      <w:r>
        <w:t>Razdijeljena</w:t>
      </w:r>
      <w:proofErr w:type="spellEnd"/>
      <w:r>
        <w:t xml:space="preserve"> je u tri </w:t>
      </w:r>
      <w:proofErr w:type="spellStart"/>
      <w:r>
        <w:t>vremenske</w:t>
      </w:r>
      <w:proofErr w:type="spellEnd"/>
      <w:r>
        <w:t xml:space="preserve"> faze: windup (</w:t>
      </w:r>
      <w:proofErr w:type="spellStart"/>
      <w:r>
        <w:t>kratko</w:t>
      </w:r>
      <w:proofErr w:type="spellEnd"/>
      <w:r>
        <w:t xml:space="preserve"> </w:t>
      </w:r>
      <w:proofErr w:type="spellStart"/>
      <w:r>
        <w:t>sabijanje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skoka</w:t>
      </w:r>
      <w:proofErr w:type="spellEnd"/>
      <w:r>
        <w:t xml:space="preserve">), let po </w:t>
      </w:r>
      <w:proofErr w:type="spellStart"/>
      <w:r>
        <w:t>balističkoj</w:t>
      </w:r>
      <w:proofErr w:type="spellEnd"/>
      <w:r>
        <w:t xml:space="preserve"> </w:t>
      </w:r>
      <w:proofErr w:type="spellStart"/>
      <w:r>
        <w:t>putanji</w:t>
      </w:r>
      <w:proofErr w:type="spellEnd"/>
      <w:r>
        <w:t xml:space="preserve"> (</w:t>
      </w:r>
      <w:proofErr w:type="spellStart"/>
      <w:r>
        <w:t>zakrivljena</w:t>
      </w:r>
      <w:proofErr w:type="spellEnd"/>
      <w:r>
        <w:t xml:space="preserve"> </w:t>
      </w:r>
      <w:proofErr w:type="spellStart"/>
      <w:r>
        <w:t>putanja</w:t>
      </w:r>
      <w:proofErr w:type="spellEnd"/>
      <w:r>
        <w:t xml:space="preserve"> s </w:t>
      </w:r>
      <w:proofErr w:type="spellStart"/>
      <w:r>
        <w:t>rastom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padom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animacija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„</w:t>
      </w:r>
      <w:proofErr w:type="spellStart"/>
      <w:proofErr w:type="gramStart"/>
      <w:r>
        <w:t>skupljaju</w:t>
      </w:r>
      <w:proofErr w:type="spellEnd"/>
      <w:r>
        <w:t>“ pod</w:t>
      </w:r>
      <w:proofErr w:type="gramEnd"/>
      <w:r>
        <w:t xml:space="preserve"> </w:t>
      </w:r>
      <w:proofErr w:type="spellStart"/>
      <w:r>
        <w:t>tijelom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je </w:t>
      </w:r>
      <w:proofErr w:type="spellStart"/>
      <w:r>
        <w:t>pauk</w:t>
      </w:r>
      <w:proofErr w:type="spellEnd"/>
      <w:r>
        <w:t xml:space="preserve"> u </w:t>
      </w:r>
      <w:proofErr w:type="spellStart"/>
      <w:r>
        <w:t>zraku</w:t>
      </w:r>
      <w:proofErr w:type="spellEnd"/>
      <w:r>
        <w:t xml:space="preserve">. Skok se </w:t>
      </w:r>
      <w:proofErr w:type="spellStart"/>
      <w:r>
        <w:t>aktivira</w:t>
      </w:r>
      <w:proofErr w:type="spellEnd"/>
      <w:r>
        <w:t xml:space="preserve"> </w:t>
      </w:r>
      <w:proofErr w:type="spellStart"/>
      <w:r>
        <w:t>tipkom</w:t>
      </w:r>
      <w:proofErr w:type="spellEnd"/>
      <w:r>
        <w:t xml:space="preserve"> Space.</w:t>
      </w:r>
    </w:p>
    <w:p w14:paraId="5BEBCBB4" w14:textId="77777777" w:rsidR="006900C0" w:rsidRDefault="00000000">
      <w:pPr>
        <w:pStyle w:val="Naslov2"/>
      </w:pPr>
      <w:bookmarkStart w:id="38" w:name="_Toc229699409"/>
      <w:r>
        <w:t xml:space="preserve">7.1. Windup </w:t>
      </w:r>
      <w:proofErr w:type="spellStart"/>
      <w:r>
        <w:t>faza</w:t>
      </w:r>
      <w:proofErr w:type="spellEnd"/>
      <w:r>
        <w:t xml:space="preserve"> — </w:t>
      </w:r>
      <w:proofErr w:type="spellStart"/>
      <w:r>
        <w:t>sabijanje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skoka</w:t>
      </w:r>
      <w:bookmarkEnd w:id="38"/>
      <w:proofErr w:type="spellEnd"/>
    </w:p>
    <w:p w14:paraId="7FF2AABA" w14:textId="77777777" w:rsidR="006900C0" w:rsidRDefault="00000000">
      <w:pPr>
        <w:jc w:val="both"/>
      </w:pPr>
      <w:r>
        <w:t xml:space="preserve">Kad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pritisne</w:t>
      </w:r>
      <w:proofErr w:type="spellEnd"/>
      <w:r>
        <w:t xml:space="preserve"> </w:t>
      </w:r>
      <w:proofErr w:type="spellStart"/>
      <w:r>
        <w:t>tipku</w:t>
      </w:r>
      <w:proofErr w:type="spellEnd"/>
      <w:r>
        <w:t xml:space="preserve"> Space,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najprije</w:t>
      </w:r>
      <w:proofErr w:type="spellEnd"/>
      <w:r>
        <w:t xml:space="preserve">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li se </w:t>
      </w:r>
      <w:proofErr w:type="spellStart"/>
      <w:r>
        <w:t>uopće</w:t>
      </w:r>
      <w:proofErr w:type="spellEnd"/>
      <w:r>
        <w:t xml:space="preserve"> </w:t>
      </w:r>
      <w:proofErr w:type="spellStart"/>
      <w:r>
        <w:t>skočiti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CanPerformJump</w:t>
      </w:r>
      <w:proofErr w:type="spellEnd"/>
      <w:r>
        <w:t xml:space="preserve">. </w:t>
      </w:r>
      <w:proofErr w:type="spellStart"/>
      <w:r>
        <w:t>Provjerava</w:t>
      </w:r>
      <w:proofErr w:type="spellEnd"/>
      <w:r>
        <w:t xml:space="preserve"> se da je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valjanoj</w:t>
      </w:r>
      <w:proofErr w:type="spellEnd"/>
      <w:r>
        <w:t xml:space="preserve"> </w:t>
      </w:r>
      <w:proofErr w:type="spellStart"/>
      <w:r>
        <w:t>površini</w:t>
      </w:r>
      <w:proofErr w:type="spellEnd"/>
      <w:r>
        <w:t xml:space="preserve"> (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javnog</w:t>
      </w:r>
      <w:proofErr w:type="spellEnd"/>
      <w:r>
        <w:t xml:space="preserve"> </w:t>
      </w:r>
      <w:proofErr w:type="spellStart"/>
      <w:r>
        <w:t>svojstva</w:t>
      </w:r>
      <w:proofErr w:type="spellEnd"/>
      <w:r>
        <w:t xml:space="preserve"> </w:t>
      </w:r>
      <w:proofErr w:type="spellStart"/>
      <w:r>
        <w:t>IsOnSurface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t>GroundStick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kut</w:t>
      </w:r>
      <w:proofErr w:type="spellEnd"/>
      <w:r>
        <w:t xml:space="preserve"> </w:t>
      </w:r>
      <w:proofErr w:type="spellStart"/>
      <w:r>
        <w:t>normale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svjetskoj</w:t>
      </w:r>
      <w:proofErr w:type="spellEnd"/>
      <w:r>
        <w:t xml:space="preserve"> gore </w:t>
      </w:r>
      <w:proofErr w:type="spellStart"/>
      <w:r>
        <w:t>osi</w:t>
      </w:r>
      <w:proofErr w:type="spellEnd"/>
      <w:r>
        <w:t xml:space="preserve"> (</w:t>
      </w:r>
      <w:proofErr w:type="spellStart"/>
      <w:r>
        <w:t>Vector3.up</w:t>
      </w:r>
      <w:proofErr w:type="spellEnd"/>
      <w:r>
        <w:t xml:space="preserve"> — </w:t>
      </w:r>
      <w:proofErr w:type="spellStart"/>
      <w:r>
        <w:t>konstanta</w:t>
      </w:r>
      <w:proofErr w:type="spellEnd"/>
      <w:r>
        <w:t xml:space="preserve"> (0, 1, 0)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„</w:t>
      </w:r>
      <w:proofErr w:type="gramStart"/>
      <w:r>
        <w:t>gore“ u</w:t>
      </w:r>
      <w:proofErr w:type="gramEnd"/>
      <w:r>
        <w:t xml:space="preserve"> Unity-</w:t>
      </w:r>
      <w:proofErr w:type="spellStart"/>
      <w:r>
        <w:t>jevom</w:t>
      </w:r>
      <w:proofErr w:type="spellEnd"/>
      <w:r>
        <w:t xml:space="preserve"> </w:t>
      </w:r>
      <w:proofErr w:type="spellStart"/>
      <w:r>
        <w:t>koordinatnom</w:t>
      </w:r>
      <w:proofErr w:type="spellEnd"/>
      <w:r>
        <w:t xml:space="preserve"> </w:t>
      </w:r>
      <w:proofErr w:type="spellStart"/>
      <w:r>
        <w:t>sustavu</w:t>
      </w:r>
      <w:proofErr w:type="spellEnd"/>
      <w:r>
        <w:t xml:space="preserve">) ne </w:t>
      </w:r>
      <w:proofErr w:type="spellStart"/>
      <w:r>
        <w:t>prelazi</w:t>
      </w:r>
      <w:proofErr w:type="spellEnd"/>
      <w:r>
        <w:t xml:space="preserve"> </w:t>
      </w:r>
      <w:proofErr w:type="spellStart"/>
      <w:r>
        <w:t>maxSurfaceAngle</w:t>
      </w:r>
      <w:proofErr w:type="spellEnd"/>
      <w:r>
        <w:t>.</w:t>
      </w:r>
    </w:p>
    <w:p w14:paraId="1B8CA8D2" w14:textId="77777777" w:rsidR="006900C0" w:rsidRDefault="00000000">
      <w:pPr>
        <w:jc w:val="both"/>
      </w:pPr>
      <w:r>
        <w:t xml:space="preserve">Ako </w:t>
      </w:r>
      <w:proofErr w:type="spellStart"/>
      <w:r>
        <w:t>su</w:t>
      </w:r>
      <w:proofErr w:type="spellEnd"/>
      <w:r>
        <w:t xml:space="preserve"> </w:t>
      </w:r>
      <w:proofErr w:type="spellStart"/>
      <w:r>
        <w:t>uvjeti</w:t>
      </w:r>
      <w:proofErr w:type="spellEnd"/>
      <w:r>
        <w:t xml:space="preserve"> </w:t>
      </w:r>
      <w:proofErr w:type="spellStart"/>
      <w:r>
        <w:t>zadovoljeni</w:t>
      </w:r>
      <w:proofErr w:type="spellEnd"/>
      <w:r>
        <w:t xml:space="preserve">, </w:t>
      </w:r>
      <w:proofErr w:type="spellStart"/>
      <w:r>
        <w:t>započinje</w:t>
      </w:r>
      <w:proofErr w:type="spellEnd"/>
      <w:r>
        <w:t xml:space="preserve"> windup koji </w:t>
      </w:r>
      <w:proofErr w:type="spellStart"/>
      <w:r>
        <w:t>traje</w:t>
      </w:r>
      <w:proofErr w:type="spellEnd"/>
      <w:r>
        <w:t xml:space="preserve"> </w:t>
      </w:r>
      <w:proofErr w:type="spellStart"/>
      <w:r>
        <w:t>windupDuration</w:t>
      </w:r>
      <w:proofErr w:type="spellEnd"/>
      <w:r>
        <w:t xml:space="preserve"> </w:t>
      </w:r>
      <w:proofErr w:type="spellStart"/>
      <w:r>
        <w:t>sekundi</w:t>
      </w:r>
      <w:proofErr w:type="spellEnd"/>
      <w:r>
        <w:t xml:space="preserve"> (</w:t>
      </w:r>
      <w:proofErr w:type="spellStart"/>
      <w:r>
        <w:t>zadano</w:t>
      </w:r>
      <w:proofErr w:type="spellEnd"/>
      <w:r>
        <w:t xml:space="preserve"> 0.2).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njega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se po </w:t>
      </w:r>
      <w:proofErr w:type="spellStart"/>
      <w:r>
        <w:t>sinusoidalnoj</w:t>
      </w:r>
      <w:proofErr w:type="spellEnd"/>
      <w:r>
        <w:t xml:space="preserve"> </w:t>
      </w:r>
      <w:proofErr w:type="spellStart"/>
      <w:r>
        <w:t>krivulji</w:t>
      </w:r>
      <w:proofErr w:type="spellEnd"/>
      <w:r>
        <w:t xml:space="preserve"> (</w:t>
      </w:r>
      <w:proofErr w:type="spellStart"/>
      <w:r>
        <w:t>Mathf.Sin</w:t>
      </w:r>
      <w:proofErr w:type="spellEnd"/>
      <w:r>
        <w:t xml:space="preserve"> — Unity-</w:t>
      </w:r>
      <w:proofErr w:type="spellStart"/>
      <w:r>
        <w:t>jeva</w:t>
      </w:r>
      <w:proofErr w:type="spellEnd"/>
      <w:r>
        <w:t xml:space="preserve"> </w:t>
      </w:r>
      <w:proofErr w:type="spellStart"/>
      <w:r>
        <w:t>matematička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sinusa</w:t>
      </w:r>
      <w:proofErr w:type="spellEnd"/>
      <w:r>
        <w:t xml:space="preserve">) </w:t>
      </w:r>
      <w:proofErr w:type="spellStart"/>
      <w:r>
        <w:t>lagano</w:t>
      </w:r>
      <w:proofErr w:type="spellEnd"/>
      <w:r>
        <w:t xml:space="preserve"> </w:t>
      </w:r>
      <w:proofErr w:type="spellStart"/>
      <w:r>
        <w:t>povlači</w:t>
      </w:r>
      <w:proofErr w:type="spellEnd"/>
      <w:r>
        <w:t xml:space="preserve"> </w:t>
      </w:r>
      <w:proofErr w:type="spellStart"/>
      <w:r>
        <w:t>unatrag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dolje</w:t>
      </w:r>
      <w:proofErr w:type="spellEnd"/>
      <w:r>
        <w:t xml:space="preserve">, </w:t>
      </w:r>
      <w:proofErr w:type="spellStart"/>
      <w:r>
        <w:t>simulirajući</w:t>
      </w:r>
      <w:proofErr w:type="spellEnd"/>
      <w:r>
        <w:t xml:space="preserve"> </w:t>
      </w:r>
      <w:proofErr w:type="spellStart"/>
      <w:r>
        <w:t>sabijanje</w:t>
      </w:r>
      <w:proofErr w:type="spellEnd"/>
      <w:r>
        <w:t xml:space="preserve"> </w:t>
      </w:r>
      <w:proofErr w:type="spellStart"/>
      <w:r>
        <w:t>noga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odraza</w:t>
      </w:r>
      <w:proofErr w:type="spellEnd"/>
      <w:r>
        <w:t>.</w:t>
      </w:r>
    </w:p>
    <w:p w14:paraId="7E352E84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33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ExecuteWindup</w:t>
      </w:r>
      <w:proofErr w:type="spellEnd"/>
      <w:r>
        <w:rPr>
          <w:i/>
          <w:color w:val="787878"/>
          <w:sz w:val="22"/>
        </w:rPr>
        <w:t xml:space="preserve"> u </w:t>
      </w:r>
      <w:proofErr w:type="spellStart"/>
      <w:r>
        <w:rPr>
          <w:i/>
          <w:color w:val="787878"/>
          <w:sz w:val="22"/>
        </w:rPr>
        <w:t>skripti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SimpleArcJump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Mathf.Sin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krivuljom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594680ED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33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ExecuteWindup</w:t>
      </w:r>
      <w:proofErr w:type="spellEnd"/>
      <w:r>
        <w:rPr>
          <w:i/>
          <w:sz w:val="22"/>
        </w:rPr>
        <w:t xml:space="preserve"> u </w:t>
      </w:r>
      <w:proofErr w:type="spellStart"/>
      <w:r>
        <w:rPr>
          <w:i/>
          <w:sz w:val="22"/>
        </w:rPr>
        <w:t>skripti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SimpleArcJump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Mathf.Sin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krivuljom</w:t>
      </w:r>
      <w:proofErr w:type="spellEnd"/>
    </w:p>
    <w:p w14:paraId="00CCF16C" w14:textId="77777777" w:rsidR="006900C0" w:rsidRDefault="00000000">
      <w:pPr>
        <w:pStyle w:val="Naslov2"/>
      </w:pPr>
      <w:bookmarkStart w:id="39" w:name="_Toc229699410"/>
      <w:r>
        <w:t xml:space="preserve">7.2. </w:t>
      </w:r>
      <w:proofErr w:type="spellStart"/>
      <w:r>
        <w:t>Balistička</w:t>
      </w:r>
      <w:proofErr w:type="spellEnd"/>
      <w:r>
        <w:t xml:space="preserve"> </w:t>
      </w:r>
      <w:proofErr w:type="spellStart"/>
      <w:r>
        <w:t>putanja</w:t>
      </w:r>
      <w:proofErr w:type="spellEnd"/>
      <w:r>
        <w:t xml:space="preserve"> u </w:t>
      </w:r>
      <w:proofErr w:type="spellStart"/>
      <w:r>
        <w:t>zraku</w:t>
      </w:r>
      <w:bookmarkEnd w:id="39"/>
      <w:proofErr w:type="spellEnd"/>
    </w:p>
    <w:p w14:paraId="5156703C" w14:textId="77777777" w:rsidR="006900C0" w:rsidRDefault="00000000">
      <w:pPr>
        <w:jc w:val="both"/>
      </w:pPr>
      <w:r>
        <w:t xml:space="preserve">Po </w:t>
      </w:r>
      <w:proofErr w:type="spellStart"/>
      <w:r>
        <w:t>završetku</w:t>
      </w:r>
      <w:proofErr w:type="spellEnd"/>
      <w:r>
        <w:t xml:space="preserve"> </w:t>
      </w:r>
      <w:proofErr w:type="spellStart"/>
      <w:r>
        <w:t>windupa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se </w:t>
      </w:r>
      <w:proofErr w:type="spellStart"/>
      <w:r>
        <w:t>sam</w:t>
      </w:r>
      <w:proofErr w:type="spellEnd"/>
      <w:r>
        <w:t xml:space="preserve"> </w:t>
      </w:r>
      <w:proofErr w:type="spellStart"/>
      <w:r>
        <w:t>skok</w:t>
      </w:r>
      <w:proofErr w:type="spellEnd"/>
      <w:r>
        <w:t xml:space="preserve">. </w:t>
      </w:r>
      <w:proofErr w:type="spellStart"/>
      <w:r>
        <w:t>Smjer</w:t>
      </w:r>
      <w:proofErr w:type="spellEnd"/>
      <w:r>
        <w:t xml:space="preserve"> (</w:t>
      </w:r>
      <w:proofErr w:type="spellStart"/>
      <w:r>
        <w:t>jumpDirection</w:t>
      </w:r>
      <w:proofErr w:type="spellEnd"/>
      <w:r>
        <w:t xml:space="preserve">) </w:t>
      </w:r>
      <w:proofErr w:type="spellStart"/>
      <w:r>
        <w:t>određuje</w:t>
      </w:r>
      <w:proofErr w:type="spellEnd"/>
      <w:r>
        <w:t xml:space="preserve"> se </w:t>
      </w:r>
      <w:proofErr w:type="spellStart"/>
      <w:r>
        <w:t>metodom</w:t>
      </w:r>
      <w:proofErr w:type="spellEnd"/>
      <w:r>
        <w:t xml:space="preserve"> </w:t>
      </w:r>
      <w:proofErr w:type="spellStart"/>
      <w:r>
        <w:t>GetJumpDirection</w:t>
      </w:r>
      <w:proofErr w:type="spellEnd"/>
      <w:r>
        <w:t xml:space="preserve"> — </w:t>
      </w:r>
      <w:proofErr w:type="spellStart"/>
      <w:r>
        <w:t>kombinacija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po Horizontal/Vertical </w:t>
      </w:r>
      <w:proofErr w:type="spellStart"/>
      <w:r>
        <w:t>osi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smjera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gleda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, </w:t>
      </w:r>
      <w:proofErr w:type="spellStart"/>
      <w:r>
        <w:t>projektirana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horizontalnu</w:t>
      </w:r>
      <w:proofErr w:type="spellEnd"/>
      <w:r>
        <w:t xml:space="preserve"> </w:t>
      </w:r>
      <w:proofErr w:type="spellStart"/>
      <w:r>
        <w:t>ravninu</w:t>
      </w:r>
      <w:proofErr w:type="spellEnd"/>
      <w:r>
        <w:t>.</w:t>
      </w:r>
    </w:p>
    <w:p w14:paraId="7C1C89E2" w14:textId="77777777" w:rsidR="006900C0" w:rsidRDefault="00000000">
      <w:pPr>
        <w:jc w:val="both"/>
      </w:pPr>
      <w:proofErr w:type="spellStart"/>
      <w:r>
        <w:t>Putanja</w:t>
      </w:r>
      <w:proofErr w:type="spellEnd"/>
      <w:r>
        <w:t xml:space="preserve"> se </w:t>
      </w:r>
      <w:proofErr w:type="spellStart"/>
      <w:r>
        <w:t>zatim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frame-u </w:t>
      </w:r>
      <w:proofErr w:type="spellStart"/>
      <w:r>
        <w:t>računa</w:t>
      </w:r>
      <w:proofErr w:type="spellEnd"/>
      <w:r>
        <w:t xml:space="preserve"> </w:t>
      </w:r>
      <w:proofErr w:type="spellStart"/>
      <w:r>
        <w:t>eksplicitnom</w:t>
      </w:r>
      <w:proofErr w:type="spellEnd"/>
      <w:r>
        <w:t xml:space="preserve"> </w:t>
      </w:r>
      <w:proofErr w:type="spellStart"/>
      <w:r>
        <w:t>formulom</w:t>
      </w:r>
      <w:proofErr w:type="spellEnd"/>
      <w:r>
        <w:t xml:space="preserve"> za </w:t>
      </w:r>
      <w:proofErr w:type="spellStart"/>
      <w:r>
        <w:t>balističko</w:t>
      </w:r>
      <w:proofErr w:type="spellEnd"/>
      <w:r>
        <w:t xml:space="preserve"> </w:t>
      </w:r>
      <w:proofErr w:type="spellStart"/>
      <w:r>
        <w:t>kretanje</w:t>
      </w:r>
      <w:proofErr w:type="spellEnd"/>
      <w:r>
        <w:t xml:space="preserve"> (</w:t>
      </w:r>
      <w:proofErr w:type="spellStart"/>
      <w:r>
        <w:t>kombinacija</w:t>
      </w:r>
      <w:proofErr w:type="spellEnd"/>
      <w:r>
        <w:t xml:space="preserve"> </w:t>
      </w:r>
      <w:proofErr w:type="spellStart"/>
      <w:r>
        <w:t>konstantne</w:t>
      </w:r>
      <w:proofErr w:type="spellEnd"/>
      <w:r>
        <w:t xml:space="preserve"> </w:t>
      </w:r>
      <w:proofErr w:type="spellStart"/>
      <w:r>
        <w:t>horizontalne</w:t>
      </w:r>
      <w:proofErr w:type="spellEnd"/>
      <w:r>
        <w:t xml:space="preserve"> </w:t>
      </w:r>
      <w:proofErr w:type="spellStart"/>
      <w:r>
        <w:t>brzine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vertikalne</w:t>
      </w:r>
      <w:proofErr w:type="spellEnd"/>
      <w:r>
        <w:t xml:space="preserve"> </w:t>
      </w:r>
      <w:proofErr w:type="spellStart"/>
      <w:r>
        <w:t>brzine</w:t>
      </w:r>
      <w:proofErr w:type="spellEnd"/>
      <w:r>
        <w:t xml:space="preserve"> pod </w:t>
      </w:r>
      <w:proofErr w:type="spellStart"/>
      <w:r>
        <w:t>utjecajem</w:t>
      </w:r>
      <w:proofErr w:type="spellEnd"/>
      <w:r>
        <w:t xml:space="preserve"> </w:t>
      </w:r>
      <w:proofErr w:type="spellStart"/>
      <w:r>
        <w:t>ubrzanja</w:t>
      </w:r>
      <w:proofErr w:type="spellEnd"/>
      <w:r>
        <w:t xml:space="preserve"> </w:t>
      </w:r>
      <w:proofErr w:type="spellStart"/>
      <w:r>
        <w:t>gravitacije</w:t>
      </w:r>
      <w:proofErr w:type="spellEnd"/>
      <w:r>
        <w:t xml:space="preserve"> 9.81 m/</w:t>
      </w:r>
      <w:proofErr w:type="spellStart"/>
      <w:r>
        <w:t>s²</w:t>
      </w:r>
      <w:proofErr w:type="spellEnd"/>
      <w:r>
        <w:t xml:space="preserve">) u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CalculateArcPosition</w:t>
      </w:r>
      <w:proofErr w:type="spellEnd"/>
      <w:r>
        <w:t xml:space="preserve">. </w:t>
      </w:r>
      <w:proofErr w:type="spellStart"/>
      <w:r>
        <w:t>Konačna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 xml:space="preserve"> u </w:t>
      </w:r>
      <w:proofErr w:type="spellStart"/>
      <w:r>
        <w:t>svjetskim</w:t>
      </w:r>
      <w:proofErr w:type="spellEnd"/>
      <w:r>
        <w:t xml:space="preserve"> </w:t>
      </w:r>
      <w:proofErr w:type="spellStart"/>
      <w:r>
        <w:t>koordinatama</w:t>
      </w:r>
      <w:proofErr w:type="spellEnd"/>
      <w:r>
        <w:t xml:space="preserve"> je </w:t>
      </w:r>
      <w:proofErr w:type="spellStart"/>
      <w:r>
        <w:t>zbroj</w:t>
      </w:r>
      <w:proofErr w:type="spellEnd"/>
      <w:r>
        <w:t xml:space="preserve"> </w:t>
      </w:r>
      <w:proofErr w:type="spellStart"/>
      <w:r>
        <w:t>početne</w:t>
      </w:r>
      <w:proofErr w:type="spellEnd"/>
      <w:r>
        <w:t xml:space="preserve"> </w:t>
      </w:r>
      <w:proofErr w:type="spellStart"/>
      <w:r>
        <w:t>točke</w:t>
      </w:r>
      <w:proofErr w:type="spellEnd"/>
      <w:r>
        <w:t xml:space="preserve"> </w:t>
      </w:r>
      <w:proofErr w:type="spellStart"/>
      <w:r>
        <w:t>skoka</w:t>
      </w:r>
      <w:proofErr w:type="spellEnd"/>
      <w:r>
        <w:t xml:space="preserve">, </w:t>
      </w:r>
      <w:proofErr w:type="spellStart"/>
      <w:r>
        <w:t>horizontalnog</w:t>
      </w:r>
      <w:proofErr w:type="spellEnd"/>
      <w:r>
        <w:t xml:space="preserve"> </w:t>
      </w:r>
      <w:proofErr w:type="spellStart"/>
      <w:r>
        <w:t>pomaka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vertikalnog</w:t>
      </w:r>
      <w:proofErr w:type="spellEnd"/>
      <w:r>
        <w:t xml:space="preserve"> </w:t>
      </w:r>
      <w:proofErr w:type="spellStart"/>
      <w:r>
        <w:t>pomaka</w:t>
      </w:r>
      <w:proofErr w:type="spellEnd"/>
      <w:r>
        <w:t xml:space="preserve"> u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Vector3.up</w:t>
      </w:r>
      <w:proofErr w:type="spellEnd"/>
      <w:r>
        <w:t>.</w:t>
      </w:r>
    </w:p>
    <w:p w14:paraId="6DE29178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34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CalculateArcPosition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balističkom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formulom</w:t>
      </w:r>
      <w:proofErr w:type="spellEnd"/>
      <w:r>
        <w:rPr>
          <w:i/>
          <w:color w:val="787878"/>
          <w:sz w:val="22"/>
        </w:rPr>
        <w:t xml:space="preserve"> (</w:t>
      </w:r>
      <w:proofErr w:type="spellStart"/>
      <w:r>
        <w:rPr>
          <w:i/>
          <w:color w:val="787878"/>
          <w:sz w:val="22"/>
        </w:rPr>
        <w:t>horizontalna</w:t>
      </w:r>
      <w:proofErr w:type="spellEnd"/>
      <w:r>
        <w:rPr>
          <w:i/>
          <w:color w:val="787878"/>
          <w:sz w:val="22"/>
        </w:rPr>
        <w:t xml:space="preserve"> + </w:t>
      </w:r>
      <w:proofErr w:type="spellStart"/>
      <w:r>
        <w:rPr>
          <w:i/>
          <w:color w:val="787878"/>
          <w:sz w:val="22"/>
        </w:rPr>
        <w:t>vertikalna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komponenta</w:t>
      </w:r>
      <w:proofErr w:type="spellEnd"/>
      <w:proofErr w:type="gramStart"/>
      <w:r>
        <w:rPr>
          <w:i/>
          <w:color w:val="787878"/>
          <w:sz w:val="22"/>
        </w:rPr>
        <w:t>) ]</w:t>
      </w:r>
      <w:proofErr w:type="gramEnd"/>
    </w:p>
    <w:p w14:paraId="27F397DD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lastRenderedPageBreak/>
        <w:t>Slika</w:t>
      </w:r>
      <w:proofErr w:type="spellEnd"/>
      <w:r>
        <w:rPr>
          <w:i/>
          <w:sz w:val="22"/>
        </w:rPr>
        <w:t xml:space="preserve"> 34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CalculateArcPosition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balističkom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formulom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horizontalna</w:t>
      </w:r>
      <w:proofErr w:type="spellEnd"/>
      <w:r>
        <w:rPr>
          <w:i/>
          <w:sz w:val="22"/>
        </w:rPr>
        <w:t xml:space="preserve"> + </w:t>
      </w:r>
      <w:proofErr w:type="spellStart"/>
      <w:r>
        <w:rPr>
          <w:i/>
          <w:sz w:val="22"/>
        </w:rPr>
        <w:t>vertikalna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komponenta</w:t>
      </w:r>
      <w:proofErr w:type="spellEnd"/>
      <w:r>
        <w:rPr>
          <w:i/>
          <w:sz w:val="22"/>
        </w:rPr>
        <w:t>)</w:t>
      </w:r>
    </w:p>
    <w:p w14:paraId="4715C915" w14:textId="77777777" w:rsidR="006900C0" w:rsidRDefault="00000000">
      <w:pPr>
        <w:jc w:val="both"/>
      </w:pPr>
      <w:r>
        <w:t xml:space="preserve">U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ExecuteJump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pomicanja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se </w:t>
      </w:r>
      <w:proofErr w:type="spellStart"/>
      <w:r>
        <w:t>Physics.SphereCast</w:t>
      </w:r>
      <w:proofErr w:type="spellEnd"/>
      <w:r>
        <w:t xml:space="preserve"> — Unity-</w:t>
      </w:r>
      <w:proofErr w:type="spellStart"/>
      <w:r>
        <w:t>jev</w:t>
      </w:r>
      <w:proofErr w:type="spellEnd"/>
      <w:r>
        <w:t xml:space="preserve"> </w:t>
      </w:r>
      <w:proofErr w:type="spellStart"/>
      <w:r>
        <w:t>poziv</w:t>
      </w:r>
      <w:proofErr w:type="spellEnd"/>
      <w:r>
        <w:t xml:space="preserve"> za </w:t>
      </w:r>
      <w:proofErr w:type="spellStart"/>
      <w:r>
        <w:t>provjeru</w:t>
      </w:r>
      <w:proofErr w:type="spellEnd"/>
      <w:r>
        <w:t xml:space="preserve"> bi li </w:t>
      </w:r>
      <w:proofErr w:type="spellStart"/>
      <w:r>
        <w:t>kugla</w:t>
      </w:r>
      <w:proofErr w:type="spellEnd"/>
      <w:r>
        <w:t xml:space="preserve"> </w:t>
      </w:r>
      <w:proofErr w:type="spellStart"/>
      <w:r>
        <w:t>zadanog</w:t>
      </w:r>
      <w:proofErr w:type="spellEnd"/>
      <w:r>
        <w:t xml:space="preserve"> </w:t>
      </w:r>
      <w:proofErr w:type="spellStart"/>
      <w:r>
        <w:t>polumjera</w:t>
      </w:r>
      <w:proofErr w:type="spellEnd"/>
      <w:r>
        <w:t xml:space="preserve"> (</w:t>
      </w:r>
      <w:proofErr w:type="spellStart"/>
      <w:r>
        <w:t>spiderRadius</w:t>
      </w:r>
      <w:proofErr w:type="spellEnd"/>
      <w:r>
        <w:t xml:space="preserve">)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pokreta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trenutne</w:t>
      </w:r>
      <w:proofErr w:type="spellEnd"/>
      <w:r>
        <w:t xml:space="preserve"> do </w:t>
      </w:r>
      <w:proofErr w:type="spellStart"/>
      <w:r>
        <w:t>sljedeće</w:t>
      </w:r>
      <w:proofErr w:type="spellEnd"/>
      <w:r>
        <w:t xml:space="preserve"> </w:t>
      </w:r>
      <w:proofErr w:type="spellStart"/>
      <w:r>
        <w:t>pozicije</w:t>
      </w:r>
      <w:proofErr w:type="spellEnd"/>
      <w:r>
        <w:t xml:space="preserve"> </w:t>
      </w:r>
      <w:proofErr w:type="spellStart"/>
      <w:r>
        <w:t>pogodila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Collider. Ako se </w:t>
      </w:r>
      <w:proofErr w:type="spellStart"/>
      <w:r>
        <w:t>sudar</w:t>
      </w:r>
      <w:proofErr w:type="spellEnd"/>
      <w:r>
        <w:t xml:space="preserve"> </w:t>
      </w:r>
      <w:proofErr w:type="spellStart"/>
      <w:r>
        <w:t>detektira</w:t>
      </w:r>
      <w:proofErr w:type="spellEnd"/>
      <w:r>
        <w:t xml:space="preserve">, </w:t>
      </w:r>
      <w:proofErr w:type="spellStart"/>
      <w:r>
        <w:t>pauk</w:t>
      </w:r>
      <w:proofErr w:type="spellEnd"/>
      <w:r>
        <w:t xml:space="preserve"> se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proofErr w:type="gramStart"/>
      <w:r>
        <w:t>hit.point</w:t>
      </w:r>
      <w:proofErr w:type="spellEnd"/>
      <w:proofErr w:type="gramEnd"/>
      <w:r>
        <w:t xml:space="preserve"> (</w:t>
      </w:r>
      <w:proofErr w:type="spellStart"/>
      <w:r>
        <w:t>točku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) </w:t>
      </w:r>
      <w:proofErr w:type="spellStart"/>
      <w:r>
        <w:t>pomaknutu</w:t>
      </w:r>
      <w:proofErr w:type="spellEnd"/>
      <w:r>
        <w:t xml:space="preserve"> za </w:t>
      </w:r>
      <w:proofErr w:type="spellStart"/>
      <w:proofErr w:type="gramStart"/>
      <w:r>
        <w:t>hit.normal</w:t>
      </w:r>
      <w:proofErr w:type="spellEnd"/>
      <w:proofErr w:type="gramEnd"/>
      <w:r>
        <w:t xml:space="preserve"> × </w:t>
      </w:r>
      <w:proofErr w:type="spellStart"/>
      <w:r>
        <w:t>spiderRadius</w:t>
      </w:r>
      <w:proofErr w:type="spellEnd"/>
      <w:r>
        <w:t xml:space="preserve"> (</w:t>
      </w:r>
      <w:proofErr w:type="spellStart"/>
      <w:r>
        <w:t>kako</w:t>
      </w:r>
      <w:proofErr w:type="spellEnd"/>
      <w:r>
        <w:t xml:space="preserve"> se ne bi </w:t>
      </w:r>
      <w:proofErr w:type="spellStart"/>
      <w:r>
        <w:t>zabio</w:t>
      </w:r>
      <w:proofErr w:type="spellEnd"/>
      <w:r>
        <w:t xml:space="preserve"> u </w:t>
      </w:r>
      <w:proofErr w:type="spellStart"/>
      <w:r>
        <w:t>plohu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skok</w:t>
      </w:r>
      <w:proofErr w:type="spellEnd"/>
      <w:r>
        <w:t xml:space="preserve"> se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završava</w:t>
      </w:r>
      <w:proofErr w:type="spellEnd"/>
      <w:r>
        <w:t xml:space="preserve"> </w:t>
      </w:r>
      <w:proofErr w:type="spellStart"/>
      <w:r>
        <w:t>metodom</w:t>
      </w:r>
      <w:proofErr w:type="spellEnd"/>
      <w:r>
        <w:t xml:space="preserve"> </w:t>
      </w:r>
      <w:proofErr w:type="spellStart"/>
      <w:r>
        <w:t>EndJump</w:t>
      </w:r>
      <w:proofErr w:type="spellEnd"/>
      <w:r>
        <w:t>.</w:t>
      </w:r>
    </w:p>
    <w:p w14:paraId="29D015A1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35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ExecuteJump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Physics.SphereCast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detekcijom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slijetanja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2EDA83A7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35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ExecuteJump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Physics.SphereCast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detekcijom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slijetanja</w:t>
      </w:r>
      <w:proofErr w:type="spellEnd"/>
    </w:p>
    <w:p w14:paraId="0FF9600F" w14:textId="77777777" w:rsidR="006900C0" w:rsidRDefault="00000000">
      <w:pPr>
        <w:pStyle w:val="Naslov2"/>
      </w:pPr>
      <w:bookmarkStart w:id="40" w:name="_Toc229699411"/>
      <w:r>
        <w:t xml:space="preserve">7.3. </w:t>
      </w:r>
      <w:proofErr w:type="spellStart"/>
      <w:r>
        <w:t>Animacija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korekcija</w:t>
      </w:r>
      <w:proofErr w:type="spellEnd"/>
      <w:r>
        <w:t xml:space="preserve"> </w:t>
      </w:r>
      <w:proofErr w:type="spellStart"/>
      <w:r>
        <w:t>rotacije</w:t>
      </w:r>
      <w:proofErr w:type="spellEnd"/>
      <w:r>
        <w:t xml:space="preserve"> u </w:t>
      </w:r>
      <w:proofErr w:type="spellStart"/>
      <w:r>
        <w:t>zraku</w:t>
      </w:r>
      <w:bookmarkEnd w:id="40"/>
      <w:proofErr w:type="spellEnd"/>
    </w:p>
    <w:p w14:paraId="6CE6D060" w14:textId="77777777" w:rsidR="006900C0" w:rsidRDefault="00000000">
      <w:pPr>
        <w:jc w:val="both"/>
      </w:pPr>
      <w:proofErr w:type="spellStart"/>
      <w:r>
        <w:t>Tijekom</w:t>
      </w:r>
      <w:proofErr w:type="spellEnd"/>
      <w:r>
        <w:t xml:space="preserve"> </w:t>
      </w:r>
      <w:proofErr w:type="spellStart"/>
      <w:r>
        <w:t>leta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se </w:t>
      </w:r>
      <w:proofErr w:type="spellStart"/>
      <w:r>
        <w:t>vizualno</w:t>
      </w:r>
      <w:proofErr w:type="spellEnd"/>
      <w:r>
        <w:t xml:space="preserve"> „</w:t>
      </w:r>
      <w:proofErr w:type="spellStart"/>
      <w:proofErr w:type="gramStart"/>
      <w:r>
        <w:t>skupljaju</w:t>
      </w:r>
      <w:proofErr w:type="spellEnd"/>
      <w:r>
        <w:t xml:space="preserve">“ </w:t>
      </w:r>
      <w:proofErr w:type="spellStart"/>
      <w:r>
        <w:t>ispod</w:t>
      </w:r>
      <w:proofErr w:type="spellEnd"/>
      <w:proofErr w:type="gramEnd"/>
      <w:r>
        <w:t xml:space="preserve"> </w:t>
      </w:r>
      <w:proofErr w:type="spellStart"/>
      <w:r>
        <w:t>tijela</w:t>
      </w:r>
      <w:proofErr w:type="spellEnd"/>
      <w:r>
        <w:t xml:space="preserve">.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HandleLegAnimations</w:t>
      </w:r>
      <w:proofErr w:type="spellEnd"/>
      <w:r>
        <w:t xml:space="preserve"> </w:t>
      </w:r>
      <w:proofErr w:type="spellStart"/>
      <w:r>
        <w:t>svakim</w:t>
      </w:r>
      <w:proofErr w:type="spellEnd"/>
      <w:r>
        <w:t xml:space="preserve"> frame-om </w:t>
      </w:r>
      <w:proofErr w:type="spellStart"/>
      <w:r>
        <w:t>interpolira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*_target </w:t>
      </w:r>
      <w:proofErr w:type="spellStart"/>
      <w:r>
        <w:t>objekta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(</w:t>
      </w:r>
      <w:proofErr w:type="spellStart"/>
      <w:r>
        <w:t>originalPos</w:t>
      </w:r>
      <w:proofErr w:type="spellEnd"/>
      <w:r>
        <w:t xml:space="preserve"> + </w:t>
      </w:r>
      <w:proofErr w:type="spellStart"/>
      <w:r>
        <w:t>bodyTransform.up</w:t>
      </w:r>
      <w:proofErr w:type="spellEnd"/>
      <w:r>
        <w:t xml:space="preserve"> × </w:t>
      </w:r>
      <w:proofErr w:type="spellStart"/>
      <w:r>
        <w:t>legTuckHeight</w:t>
      </w:r>
      <w:proofErr w:type="spellEnd"/>
      <w:r>
        <w:t xml:space="preserve">) </w:t>
      </w:r>
      <w:proofErr w:type="spellStart"/>
      <w:r>
        <w:t>koristeći</w:t>
      </w:r>
      <w:proofErr w:type="spellEnd"/>
      <w:r>
        <w:t xml:space="preserve"> </w:t>
      </w:r>
      <w:proofErr w:type="spellStart"/>
      <w:r>
        <w:t>Vector3.Lerp</w:t>
      </w:r>
      <w:proofErr w:type="spellEnd"/>
      <w:r>
        <w:t xml:space="preserve">. Kako se </w:t>
      </w:r>
      <w:proofErr w:type="spellStart"/>
      <w:r>
        <w:t>približava</w:t>
      </w:r>
      <w:proofErr w:type="spellEnd"/>
      <w:r>
        <w:t xml:space="preserve"> </w:t>
      </w:r>
      <w:proofErr w:type="spellStart"/>
      <w:r>
        <w:t>slijetanje</w:t>
      </w:r>
      <w:proofErr w:type="spellEnd"/>
      <w:r>
        <w:t xml:space="preserve"> (</w:t>
      </w:r>
      <w:proofErr w:type="spellStart"/>
      <w:r>
        <w:t>jumpProgress</w:t>
      </w:r>
      <w:proofErr w:type="spellEnd"/>
      <w:r>
        <w:t xml:space="preserve"> &gt; 0.7), </w:t>
      </w:r>
      <w:proofErr w:type="spellStart"/>
      <w:r>
        <w:t>noge</w:t>
      </w:r>
      <w:proofErr w:type="spellEnd"/>
      <w:r>
        <w:t xml:space="preserve"> se </w:t>
      </w:r>
      <w:proofErr w:type="spellStart"/>
      <w:r>
        <w:t>ponovno</w:t>
      </w:r>
      <w:proofErr w:type="spellEnd"/>
      <w:r>
        <w:t xml:space="preserve"> </w:t>
      </w:r>
      <w:proofErr w:type="spellStart"/>
      <w:r>
        <w:t>spuštaju</w:t>
      </w:r>
      <w:proofErr w:type="spellEnd"/>
      <w:r>
        <w:t xml:space="preserve"> u </w:t>
      </w:r>
      <w:proofErr w:type="spellStart"/>
      <w:r>
        <w:t>suprotnom</w:t>
      </w:r>
      <w:proofErr w:type="spellEnd"/>
      <w:r>
        <w:t xml:space="preserve"> </w:t>
      </w:r>
      <w:proofErr w:type="spellStart"/>
      <w:r>
        <w:t>smjeru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sprema</w:t>
      </w:r>
      <w:proofErr w:type="spellEnd"/>
      <w:r>
        <w:t xml:space="preserve"> </w:t>
      </w:r>
      <w:proofErr w:type="spellStart"/>
      <w:r>
        <w:t>vizualno</w:t>
      </w:r>
      <w:proofErr w:type="spellEnd"/>
      <w:r>
        <w:t xml:space="preserve"> </w:t>
      </w:r>
      <w:proofErr w:type="spellStart"/>
      <w:r>
        <w:t>uvjerljiv</w:t>
      </w:r>
      <w:proofErr w:type="spellEnd"/>
      <w:r>
        <w:t xml:space="preserve"> „</w:t>
      </w:r>
      <w:proofErr w:type="spellStart"/>
      <w:proofErr w:type="gramStart"/>
      <w:r>
        <w:t>sletni</w:t>
      </w:r>
      <w:proofErr w:type="spellEnd"/>
      <w:r>
        <w:t xml:space="preserve">“ </w:t>
      </w:r>
      <w:proofErr w:type="spellStart"/>
      <w:r>
        <w:t>stav</w:t>
      </w:r>
      <w:proofErr w:type="spellEnd"/>
      <w:proofErr w:type="gramEnd"/>
      <w:r>
        <w:t>.</w:t>
      </w:r>
    </w:p>
    <w:p w14:paraId="6DD4E42A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36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HandleLegAnimations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koja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interpolira</w:t>
      </w:r>
      <w:proofErr w:type="spellEnd"/>
      <w:r>
        <w:rPr>
          <w:i/>
          <w:color w:val="787878"/>
          <w:sz w:val="22"/>
        </w:rPr>
        <w:t xml:space="preserve"> *_target </w:t>
      </w:r>
      <w:proofErr w:type="spellStart"/>
      <w:r>
        <w:rPr>
          <w:i/>
          <w:color w:val="787878"/>
          <w:sz w:val="22"/>
        </w:rPr>
        <w:t>pozicije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nogu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prema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tijelu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1B4211AD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36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HandleLegAnimations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koja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interpolira</w:t>
      </w:r>
      <w:proofErr w:type="spellEnd"/>
      <w:r>
        <w:rPr>
          <w:i/>
          <w:sz w:val="22"/>
        </w:rPr>
        <w:t xml:space="preserve"> *_target </w:t>
      </w:r>
      <w:proofErr w:type="spellStart"/>
      <w:r>
        <w:rPr>
          <w:i/>
          <w:sz w:val="22"/>
        </w:rPr>
        <w:t>pozicije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nogu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prema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tijelu</w:t>
      </w:r>
      <w:proofErr w:type="spellEnd"/>
    </w:p>
    <w:p w14:paraId="50ACDB69" w14:textId="77777777" w:rsidR="006900C0" w:rsidRDefault="00000000">
      <w:pPr>
        <w:jc w:val="both"/>
      </w:pPr>
      <w:proofErr w:type="spellStart"/>
      <w:r>
        <w:t>Paralelno</w:t>
      </w:r>
      <w:proofErr w:type="spellEnd"/>
      <w:r>
        <w:t xml:space="preserve">,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HandleAirRotation</w:t>
      </w:r>
      <w:proofErr w:type="spellEnd"/>
      <w:r>
        <w:t xml:space="preserve"> </w:t>
      </w:r>
      <w:proofErr w:type="spellStart"/>
      <w:r>
        <w:t>rotira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leta</w:t>
      </w:r>
      <w:proofErr w:type="spellEnd"/>
      <w:r>
        <w:t xml:space="preserve">.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Quaternion.Slerp</w:t>
      </w:r>
      <w:proofErr w:type="spellEnd"/>
      <w:r>
        <w:t xml:space="preserve"> za </w:t>
      </w:r>
      <w:proofErr w:type="spellStart"/>
      <w:r>
        <w:t>glatko</w:t>
      </w:r>
      <w:proofErr w:type="spellEnd"/>
      <w:r>
        <w:t xml:space="preserve"> </w:t>
      </w:r>
      <w:proofErr w:type="spellStart"/>
      <w:r>
        <w:t>prijelazno</w:t>
      </w:r>
      <w:proofErr w:type="spellEnd"/>
      <w:r>
        <w:t xml:space="preserve"> </w:t>
      </w:r>
      <w:proofErr w:type="spellStart"/>
      <w:r>
        <w:t>mijenjanje</w:t>
      </w:r>
      <w:proofErr w:type="spellEnd"/>
      <w:r>
        <w:t xml:space="preserve"> </w:t>
      </w:r>
      <w:proofErr w:type="spellStart"/>
      <w:r>
        <w:t>rotacije</w:t>
      </w:r>
      <w:proofErr w:type="spellEnd"/>
      <w:r>
        <w:t xml:space="preserve">, s </w:t>
      </w:r>
      <w:proofErr w:type="spellStart"/>
      <w:r>
        <w:t>blagim</w:t>
      </w:r>
      <w:proofErr w:type="spellEnd"/>
      <w:r>
        <w:t xml:space="preserve"> </w:t>
      </w:r>
      <w:proofErr w:type="spellStart"/>
      <w:r>
        <w:t>ublaženjem</w:t>
      </w:r>
      <w:proofErr w:type="spellEnd"/>
      <w:r>
        <w:t xml:space="preserve"> </w:t>
      </w:r>
      <w:proofErr w:type="spellStart"/>
      <w:r>
        <w:t>brzine</w:t>
      </w:r>
      <w:proofErr w:type="spellEnd"/>
      <w:r>
        <w:t xml:space="preserve"> u </w:t>
      </w:r>
      <w:proofErr w:type="spellStart"/>
      <w:r>
        <w:t>finalnoj</w:t>
      </w:r>
      <w:proofErr w:type="spellEnd"/>
      <w:r>
        <w:t xml:space="preserve"> </w:t>
      </w:r>
      <w:proofErr w:type="spellStart"/>
      <w:r>
        <w:t>fazi</w:t>
      </w:r>
      <w:proofErr w:type="spellEnd"/>
      <w:r>
        <w:t xml:space="preserve"> (</w:t>
      </w:r>
      <w:proofErr w:type="spellStart"/>
      <w:r>
        <w:t>jumpProgress</w:t>
      </w:r>
      <w:proofErr w:type="spellEnd"/>
      <w:r>
        <w:t xml:space="preserve"> &gt; 0.7) —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slijetanje</w:t>
      </w:r>
      <w:proofErr w:type="spellEnd"/>
      <w:r>
        <w:t xml:space="preserve"> ne bi </w:t>
      </w:r>
      <w:proofErr w:type="spellStart"/>
      <w:r>
        <w:t>izgledalo</w:t>
      </w:r>
      <w:proofErr w:type="spellEnd"/>
      <w:r>
        <w:t xml:space="preserve"> </w:t>
      </w:r>
      <w:proofErr w:type="spellStart"/>
      <w:r>
        <w:t>trzajno</w:t>
      </w:r>
      <w:proofErr w:type="spellEnd"/>
      <w:r>
        <w:t>.</w:t>
      </w:r>
    </w:p>
    <w:p w14:paraId="126A2284" w14:textId="77777777" w:rsidR="006900C0" w:rsidRDefault="00000000">
      <w:r>
        <w:br w:type="page"/>
      </w:r>
    </w:p>
    <w:p w14:paraId="0CBACD7D" w14:textId="77777777" w:rsidR="006900C0" w:rsidRDefault="00000000">
      <w:pPr>
        <w:pStyle w:val="Naslov1"/>
      </w:pPr>
      <w:bookmarkStart w:id="41" w:name="_Toc229699412"/>
      <w:r>
        <w:lastRenderedPageBreak/>
        <w:t xml:space="preserve">8. Smrt </w:t>
      </w:r>
      <w:proofErr w:type="spellStart"/>
      <w:r>
        <w:t>i</w:t>
      </w:r>
      <w:proofErr w:type="spellEnd"/>
      <w:r>
        <w:t xml:space="preserve"> </w:t>
      </w:r>
      <w:proofErr w:type="spellStart"/>
      <w:r>
        <w:t>ponovno</w:t>
      </w:r>
      <w:proofErr w:type="spellEnd"/>
      <w:r>
        <w:t xml:space="preserve"> </w:t>
      </w:r>
      <w:proofErr w:type="spellStart"/>
      <w:r>
        <w:t>postavljanje</w:t>
      </w:r>
      <w:proofErr w:type="spellEnd"/>
      <w:r>
        <w:t xml:space="preserve"> </w:t>
      </w:r>
      <w:proofErr w:type="spellStart"/>
      <w:r>
        <w:t>pauka</w:t>
      </w:r>
      <w:bookmarkEnd w:id="41"/>
      <w:proofErr w:type="spellEnd"/>
    </w:p>
    <w:p w14:paraId="7569FC57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PlayerDeath</w:t>
      </w:r>
      <w:proofErr w:type="spellEnd"/>
      <w:r>
        <w:t xml:space="preserve">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onim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se </w:t>
      </w:r>
      <w:proofErr w:type="spellStart"/>
      <w:r>
        <w:t>događa</w:t>
      </w:r>
      <w:proofErr w:type="spellEnd"/>
      <w:r>
        <w:t xml:space="preserve"> </w:t>
      </w:r>
      <w:proofErr w:type="spellStart"/>
      <w:r>
        <w:t>kad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dotakne</w:t>
      </w:r>
      <w:proofErr w:type="spellEnd"/>
      <w:r>
        <w:t xml:space="preserve"> </w:t>
      </w:r>
      <w:proofErr w:type="spellStart"/>
      <w:r>
        <w:t>smrtonosni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(</w:t>
      </w:r>
      <w:proofErr w:type="spellStart"/>
      <w:r>
        <w:t>pilu</w:t>
      </w:r>
      <w:proofErr w:type="spellEnd"/>
      <w:r>
        <w:t xml:space="preserve">, laser </w:t>
      </w:r>
      <w:proofErr w:type="spellStart"/>
      <w:r>
        <w:t>ili</w:t>
      </w:r>
      <w:proofErr w:type="spellEnd"/>
      <w:r>
        <w:t xml:space="preserve"> sl.). Smrt se </w:t>
      </w:r>
      <w:proofErr w:type="spellStart"/>
      <w:r>
        <w:t>aktivira</w:t>
      </w:r>
      <w:proofErr w:type="spellEnd"/>
      <w:r>
        <w:t xml:space="preserve"> Unity-</w:t>
      </w:r>
      <w:proofErr w:type="spellStart"/>
      <w:r>
        <w:t>jevim</w:t>
      </w:r>
      <w:proofErr w:type="spellEnd"/>
      <w:r>
        <w:t xml:space="preserve"> event-om </w:t>
      </w:r>
      <w:proofErr w:type="spellStart"/>
      <w:r>
        <w:t>OnTriggerEnter</w:t>
      </w:r>
      <w:proofErr w:type="spellEnd"/>
      <w:r>
        <w:t xml:space="preserve"> —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pozivom</w:t>
      </w:r>
      <w:proofErr w:type="spellEnd"/>
      <w:r>
        <w:t xml:space="preserve"> koji Unity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kad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Collider </w:t>
      </w:r>
      <w:proofErr w:type="spellStart"/>
      <w:r>
        <w:t>uđe</w:t>
      </w:r>
      <w:proofErr w:type="spellEnd"/>
      <w:r>
        <w:t xml:space="preserve"> u trigger </w:t>
      </w:r>
      <w:proofErr w:type="spellStart"/>
      <w:r>
        <w:t>zonu</w:t>
      </w:r>
      <w:proofErr w:type="spellEnd"/>
      <w:r>
        <w:t xml:space="preserve"> </w:t>
      </w:r>
      <w:proofErr w:type="spellStart"/>
      <w:r>
        <w:t>drugog</w:t>
      </w:r>
      <w:proofErr w:type="spellEnd"/>
      <w:r>
        <w:t xml:space="preserve"> </w:t>
      </w:r>
      <w:proofErr w:type="spellStart"/>
      <w:r>
        <w:t>Colliderom</w:t>
      </w:r>
      <w:proofErr w:type="spellEnd"/>
      <w:r>
        <w:t xml:space="preserve">; </w:t>
      </w:r>
      <w:proofErr w:type="spellStart"/>
      <w:r>
        <w:t>PlayerDeath</w:t>
      </w:r>
      <w:proofErr w:type="spellEnd"/>
      <w:r>
        <w:t xml:space="preserve">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li </w:t>
      </w:r>
      <w:proofErr w:type="spellStart"/>
      <w:r>
        <w:t>ulazni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tag „</w:t>
      </w:r>
      <w:proofErr w:type="spellStart"/>
      <w:proofErr w:type="gramStart"/>
      <w:r>
        <w:t>DeathZone</w:t>
      </w:r>
      <w:proofErr w:type="spellEnd"/>
      <w:r>
        <w:t xml:space="preserve">“ </w:t>
      </w:r>
      <w:proofErr w:type="spellStart"/>
      <w:r>
        <w:t>i</w:t>
      </w:r>
      <w:proofErr w:type="spellEnd"/>
      <w:proofErr w:type="gram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,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Die.</w:t>
      </w:r>
    </w:p>
    <w:p w14:paraId="7E027DD4" w14:textId="77777777" w:rsidR="006900C0" w:rsidRDefault="00000000">
      <w:pPr>
        <w:pStyle w:val="Naslov2"/>
      </w:pPr>
      <w:bookmarkStart w:id="42" w:name="_Toc229699413"/>
      <w:r>
        <w:t xml:space="preserve">8.1. </w:t>
      </w:r>
      <w:proofErr w:type="spellStart"/>
      <w:r>
        <w:t>Tijek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— </w:t>
      </w:r>
      <w:proofErr w:type="spellStart"/>
      <w:r>
        <w:t>metoda</w:t>
      </w:r>
      <w:proofErr w:type="spellEnd"/>
      <w:r>
        <w:t xml:space="preserve"> Die</w:t>
      </w:r>
      <w:bookmarkEnd w:id="42"/>
    </w:p>
    <w:p w14:paraId="40A22155" w14:textId="77777777" w:rsidR="006900C0" w:rsidRDefault="00000000">
      <w:pPr>
        <w:jc w:val="both"/>
      </w:pPr>
      <w:proofErr w:type="spellStart"/>
      <w:r>
        <w:t>Metoda</w:t>
      </w:r>
      <w:proofErr w:type="spellEnd"/>
      <w:r>
        <w:t xml:space="preserve"> Die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sljedeći</w:t>
      </w:r>
      <w:proofErr w:type="spellEnd"/>
      <w:r>
        <w:t xml:space="preserve"> </w:t>
      </w:r>
      <w:proofErr w:type="spellStart"/>
      <w:r>
        <w:t>slijed</w:t>
      </w:r>
      <w:proofErr w:type="spellEnd"/>
      <w:r>
        <w:t xml:space="preserve"> </w:t>
      </w:r>
      <w:proofErr w:type="spellStart"/>
      <w:r>
        <w:t>radnji</w:t>
      </w:r>
      <w:proofErr w:type="spellEnd"/>
      <w:r>
        <w:t>:</w:t>
      </w:r>
    </w:p>
    <w:p w14:paraId="26E58256" w14:textId="77777777" w:rsidR="006900C0" w:rsidRDefault="00000000">
      <w:pPr>
        <w:pStyle w:val="Grafikeoznake"/>
      </w:pPr>
      <w:proofErr w:type="spellStart"/>
      <w:r>
        <w:t>Postavlja</w:t>
      </w:r>
      <w:proofErr w:type="spellEnd"/>
      <w:r>
        <w:t xml:space="preserve"> </w:t>
      </w:r>
      <w:proofErr w:type="spellStart"/>
      <w:r>
        <w:t>zastavicu</w:t>
      </w:r>
      <w:proofErr w:type="spellEnd"/>
      <w:r>
        <w:t xml:space="preserve"> </w:t>
      </w:r>
      <w:proofErr w:type="spellStart"/>
      <w:r>
        <w:t>isDead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true </w:t>
      </w:r>
      <w:proofErr w:type="spellStart"/>
      <w:r>
        <w:t>kako</w:t>
      </w:r>
      <w:proofErr w:type="spellEnd"/>
      <w:r>
        <w:t xml:space="preserve"> se Die ne bi </w:t>
      </w:r>
      <w:proofErr w:type="spellStart"/>
      <w:r>
        <w:t>pokrenuo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puta </w:t>
      </w:r>
      <w:proofErr w:type="spellStart"/>
      <w:r>
        <w:t>uzastopno</w:t>
      </w:r>
      <w:proofErr w:type="spellEnd"/>
      <w:r>
        <w:t xml:space="preserve"> (</w:t>
      </w:r>
      <w:proofErr w:type="spellStart"/>
      <w:r>
        <w:t>sprječavanje</w:t>
      </w:r>
      <w:proofErr w:type="spellEnd"/>
      <w:r>
        <w:t xml:space="preserve"> </w:t>
      </w:r>
      <w:proofErr w:type="spellStart"/>
      <w:r>
        <w:t>višestrukog</w:t>
      </w:r>
      <w:proofErr w:type="spellEnd"/>
      <w:r>
        <w:t xml:space="preserve"> </w:t>
      </w:r>
      <w:proofErr w:type="spellStart"/>
      <w:r>
        <w:t>aktiviranja</w:t>
      </w:r>
      <w:proofErr w:type="spellEnd"/>
      <w:r>
        <w:t>).</w:t>
      </w:r>
    </w:p>
    <w:p w14:paraId="4DC5E985" w14:textId="77777777" w:rsidR="006900C0" w:rsidRDefault="00000000">
      <w:pPr>
        <w:pStyle w:val="Grafikeoznake"/>
      </w:pPr>
      <w:proofErr w:type="spellStart"/>
      <w:r>
        <w:t>Poziva</w:t>
      </w:r>
      <w:proofErr w:type="spellEnd"/>
      <w:r>
        <w:t xml:space="preserve"> </w:t>
      </w:r>
      <w:proofErr w:type="spellStart"/>
      <w:r>
        <w:t>LevelStatsTracker.RegisterDeath</w:t>
      </w:r>
      <w:proofErr w:type="spellEnd"/>
      <w:r>
        <w:t xml:space="preserve"> — singleton (</w:t>
      </w:r>
      <w:proofErr w:type="spellStart"/>
      <w:r>
        <w:t>uzorak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globalno</w:t>
      </w:r>
      <w:proofErr w:type="spellEnd"/>
      <w:r>
        <w:t xml:space="preserve"> </w:t>
      </w:r>
      <w:proofErr w:type="spellStart"/>
      <w:r>
        <w:t>dostupna</w:t>
      </w:r>
      <w:proofErr w:type="spellEnd"/>
      <w:r>
        <w:t xml:space="preserve"> </w:t>
      </w:r>
      <w:proofErr w:type="spellStart"/>
      <w:r>
        <w:t>instanca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) koji </w:t>
      </w:r>
      <w:proofErr w:type="spellStart"/>
      <w:r>
        <w:t>broji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trenutne</w:t>
      </w:r>
      <w:proofErr w:type="spellEnd"/>
      <w:r>
        <w:t xml:space="preserve"> </w:t>
      </w:r>
      <w:proofErr w:type="spellStart"/>
      <w:r>
        <w:t>razine</w:t>
      </w:r>
      <w:proofErr w:type="spellEnd"/>
      <w:r>
        <w:t>.</w:t>
      </w:r>
    </w:p>
    <w:p w14:paraId="3C9C69B6" w14:textId="77777777" w:rsidR="006900C0" w:rsidRDefault="00000000">
      <w:pPr>
        <w:pStyle w:val="Grafikeoznake"/>
      </w:pPr>
      <w:proofErr w:type="spellStart"/>
      <w:r>
        <w:t>Sprema</w:t>
      </w:r>
      <w:proofErr w:type="spellEnd"/>
      <w:r>
        <w:t xml:space="preserve"> </w:t>
      </w:r>
      <w:proofErr w:type="spellStart"/>
      <w:r>
        <w:t>povećani</w:t>
      </w:r>
      <w:proofErr w:type="spellEnd"/>
      <w:r>
        <w:t xml:space="preserve"> </w:t>
      </w:r>
      <w:proofErr w:type="spellStart"/>
      <w:r>
        <w:t>totalDeaths</w:t>
      </w:r>
      <w:proofErr w:type="spellEnd"/>
      <w:r>
        <w:t xml:space="preserve"> u </w:t>
      </w:r>
      <w:proofErr w:type="spellStart"/>
      <w:r>
        <w:t>GameSaveData</w:t>
      </w:r>
      <w:proofErr w:type="spellEnd"/>
      <w:r>
        <w:t xml:space="preserve"> (</w:t>
      </w:r>
      <w:proofErr w:type="spellStart"/>
      <w:r>
        <w:t>klasu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za </w:t>
      </w:r>
      <w:proofErr w:type="spellStart"/>
      <w:r>
        <w:t>trajno</w:t>
      </w:r>
      <w:proofErr w:type="spellEnd"/>
      <w:r>
        <w:t xml:space="preserve"> </w:t>
      </w:r>
      <w:proofErr w:type="spellStart"/>
      <w:r>
        <w:t>spremanje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pohranjuje</w:t>
      </w:r>
      <w:proofErr w:type="spellEnd"/>
      <w:r>
        <w:t xml:space="preserve"> ga </w:t>
      </w:r>
      <w:proofErr w:type="spellStart"/>
      <w:r>
        <w:t>na</w:t>
      </w:r>
      <w:proofErr w:type="spellEnd"/>
      <w:r>
        <w:t xml:space="preserve"> disk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statičke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 </w:t>
      </w:r>
      <w:proofErr w:type="spellStart"/>
      <w:r>
        <w:t>SaveSystem</w:t>
      </w:r>
      <w:proofErr w:type="spellEnd"/>
      <w:r>
        <w:t>.</w:t>
      </w:r>
    </w:p>
    <w:p w14:paraId="57902F27" w14:textId="77777777" w:rsidR="006900C0" w:rsidRDefault="00000000">
      <w:pPr>
        <w:pStyle w:val="Grafikeoznake"/>
      </w:pPr>
      <w:proofErr w:type="spellStart"/>
      <w:r>
        <w:t>Skriva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renderere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pozivom</w:t>
      </w:r>
      <w:proofErr w:type="spellEnd"/>
      <w:r>
        <w:t xml:space="preserve"> </w:t>
      </w:r>
      <w:proofErr w:type="spellStart"/>
      <w:r>
        <w:t>SetSpiderVisible</w:t>
      </w:r>
      <w:proofErr w:type="spellEnd"/>
      <w:r>
        <w:t xml:space="preserve">(false) — </w:t>
      </w:r>
      <w:proofErr w:type="spellStart"/>
      <w:r>
        <w:t>pomoćne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gasi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Renderer </w:t>
      </w:r>
      <w:proofErr w:type="spellStart"/>
      <w:r>
        <w:t>komponente</w:t>
      </w:r>
      <w:proofErr w:type="spellEnd"/>
      <w:r>
        <w:t xml:space="preserve"> u </w:t>
      </w:r>
      <w:proofErr w:type="spellStart"/>
      <w:r>
        <w:t>djeci</w:t>
      </w:r>
      <w:proofErr w:type="spellEnd"/>
      <w:r>
        <w:t xml:space="preserve"> </w:t>
      </w:r>
      <w:proofErr w:type="spellStart"/>
      <w:r>
        <w:t>objekta</w:t>
      </w:r>
      <w:proofErr w:type="spellEnd"/>
      <w:r>
        <w:t>.</w:t>
      </w:r>
    </w:p>
    <w:p w14:paraId="516DC24F" w14:textId="77777777" w:rsidR="006900C0" w:rsidRDefault="00000000">
      <w:pPr>
        <w:pStyle w:val="Grafikeoznake"/>
      </w:pPr>
      <w:r>
        <w:t xml:space="preserve">Ako je </w:t>
      </w:r>
      <w:proofErr w:type="spellStart"/>
      <w:r>
        <w:t>aktivan</w:t>
      </w:r>
      <w:proofErr w:type="spellEnd"/>
      <w:r>
        <w:t xml:space="preserve"> </w:t>
      </w:r>
      <w:proofErr w:type="spellStart"/>
      <w:r>
        <w:t>skok</w:t>
      </w:r>
      <w:proofErr w:type="spellEnd"/>
      <w:r>
        <w:t xml:space="preserve">,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SimpleArcJump.ResetJump</w:t>
      </w:r>
      <w:proofErr w:type="spellEnd"/>
      <w:r>
        <w:t xml:space="preserve"> — bez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SimpleArcJump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nastavila</w:t>
      </w:r>
      <w:proofErr w:type="spellEnd"/>
      <w:r>
        <w:t xml:space="preserve"> </w:t>
      </w:r>
      <w:proofErr w:type="spellStart"/>
      <w:r>
        <w:t>pomicati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po </w:t>
      </w:r>
      <w:proofErr w:type="spellStart"/>
      <w:r>
        <w:t>balističkoj</w:t>
      </w:r>
      <w:proofErr w:type="spellEnd"/>
      <w:r>
        <w:t xml:space="preserve"> </w:t>
      </w:r>
      <w:proofErr w:type="spellStart"/>
      <w:r>
        <w:t>putanji</w:t>
      </w:r>
      <w:proofErr w:type="spellEnd"/>
      <w:r>
        <w:t xml:space="preserve"> </w:t>
      </w:r>
      <w:proofErr w:type="spellStart"/>
      <w:r>
        <w:t>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smrti</w:t>
      </w:r>
      <w:proofErr w:type="spellEnd"/>
      <w:r>
        <w:t>.</w:t>
      </w:r>
    </w:p>
    <w:p w14:paraId="7AC4340D" w14:textId="77777777" w:rsidR="006900C0" w:rsidRDefault="00000000">
      <w:pPr>
        <w:pStyle w:val="Grafikeoznake"/>
      </w:pPr>
      <w:proofErr w:type="spellStart"/>
      <w:r>
        <w:t>Onemogućuje</w:t>
      </w:r>
      <w:proofErr w:type="spellEnd"/>
      <w:r>
        <w:t xml:space="preserve"> </w:t>
      </w:r>
      <w:proofErr w:type="spellStart"/>
      <w:r>
        <w:t>skriptu</w:t>
      </w:r>
      <w:proofErr w:type="spellEnd"/>
      <w:r>
        <w:t xml:space="preserve"> </w:t>
      </w:r>
      <w:proofErr w:type="spellStart"/>
      <w:r>
        <w:t>GroundStick</w:t>
      </w:r>
      <w:proofErr w:type="spellEnd"/>
      <w:r>
        <w:t xml:space="preserve"> (</w:t>
      </w:r>
      <w:proofErr w:type="spellStart"/>
      <w:proofErr w:type="gramStart"/>
      <w:r>
        <w:t>component.enabled</w:t>
      </w:r>
      <w:proofErr w:type="spellEnd"/>
      <w:proofErr w:type="gramEnd"/>
      <w:r>
        <w:t xml:space="preserve"> = false), </w:t>
      </w:r>
      <w:proofErr w:type="spellStart"/>
      <w:r>
        <w:t>zaustavljajući</w:t>
      </w:r>
      <w:proofErr w:type="spellEnd"/>
      <w:r>
        <w:t xml:space="preserve"> </w:t>
      </w:r>
      <w:proofErr w:type="spellStart"/>
      <w:r>
        <w:t>proceduralno</w:t>
      </w:r>
      <w:proofErr w:type="spellEnd"/>
      <w:r>
        <w:t xml:space="preserve"> </w:t>
      </w:r>
      <w:proofErr w:type="spellStart"/>
      <w:r>
        <w:t>hodanje</w:t>
      </w:r>
      <w:proofErr w:type="spellEnd"/>
      <w:r>
        <w:t>.</w:t>
      </w:r>
    </w:p>
    <w:p w14:paraId="540DD161" w14:textId="77777777" w:rsidR="006900C0" w:rsidRDefault="00000000">
      <w:pPr>
        <w:pStyle w:val="Grafikeoznake"/>
      </w:pPr>
      <w:proofErr w:type="spellStart"/>
      <w:r>
        <w:t>Instancira</w:t>
      </w:r>
      <w:proofErr w:type="spellEnd"/>
      <w:r>
        <w:t xml:space="preserve"> </w:t>
      </w:r>
      <w:proofErr w:type="spellStart"/>
      <w:r>
        <w:t>eksploziju</w:t>
      </w:r>
      <w:proofErr w:type="spellEnd"/>
      <w:r>
        <w:t xml:space="preserve"> </w:t>
      </w:r>
      <w:proofErr w:type="spellStart"/>
      <w:r>
        <w:t>ispred</w:t>
      </w:r>
      <w:proofErr w:type="spellEnd"/>
      <w:r>
        <w:t xml:space="preserve"> </w:t>
      </w:r>
      <w:proofErr w:type="spellStart"/>
      <w:r>
        <w:t>kamere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GameObject</w:t>
      </w:r>
      <w:proofErr w:type="spellEnd"/>
      <w:r>
        <w:t xml:space="preserve"> (Instantiate — Unity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stvara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kopiju</w:t>
      </w:r>
      <w:proofErr w:type="spellEnd"/>
      <w:r>
        <w:t xml:space="preserve"> </w:t>
      </w:r>
      <w:proofErr w:type="spellStart"/>
      <w:r>
        <w:t>zadanog</w:t>
      </w:r>
      <w:proofErr w:type="spellEnd"/>
      <w:r>
        <w:t xml:space="preserve"> prefab-a u </w:t>
      </w:r>
      <w:proofErr w:type="spellStart"/>
      <w:r>
        <w:t>sceni</w:t>
      </w:r>
      <w:proofErr w:type="spellEnd"/>
      <w:r>
        <w:t xml:space="preserve">). Prefab </w:t>
      </w:r>
      <w:proofErr w:type="spellStart"/>
      <w:r>
        <w:t>dolazi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Mirza Beig </w:t>
      </w:r>
      <w:proofErr w:type="spellStart"/>
      <w:r>
        <w:t>paketa</w:t>
      </w:r>
      <w:proofErr w:type="spellEnd"/>
      <w:r>
        <w:t xml:space="preserve"> </w:t>
      </w:r>
      <w:proofErr w:type="spellStart"/>
      <w:r>
        <w:t>opisanog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4.</w:t>
      </w:r>
    </w:p>
    <w:p w14:paraId="31265D6A" w14:textId="77777777" w:rsidR="006900C0" w:rsidRDefault="00000000">
      <w:pPr>
        <w:pStyle w:val="Grafikeoznake"/>
      </w:pPr>
      <w:proofErr w:type="spellStart"/>
      <w:r>
        <w:t>Pokreće</w:t>
      </w:r>
      <w:proofErr w:type="spellEnd"/>
      <w:r>
        <w:t xml:space="preserve"> coroutine </w:t>
      </w:r>
      <w:proofErr w:type="spellStart"/>
      <w:r>
        <w:t>FreezeAfterExplosion</w:t>
      </w:r>
      <w:proofErr w:type="spellEnd"/>
      <w:r>
        <w:t xml:space="preserve"> — coroutine je </w:t>
      </w:r>
      <w:proofErr w:type="spellStart"/>
      <w:r>
        <w:t>posebna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u </w:t>
      </w:r>
      <w:proofErr w:type="spellStart"/>
      <w:r>
        <w:t>Unityju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pauzirati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izvođenje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yield </w:t>
      </w:r>
      <w:proofErr w:type="spellStart"/>
      <w:r>
        <w:t>naredbe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nastaviti</w:t>
      </w:r>
      <w:proofErr w:type="spellEnd"/>
      <w:r>
        <w:t xml:space="preserve"> u </w:t>
      </w:r>
      <w:proofErr w:type="spellStart"/>
      <w:r>
        <w:t>kasnijem</w:t>
      </w:r>
      <w:proofErr w:type="spellEnd"/>
      <w:r>
        <w:t xml:space="preserve"> frame-u (</w:t>
      </w:r>
      <w:proofErr w:type="spellStart"/>
      <w:r>
        <w:t>idealno</w:t>
      </w:r>
      <w:proofErr w:type="spellEnd"/>
      <w:r>
        <w:t xml:space="preserve"> za </w:t>
      </w:r>
      <w:proofErr w:type="spellStart"/>
      <w:r>
        <w:t>odgađanja</w:t>
      </w:r>
      <w:proofErr w:type="spellEnd"/>
      <w:r>
        <w:t xml:space="preserve">). </w:t>
      </w:r>
      <w:proofErr w:type="spellStart"/>
      <w:r>
        <w:t>Nakon</w:t>
      </w:r>
      <w:proofErr w:type="spellEnd"/>
      <w:r>
        <w:t xml:space="preserve"> 0.1 s </w:t>
      </w:r>
      <w:proofErr w:type="spellStart"/>
      <w:r>
        <w:t>realnog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Time.timeScale</w:t>
      </w:r>
      <w:proofErr w:type="spellEnd"/>
      <w:r>
        <w:t xml:space="preserve"> = 0 (</w:t>
      </w:r>
      <w:proofErr w:type="spellStart"/>
      <w:r>
        <w:t>Time.timeScale</w:t>
      </w:r>
      <w:proofErr w:type="spellEnd"/>
      <w:r>
        <w:t xml:space="preserve"> je </w:t>
      </w:r>
      <w:proofErr w:type="spellStart"/>
      <w:r>
        <w:t>globalni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brzine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u </w:t>
      </w:r>
      <w:proofErr w:type="spellStart"/>
      <w:r>
        <w:t>Unityju</w:t>
      </w:r>
      <w:proofErr w:type="spellEnd"/>
      <w:r>
        <w:t xml:space="preserve">; </w:t>
      </w:r>
      <w:proofErr w:type="spellStart"/>
      <w:r>
        <w:t>vrijednost</w:t>
      </w:r>
      <w:proofErr w:type="spellEnd"/>
      <w:r>
        <w:t xml:space="preserve"> 0 </w:t>
      </w:r>
      <w:proofErr w:type="spellStart"/>
      <w:r>
        <w:t>zaustavlja</w:t>
      </w:r>
      <w:proofErr w:type="spellEnd"/>
      <w:r>
        <w:t xml:space="preserve"> </w:t>
      </w:r>
      <w:proofErr w:type="spellStart"/>
      <w:r>
        <w:t>sva</w:t>
      </w:r>
      <w:proofErr w:type="spellEnd"/>
      <w:r>
        <w:t xml:space="preserve"> Update </w:t>
      </w:r>
      <w:proofErr w:type="spellStart"/>
      <w:r>
        <w:t>ažuriranja</w:t>
      </w:r>
      <w:proofErr w:type="spellEnd"/>
      <w:r>
        <w:t xml:space="preserve">, </w:t>
      </w:r>
      <w:proofErr w:type="spellStart"/>
      <w:r>
        <w:t>vrijednost</w:t>
      </w:r>
      <w:proofErr w:type="spellEnd"/>
      <w:r>
        <w:t xml:space="preserve"> 1 je </w:t>
      </w:r>
      <w:proofErr w:type="spellStart"/>
      <w:r>
        <w:t>normalna</w:t>
      </w:r>
      <w:proofErr w:type="spellEnd"/>
      <w:r>
        <w:t xml:space="preserve"> </w:t>
      </w:r>
      <w:proofErr w:type="spellStart"/>
      <w:r>
        <w:t>brzina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smrti</w:t>
      </w:r>
      <w:proofErr w:type="spellEnd"/>
      <w:r>
        <w:t>.</w:t>
      </w:r>
    </w:p>
    <w:p w14:paraId="27DA89EB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37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Die u </w:t>
      </w:r>
      <w:proofErr w:type="spellStart"/>
      <w:r>
        <w:rPr>
          <w:i/>
          <w:color w:val="787878"/>
          <w:sz w:val="22"/>
        </w:rPr>
        <w:t>skripti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PlayerDeath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redoslijedom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radnji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nakon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kontakta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DeathZone</w:t>
      </w:r>
      <w:proofErr w:type="spellEnd"/>
      <w:r>
        <w:rPr>
          <w:i/>
          <w:color w:val="787878"/>
          <w:sz w:val="22"/>
        </w:rPr>
        <w:t>-</w:t>
      </w:r>
      <w:proofErr w:type="gramStart"/>
      <w:r>
        <w:rPr>
          <w:i/>
          <w:color w:val="787878"/>
          <w:sz w:val="22"/>
        </w:rPr>
        <w:t>om ]</w:t>
      </w:r>
      <w:proofErr w:type="gramEnd"/>
    </w:p>
    <w:p w14:paraId="05E9D11E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lastRenderedPageBreak/>
        <w:t>Slika</w:t>
      </w:r>
      <w:proofErr w:type="spellEnd"/>
      <w:r>
        <w:rPr>
          <w:i/>
          <w:sz w:val="22"/>
        </w:rPr>
        <w:t xml:space="preserve"> 37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Die u </w:t>
      </w:r>
      <w:proofErr w:type="spellStart"/>
      <w:r>
        <w:rPr>
          <w:i/>
          <w:sz w:val="22"/>
        </w:rPr>
        <w:t>skripti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PlayerDeath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redoslijedom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radnji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nakon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kontakta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DeathZone</w:t>
      </w:r>
      <w:proofErr w:type="spellEnd"/>
      <w:r>
        <w:rPr>
          <w:i/>
          <w:sz w:val="22"/>
        </w:rPr>
        <w:t>-om</w:t>
      </w:r>
    </w:p>
    <w:p w14:paraId="76083015" w14:textId="77777777" w:rsidR="006900C0" w:rsidRDefault="00000000">
      <w:pPr>
        <w:pStyle w:val="Naslov2"/>
      </w:pPr>
      <w:bookmarkStart w:id="43" w:name="_Toc229699414"/>
      <w:r>
        <w:t xml:space="preserve">8.2. Respawn </w:t>
      </w:r>
      <w:proofErr w:type="spellStart"/>
      <w:r>
        <w:t>na</w:t>
      </w:r>
      <w:proofErr w:type="spellEnd"/>
      <w:r>
        <w:t xml:space="preserve"> </w:t>
      </w:r>
      <w:proofErr w:type="spellStart"/>
      <w:r>
        <w:t>checkpointu</w:t>
      </w:r>
      <w:proofErr w:type="spellEnd"/>
      <w:r>
        <w:t xml:space="preserve"> — co</w:t>
      </w:r>
      <w:r w:rsidR="00F01EF2">
        <w:t>-</w:t>
      </w:r>
      <w:r>
        <w:t xml:space="preserve">routine </w:t>
      </w:r>
      <w:proofErr w:type="spellStart"/>
      <w:r>
        <w:t>DelayedRespawn</w:t>
      </w:r>
      <w:bookmarkEnd w:id="43"/>
      <w:proofErr w:type="spellEnd"/>
    </w:p>
    <w:p w14:paraId="33297AB5" w14:textId="77777777" w:rsidR="006900C0" w:rsidRDefault="00000000">
      <w:pPr>
        <w:jc w:val="both"/>
      </w:pP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gumb</w:t>
      </w:r>
      <w:proofErr w:type="spellEnd"/>
      <w:r>
        <w:t xml:space="preserve"> „Respawn at </w:t>
      </w:r>
      <w:proofErr w:type="gramStart"/>
      <w:r>
        <w:t xml:space="preserve">checkpoint“ </w:t>
      </w:r>
      <w:proofErr w:type="spellStart"/>
      <w:r>
        <w:t>poziva</w:t>
      </w:r>
      <w:proofErr w:type="spellEnd"/>
      <w:proofErr w:type="gramEnd"/>
      <w:r>
        <w:t xml:space="preserve"> se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OnRespawnAtCheckpoint</w:t>
      </w:r>
      <w:proofErr w:type="spellEnd"/>
      <w:r>
        <w:t xml:space="preserve">. Ona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Time.timeScale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1 (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normalni</w:t>
      </w:r>
      <w:proofErr w:type="spellEnd"/>
      <w:r>
        <w:t xml:space="preserve"> </w:t>
      </w:r>
      <w:proofErr w:type="spellStart"/>
      <w:r>
        <w:t>protok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co</w:t>
      </w:r>
      <w:r w:rsidR="00ED255A">
        <w:t>-</w:t>
      </w:r>
      <w:r>
        <w:t xml:space="preserve">routine </w:t>
      </w:r>
      <w:proofErr w:type="spellStart"/>
      <w:r>
        <w:t>DelayedRespawn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izvodi</w:t>
      </w:r>
      <w:proofErr w:type="spellEnd"/>
      <w:r>
        <w:t xml:space="preserve"> </w:t>
      </w:r>
      <w:proofErr w:type="spellStart"/>
      <w:r>
        <w:t>pažljivo</w:t>
      </w:r>
      <w:proofErr w:type="spellEnd"/>
      <w:r>
        <w:t xml:space="preserve"> </w:t>
      </w:r>
      <w:proofErr w:type="spellStart"/>
      <w:r>
        <w:t>orkestriran</w:t>
      </w:r>
      <w:proofErr w:type="spellEnd"/>
      <w:r>
        <w:t xml:space="preserve"> </w:t>
      </w:r>
      <w:proofErr w:type="spellStart"/>
      <w:r>
        <w:t>slijed</w:t>
      </w:r>
      <w:proofErr w:type="spellEnd"/>
      <w:r>
        <w:t>:</w:t>
      </w:r>
    </w:p>
    <w:p w14:paraId="59554CF1" w14:textId="77777777" w:rsidR="006900C0" w:rsidRDefault="00000000">
      <w:pPr>
        <w:pStyle w:val="Grafikeoznake"/>
      </w:pPr>
      <w:proofErr w:type="spellStart"/>
      <w:r>
        <w:t>WaitForSecondsRealtime</w:t>
      </w:r>
      <w:proofErr w:type="spellEnd"/>
      <w:r>
        <w:t>(</w:t>
      </w:r>
      <w:proofErr w:type="spellStart"/>
      <w:r>
        <w:t>0.2f</w:t>
      </w:r>
      <w:proofErr w:type="spellEnd"/>
      <w:r>
        <w:t>) — Unity-</w:t>
      </w:r>
      <w:proofErr w:type="spellStart"/>
      <w:r>
        <w:t>jeva</w:t>
      </w:r>
      <w:proofErr w:type="spellEnd"/>
      <w:r>
        <w:t xml:space="preserve"> </w:t>
      </w:r>
      <w:proofErr w:type="spellStart"/>
      <w:r>
        <w:t>instrukcija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čeka</w:t>
      </w:r>
      <w:proofErr w:type="spellEnd"/>
      <w:r>
        <w:t xml:space="preserve"> </w:t>
      </w:r>
      <w:proofErr w:type="spellStart"/>
      <w:r>
        <w:t>zadano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u </w:t>
      </w:r>
      <w:proofErr w:type="spellStart"/>
      <w:r>
        <w:t>realnim</w:t>
      </w:r>
      <w:proofErr w:type="spellEnd"/>
      <w:r>
        <w:t xml:space="preserve"> </w:t>
      </w:r>
      <w:proofErr w:type="spellStart"/>
      <w:r>
        <w:t>sekundama</w:t>
      </w:r>
      <w:proofErr w:type="spellEnd"/>
      <w:r>
        <w:t xml:space="preserve"> (</w:t>
      </w:r>
      <w:proofErr w:type="spellStart"/>
      <w:r>
        <w:t>neovisno</w:t>
      </w:r>
      <w:proofErr w:type="spellEnd"/>
      <w:r>
        <w:t xml:space="preserve"> o </w:t>
      </w:r>
      <w:proofErr w:type="spellStart"/>
      <w:r>
        <w:t>Time.timeScale</w:t>
      </w:r>
      <w:proofErr w:type="spellEnd"/>
      <w:r>
        <w:t xml:space="preserve">-u; u </w:t>
      </w:r>
      <w:proofErr w:type="spellStart"/>
      <w:r>
        <w:t>običnom</w:t>
      </w:r>
      <w:proofErr w:type="spellEnd"/>
      <w:r>
        <w:t xml:space="preserve"> </w:t>
      </w:r>
      <w:proofErr w:type="spellStart"/>
      <w:r>
        <w:t>WaitForSeconds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zaostali</w:t>
      </w:r>
      <w:proofErr w:type="spellEnd"/>
      <w:r>
        <w:t xml:space="preserve"> </w:t>
      </w:r>
      <w:proofErr w:type="spellStart"/>
      <w:r>
        <w:t>timeScale</w:t>
      </w:r>
      <w:proofErr w:type="spellEnd"/>
      <w:r>
        <w:t xml:space="preserve"> = 0 </w:t>
      </w:r>
      <w:proofErr w:type="spellStart"/>
      <w:r>
        <w:t>mogao</w:t>
      </w:r>
      <w:proofErr w:type="spellEnd"/>
      <w:r>
        <w:t xml:space="preserve"> </w:t>
      </w:r>
      <w:proofErr w:type="spellStart"/>
      <w:r>
        <w:t>blokirati</w:t>
      </w:r>
      <w:proofErr w:type="spellEnd"/>
      <w:r>
        <w:t xml:space="preserve"> co</w:t>
      </w:r>
      <w:r w:rsidR="00A77C71">
        <w:t>-</w:t>
      </w:r>
      <w:r>
        <w:t>routine).</w:t>
      </w:r>
    </w:p>
    <w:p w14:paraId="38759590" w14:textId="77777777" w:rsidR="006900C0" w:rsidRDefault="00000000">
      <w:pPr>
        <w:pStyle w:val="Grafikeoznake"/>
      </w:pPr>
      <w:proofErr w:type="spellStart"/>
      <w:r>
        <w:t>Dohvati</w:t>
      </w:r>
      <w:proofErr w:type="spellEnd"/>
      <w:r>
        <w:t xml:space="preserve"> </w:t>
      </w:r>
      <w:proofErr w:type="spellStart"/>
      <w:r>
        <w:t>ciljnu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respawna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singleton-a </w:t>
      </w:r>
      <w:proofErr w:type="spellStart"/>
      <w:r>
        <w:t>CheckpointManager</w:t>
      </w:r>
      <w:proofErr w:type="spellEnd"/>
      <w:r>
        <w:t xml:space="preserve"> </w:t>
      </w:r>
      <w:proofErr w:type="spellStart"/>
      <w:r>
        <w:t>pozivom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GetRespawnPoint</w:t>
      </w:r>
      <w:proofErr w:type="spellEnd"/>
      <w:r>
        <w:t xml:space="preserve">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pohranjenu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zadnjeg</w:t>
      </w:r>
      <w:proofErr w:type="spellEnd"/>
      <w:r>
        <w:t xml:space="preserve"> </w:t>
      </w:r>
      <w:proofErr w:type="spellStart"/>
      <w:r>
        <w:t>aktiviranog</w:t>
      </w:r>
      <w:proofErr w:type="spellEnd"/>
      <w:r>
        <w:t xml:space="preserve"> </w:t>
      </w:r>
      <w:proofErr w:type="spellStart"/>
      <w:r>
        <w:t>checkpointa</w:t>
      </w:r>
      <w:proofErr w:type="spellEnd"/>
      <w:r>
        <w:t xml:space="preserve"> (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početak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nijedan</w:t>
      </w:r>
      <w:proofErr w:type="spellEnd"/>
      <w:r>
        <w:t xml:space="preserve"> </w:t>
      </w:r>
      <w:proofErr w:type="spellStart"/>
      <w:r>
        <w:t>aktiviran</w:t>
      </w:r>
      <w:proofErr w:type="spellEnd"/>
      <w:r>
        <w:t>).</w:t>
      </w:r>
    </w:p>
    <w:p w14:paraId="11F79141" w14:textId="77777777" w:rsidR="006900C0" w:rsidRDefault="00000000">
      <w:pPr>
        <w:pStyle w:val="Grafikeoznake"/>
      </w:pPr>
      <w:proofErr w:type="spellStart"/>
      <w:r>
        <w:t>Poziva</w:t>
      </w:r>
      <w:proofErr w:type="spellEnd"/>
      <w:r>
        <w:t xml:space="preserve"> </w:t>
      </w:r>
      <w:proofErr w:type="spellStart"/>
      <w:r>
        <w:t>GroundStick.Teleport</w:t>
      </w:r>
      <w:proofErr w:type="spellEnd"/>
      <w:r>
        <w:t>(</w:t>
      </w:r>
      <w:proofErr w:type="spellStart"/>
      <w:r>
        <w:t>respawnPos</w:t>
      </w:r>
      <w:proofErr w:type="spellEnd"/>
      <w:r>
        <w:t xml:space="preserve">). Bez </w:t>
      </w:r>
      <w:proofErr w:type="spellStart"/>
      <w:r>
        <w:t>ove</w:t>
      </w:r>
      <w:proofErr w:type="spellEnd"/>
      <w:r>
        <w:t xml:space="preserve"> </w:t>
      </w:r>
      <w:proofErr w:type="spellStart"/>
      <w:r>
        <w:t>sinkronizirane</w:t>
      </w:r>
      <w:proofErr w:type="spellEnd"/>
      <w:r>
        <w:t xml:space="preserve"> </w:t>
      </w:r>
      <w:proofErr w:type="spellStart"/>
      <w:r>
        <w:t>teleportacije</w:t>
      </w:r>
      <w:proofErr w:type="spellEnd"/>
      <w:r>
        <w:t xml:space="preserve">, </w:t>
      </w:r>
      <w:proofErr w:type="spellStart"/>
      <w:r>
        <w:t>vrijednosti</w:t>
      </w:r>
      <w:proofErr w:type="spellEnd"/>
      <w:r>
        <w:t xml:space="preserve"> </w:t>
      </w:r>
      <w:proofErr w:type="spellStart"/>
      <w:r>
        <w:t>lastPlantedPosition</w:t>
      </w:r>
      <w:proofErr w:type="spellEnd"/>
      <w:r>
        <w:t xml:space="preserve"> u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nozi</w:t>
      </w:r>
      <w:proofErr w:type="spellEnd"/>
      <w:r>
        <w:t xml:space="preserve"> </w:t>
      </w:r>
      <w:proofErr w:type="spellStart"/>
      <w:r>
        <w:t>ostale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u </w:t>
      </w:r>
      <w:proofErr w:type="spellStart"/>
      <w:r>
        <w:t>starim</w:t>
      </w:r>
      <w:proofErr w:type="spellEnd"/>
      <w:r>
        <w:t xml:space="preserve"> </w:t>
      </w:r>
      <w:proofErr w:type="spellStart"/>
      <w:r>
        <w:t>svjetskim</w:t>
      </w:r>
      <w:proofErr w:type="spellEnd"/>
      <w:r>
        <w:t xml:space="preserve"> </w:t>
      </w:r>
      <w:proofErr w:type="spellStart"/>
      <w:r>
        <w:t>koordinatama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u </w:t>
      </w:r>
      <w:proofErr w:type="spellStart"/>
      <w:r>
        <w:t>sljedećem</w:t>
      </w:r>
      <w:proofErr w:type="spellEnd"/>
      <w:r>
        <w:t xml:space="preserve"> frame-u </w:t>
      </w:r>
      <w:proofErr w:type="spellStart"/>
      <w:r>
        <w:t>povukao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natrag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njima</w:t>
      </w:r>
      <w:proofErr w:type="spellEnd"/>
      <w:r>
        <w:t>.</w:t>
      </w:r>
    </w:p>
    <w:p w14:paraId="618C1938" w14:textId="77777777" w:rsidR="006900C0" w:rsidRDefault="00000000">
      <w:pPr>
        <w:pStyle w:val="Grafikeoznake"/>
      </w:pPr>
      <w:proofErr w:type="spellStart"/>
      <w:r>
        <w:t>Ponovno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rendere</w:t>
      </w:r>
      <w:proofErr w:type="spellEnd"/>
      <w:r>
        <w:t xml:space="preserve">, </w:t>
      </w:r>
      <w:proofErr w:type="spellStart"/>
      <w:r>
        <w:t>ponovno</w:t>
      </w:r>
      <w:proofErr w:type="spellEnd"/>
      <w:r>
        <w:t xml:space="preserve">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skriptu</w:t>
      </w:r>
      <w:proofErr w:type="spellEnd"/>
      <w:r>
        <w:t xml:space="preserve"> </w:t>
      </w:r>
      <w:proofErr w:type="spellStart"/>
      <w:r>
        <w:t>GroundStick</w:t>
      </w:r>
      <w:proofErr w:type="spellEnd"/>
      <w:r>
        <w:t xml:space="preserve"> (</w:t>
      </w:r>
      <w:proofErr w:type="spellStart"/>
      <w:proofErr w:type="gramStart"/>
      <w:r>
        <w:t>component.enabled</w:t>
      </w:r>
      <w:proofErr w:type="spellEnd"/>
      <w:proofErr w:type="gramEnd"/>
      <w:r>
        <w:t xml:space="preserve"> = true),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SimpleArcJump.ResetJump</w:t>
      </w:r>
      <w:proofErr w:type="spellEnd"/>
      <w:r>
        <w:t xml:space="preserve"> za </w:t>
      </w:r>
      <w:proofErr w:type="spellStart"/>
      <w:r>
        <w:t>potpuni</w:t>
      </w:r>
      <w:proofErr w:type="spellEnd"/>
      <w:r>
        <w:t xml:space="preserve"> reset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skoka</w:t>
      </w:r>
      <w:proofErr w:type="spellEnd"/>
      <w:r>
        <w:t>.</w:t>
      </w:r>
    </w:p>
    <w:p w14:paraId="56B0526F" w14:textId="77777777" w:rsidR="006900C0" w:rsidRDefault="00000000">
      <w:pPr>
        <w:pStyle w:val="Grafikeoznake"/>
      </w:pPr>
      <w:proofErr w:type="spellStart"/>
      <w:r>
        <w:t>Postavlja</w:t>
      </w:r>
      <w:proofErr w:type="spellEnd"/>
      <w:r>
        <w:t xml:space="preserve"> </w:t>
      </w:r>
      <w:proofErr w:type="spellStart"/>
      <w:r>
        <w:t>isDead</w:t>
      </w:r>
      <w:proofErr w:type="spellEnd"/>
      <w:r>
        <w:t xml:space="preserve"> = false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sljedeća</w:t>
      </w:r>
      <w:proofErr w:type="spellEnd"/>
      <w:r>
        <w:t xml:space="preserve"> </w:t>
      </w:r>
      <w:proofErr w:type="spellStart"/>
      <w:r>
        <w:t>smrt</w:t>
      </w:r>
      <w:proofErr w:type="spellEnd"/>
      <w:r>
        <w:t>.</w:t>
      </w:r>
    </w:p>
    <w:p w14:paraId="4557450A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38 — Visual Studio Code — coroutine </w:t>
      </w:r>
      <w:proofErr w:type="spellStart"/>
      <w:r>
        <w:rPr>
          <w:i/>
          <w:color w:val="787878"/>
          <w:sz w:val="22"/>
        </w:rPr>
        <w:t>DelayedRespawn</w:t>
      </w:r>
      <w:proofErr w:type="spellEnd"/>
      <w:r>
        <w:rPr>
          <w:i/>
          <w:color w:val="787878"/>
          <w:sz w:val="22"/>
        </w:rPr>
        <w:t xml:space="preserve"> u </w:t>
      </w:r>
      <w:proofErr w:type="spellStart"/>
      <w:r>
        <w:rPr>
          <w:i/>
          <w:color w:val="787878"/>
          <w:sz w:val="22"/>
        </w:rPr>
        <w:t>skripti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PlayerDeath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pozivom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GroundStick.Teleport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40006CDF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38 – Visual Studio Code — co</w:t>
      </w:r>
      <w:r w:rsidR="00660DD6">
        <w:rPr>
          <w:i/>
          <w:sz w:val="22"/>
        </w:rPr>
        <w:t>-</w:t>
      </w:r>
      <w:r>
        <w:rPr>
          <w:i/>
          <w:sz w:val="22"/>
        </w:rPr>
        <w:t xml:space="preserve">routine </w:t>
      </w:r>
      <w:proofErr w:type="spellStart"/>
      <w:r>
        <w:rPr>
          <w:i/>
          <w:sz w:val="22"/>
        </w:rPr>
        <w:t>DelayedRespawn</w:t>
      </w:r>
      <w:proofErr w:type="spellEnd"/>
      <w:r>
        <w:rPr>
          <w:i/>
          <w:sz w:val="22"/>
        </w:rPr>
        <w:t xml:space="preserve"> u </w:t>
      </w:r>
      <w:proofErr w:type="spellStart"/>
      <w:r>
        <w:rPr>
          <w:i/>
          <w:sz w:val="22"/>
        </w:rPr>
        <w:t>skripti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PlayerDeath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pozivom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GroundStick.Teleport</w:t>
      </w:r>
      <w:proofErr w:type="spellEnd"/>
    </w:p>
    <w:p w14:paraId="6B5D717D" w14:textId="77777777" w:rsidR="006900C0" w:rsidRDefault="00000000">
      <w:pPr>
        <w:jc w:val="both"/>
      </w:pPr>
      <w:proofErr w:type="spellStart"/>
      <w:r>
        <w:t>Sučelje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također</w:t>
      </w:r>
      <w:proofErr w:type="spellEnd"/>
      <w:r>
        <w:t xml:space="preserve"> </w:t>
      </w:r>
      <w:proofErr w:type="spellStart"/>
      <w:r>
        <w:t>nudi</w:t>
      </w:r>
      <w:proofErr w:type="spellEnd"/>
      <w:r>
        <w:t xml:space="preserve"> </w:t>
      </w:r>
      <w:proofErr w:type="spellStart"/>
      <w:r>
        <w:t>opcije</w:t>
      </w:r>
      <w:proofErr w:type="spellEnd"/>
      <w:r>
        <w:t xml:space="preserve"> „Restart </w:t>
      </w:r>
      <w:proofErr w:type="gramStart"/>
      <w:r>
        <w:t>Level“ (</w:t>
      </w:r>
      <w:proofErr w:type="spellStart"/>
      <w:proofErr w:type="gramEnd"/>
      <w:r>
        <w:t>učitava</w:t>
      </w:r>
      <w:proofErr w:type="spellEnd"/>
      <w:r>
        <w:t xml:space="preserve"> </w:t>
      </w:r>
      <w:proofErr w:type="spellStart"/>
      <w:r>
        <w:t>trenutnu</w:t>
      </w:r>
      <w:proofErr w:type="spellEnd"/>
      <w:r>
        <w:t xml:space="preserve"> </w:t>
      </w:r>
      <w:proofErr w:type="spellStart"/>
      <w:r>
        <w:t>scenu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LoadingScreen</w:t>
      </w:r>
      <w:proofErr w:type="spellEnd"/>
      <w:r>
        <w:t xml:space="preserve"> —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poglavlje</w:t>
      </w:r>
      <w:proofErr w:type="spellEnd"/>
      <w:r>
        <w:t xml:space="preserve"> 10) </w:t>
      </w:r>
      <w:proofErr w:type="spellStart"/>
      <w:r>
        <w:t>i</w:t>
      </w:r>
      <w:proofErr w:type="spellEnd"/>
      <w:r>
        <w:t xml:space="preserve"> „Main </w:t>
      </w:r>
      <w:proofErr w:type="gramStart"/>
      <w:r>
        <w:t>Menu“ (</w:t>
      </w:r>
      <w:proofErr w:type="spellStart"/>
      <w:proofErr w:type="gramEnd"/>
      <w:r>
        <w:t>vraća</w:t>
      </w:r>
      <w:proofErr w:type="spellEnd"/>
      <w:r>
        <w:t xml:space="preserve"> se u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proofErr w:type="spellEnd"/>
      <w:r>
        <w:t xml:space="preserve">). U oba </w:t>
      </w:r>
      <w:proofErr w:type="spellStart"/>
      <w:r>
        <w:t>slučaja</w:t>
      </w:r>
      <w:proofErr w:type="spellEnd"/>
      <w:r>
        <w:t xml:space="preserve"> </w:t>
      </w:r>
      <w:proofErr w:type="spellStart"/>
      <w:r>
        <w:t>Time.timeScale</w:t>
      </w:r>
      <w:proofErr w:type="spellEnd"/>
      <w:r>
        <w:t xml:space="preserve"> </w:t>
      </w:r>
      <w:proofErr w:type="spellStart"/>
      <w:r>
        <w:t>eksplicitno</w:t>
      </w:r>
      <w:proofErr w:type="spellEnd"/>
      <w:r>
        <w:t xml:space="preserve"> se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1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scene, </w:t>
      </w:r>
      <w:proofErr w:type="spellStart"/>
      <w:r>
        <w:t>jer</w:t>
      </w:r>
      <w:proofErr w:type="spellEnd"/>
      <w:r>
        <w:t xml:space="preserve"> Unity ne </w:t>
      </w:r>
      <w:proofErr w:type="spellStart"/>
      <w:r>
        <w:t>resetira</w:t>
      </w:r>
      <w:proofErr w:type="spellEnd"/>
      <w:r>
        <w:t xml:space="preserve"> to </w:t>
      </w:r>
      <w:proofErr w:type="spellStart"/>
      <w:r>
        <w:t>globalno</w:t>
      </w:r>
      <w:proofErr w:type="spellEnd"/>
      <w:r>
        <w:t xml:space="preserve"> </w:t>
      </w:r>
      <w:proofErr w:type="spellStart"/>
      <w:r>
        <w:t>svojstvo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>.</w:t>
      </w:r>
    </w:p>
    <w:p w14:paraId="7AD7B760" w14:textId="77777777" w:rsidR="006900C0" w:rsidRDefault="00000000">
      <w:r>
        <w:br w:type="page"/>
      </w:r>
    </w:p>
    <w:p w14:paraId="40A2DE87" w14:textId="77777777" w:rsidR="006900C0" w:rsidRDefault="00000000">
      <w:pPr>
        <w:pStyle w:val="Naslov1"/>
      </w:pPr>
      <w:bookmarkStart w:id="44" w:name="_Toc229699415"/>
      <w:r>
        <w:lastRenderedPageBreak/>
        <w:t xml:space="preserve">9.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checkpointa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spremanja</w:t>
      </w:r>
      <w:bookmarkEnd w:id="44"/>
      <w:proofErr w:type="spellEnd"/>
    </w:p>
    <w:p w14:paraId="433FB63D" w14:textId="77777777" w:rsidR="006900C0" w:rsidRDefault="00000000">
      <w:pPr>
        <w:jc w:val="both"/>
      </w:pPr>
      <w:proofErr w:type="spellStart"/>
      <w:r>
        <w:t>Sustav</w:t>
      </w:r>
      <w:proofErr w:type="spellEnd"/>
      <w:r>
        <w:t xml:space="preserve"> za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napretka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razinu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trajno</w:t>
      </w:r>
      <w:proofErr w:type="spellEnd"/>
      <w:r>
        <w:t xml:space="preserve"> </w:t>
      </w:r>
      <w:proofErr w:type="spellStart"/>
      <w:r>
        <w:t>spremanje</w:t>
      </w:r>
      <w:proofErr w:type="spellEnd"/>
      <w:r>
        <w:t xml:space="preserve"> </w:t>
      </w:r>
      <w:proofErr w:type="spellStart"/>
      <w:r>
        <w:t>organiziran</w:t>
      </w:r>
      <w:proofErr w:type="spellEnd"/>
      <w:r>
        <w:t xml:space="preserve"> je u </w:t>
      </w:r>
      <w:proofErr w:type="spellStart"/>
      <w:r>
        <w:t>mapi</w:t>
      </w:r>
      <w:proofErr w:type="spellEnd"/>
      <w:r>
        <w:t xml:space="preserve"> Assets/</w:t>
      </w:r>
      <w:proofErr w:type="spellStart"/>
      <w:r>
        <w:t>MyScripts</w:t>
      </w:r>
      <w:proofErr w:type="spellEnd"/>
      <w:r>
        <w:t>/</w:t>
      </w:r>
      <w:proofErr w:type="spellStart"/>
      <w:r>
        <w:t>save_checkpoint</w:t>
      </w:r>
      <w:proofErr w:type="spellEnd"/>
      <w:r>
        <w:t xml:space="preserve">. </w:t>
      </w:r>
      <w:proofErr w:type="spellStart"/>
      <w:r>
        <w:t>Sastoji</w:t>
      </w:r>
      <w:proofErr w:type="spellEnd"/>
      <w:r>
        <w:t xml:space="preserve"> se od pet </w:t>
      </w:r>
      <w:proofErr w:type="spellStart"/>
      <w:r>
        <w:t>skripti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zajednički</w:t>
      </w:r>
      <w:proofErr w:type="spellEnd"/>
      <w:r>
        <w:t xml:space="preserve"> </w:t>
      </w:r>
      <w:proofErr w:type="spellStart"/>
      <w:r>
        <w:t>omogućuju</w:t>
      </w:r>
      <w:proofErr w:type="spellEnd"/>
      <w:r>
        <w:t xml:space="preserve"> da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nastaviti</w:t>
      </w:r>
      <w:proofErr w:type="spellEnd"/>
      <w:r>
        <w:t xml:space="preserve"> </w:t>
      </w:r>
      <w:proofErr w:type="spellStart"/>
      <w:r>
        <w:t>igru</w:t>
      </w:r>
      <w:proofErr w:type="spellEnd"/>
      <w:r>
        <w:t xml:space="preserve"> s </w:t>
      </w:r>
      <w:proofErr w:type="spellStart"/>
      <w:r>
        <w:t>posljednje</w:t>
      </w:r>
      <w:proofErr w:type="spellEnd"/>
      <w:r>
        <w:t xml:space="preserve"> </w:t>
      </w:r>
      <w:proofErr w:type="spellStart"/>
      <w:r>
        <w:t>dosegnutog</w:t>
      </w:r>
      <w:proofErr w:type="spellEnd"/>
      <w:r>
        <w:t xml:space="preserve"> </w:t>
      </w:r>
      <w:proofErr w:type="spellStart"/>
      <w:r>
        <w:t>checkpointa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trajno</w:t>
      </w:r>
      <w:proofErr w:type="spellEnd"/>
      <w:r>
        <w:t xml:space="preserve"> </w:t>
      </w:r>
      <w:proofErr w:type="spellStart"/>
      <w:r>
        <w:t>otključa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akumulira</w:t>
      </w:r>
      <w:proofErr w:type="spellEnd"/>
      <w:r>
        <w:t xml:space="preserve"> </w:t>
      </w:r>
      <w:proofErr w:type="spellStart"/>
      <w:r>
        <w:t>ukupan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smrti</w:t>
      </w:r>
      <w:proofErr w:type="spellEnd"/>
      <w:r>
        <w:t>.</w:t>
      </w:r>
    </w:p>
    <w:p w14:paraId="7E3F09CA" w14:textId="77777777" w:rsidR="006900C0" w:rsidRDefault="00000000">
      <w:pPr>
        <w:pStyle w:val="Naslov2"/>
      </w:pPr>
      <w:bookmarkStart w:id="45" w:name="_Toc229699416"/>
      <w:r>
        <w:t xml:space="preserve">9.1.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CheckpointManager</w:t>
      </w:r>
      <w:proofErr w:type="spellEnd"/>
      <w:r>
        <w:t xml:space="preserve"> — singleton </w:t>
      </w:r>
      <w:proofErr w:type="spellStart"/>
      <w:r>
        <w:t>kroz</w:t>
      </w:r>
      <w:proofErr w:type="spellEnd"/>
      <w:r>
        <w:t xml:space="preserve"> scene</w:t>
      </w:r>
      <w:bookmarkEnd w:id="45"/>
    </w:p>
    <w:p w14:paraId="53677D19" w14:textId="77777777" w:rsidR="006900C0" w:rsidRDefault="00000000">
      <w:pPr>
        <w:jc w:val="both"/>
      </w:pPr>
      <w:proofErr w:type="spellStart"/>
      <w:r>
        <w:t>CheckpointManager</w:t>
      </w:r>
      <w:proofErr w:type="spellEnd"/>
      <w:r>
        <w:t xml:space="preserve"> je </w:t>
      </w:r>
      <w:proofErr w:type="spellStart"/>
      <w:r>
        <w:t>MonoBehaviour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organizirana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singleton — </w:t>
      </w:r>
      <w:proofErr w:type="spellStart"/>
      <w:r>
        <w:t>uzorak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globalno</w:t>
      </w:r>
      <w:proofErr w:type="spellEnd"/>
      <w:r>
        <w:t xml:space="preserve"> </w:t>
      </w:r>
      <w:proofErr w:type="spellStart"/>
      <w:r>
        <w:t>dostupna</w:t>
      </w:r>
      <w:proofErr w:type="spellEnd"/>
      <w:r>
        <w:t xml:space="preserve"> </w:t>
      </w:r>
      <w:proofErr w:type="spellStart"/>
      <w:r>
        <w:t>instanca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, </w:t>
      </w:r>
      <w:proofErr w:type="spellStart"/>
      <w:r>
        <w:t>smještena</w:t>
      </w:r>
      <w:proofErr w:type="spellEnd"/>
      <w:r>
        <w:t xml:space="preserve"> u </w:t>
      </w:r>
      <w:proofErr w:type="spellStart"/>
      <w:r>
        <w:t>statičkom</w:t>
      </w:r>
      <w:proofErr w:type="spellEnd"/>
      <w:r>
        <w:t xml:space="preserve"> </w:t>
      </w:r>
      <w:proofErr w:type="spellStart"/>
      <w:r>
        <w:t>polju</w:t>
      </w:r>
      <w:proofErr w:type="spellEnd"/>
      <w:r>
        <w:t xml:space="preserve"> Instance. U </w:t>
      </w:r>
      <w:proofErr w:type="spellStart"/>
      <w:r>
        <w:t>svojoj</w:t>
      </w:r>
      <w:proofErr w:type="spellEnd"/>
      <w:r>
        <w:t xml:space="preserve"> Awake </w:t>
      </w:r>
      <w:proofErr w:type="spellStart"/>
      <w:r>
        <w:t>metodi</w:t>
      </w:r>
      <w:proofErr w:type="spellEnd"/>
      <w:r>
        <w:t xml:space="preserve"> (</w:t>
      </w:r>
      <w:proofErr w:type="spellStart"/>
      <w:r>
        <w:t>poziva</w:t>
      </w:r>
      <w:proofErr w:type="spellEnd"/>
      <w:r>
        <w:t xml:space="preserve"> se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Start </w:t>
      </w:r>
      <w:proofErr w:type="spellStart"/>
      <w:r>
        <w:t>metode</w:t>
      </w:r>
      <w:proofErr w:type="spellEnd"/>
      <w:r>
        <w:t xml:space="preserve">, </w:t>
      </w:r>
      <w:proofErr w:type="spellStart"/>
      <w:r>
        <w:t>čim</w:t>
      </w:r>
      <w:proofErr w:type="spellEnd"/>
      <w:r>
        <w:t xml:space="preserve"> se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stvori</w:t>
      </w:r>
      <w:proofErr w:type="spellEnd"/>
      <w:r>
        <w:t xml:space="preserve">)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li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instanca</w:t>
      </w:r>
      <w:proofErr w:type="spellEnd"/>
      <w:r>
        <w:t xml:space="preserve">; </w:t>
      </w:r>
      <w:proofErr w:type="spellStart"/>
      <w:r>
        <w:t>ako</w:t>
      </w:r>
      <w:proofErr w:type="spellEnd"/>
      <w:r>
        <w:t xml:space="preserve"> da, ova nova se </w:t>
      </w:r>
      <w:proofErr w:type="spellStart"/>
      <w:r>
        <w:t>uništava</w:t>
      </w:r>
      <w:proofErr w:type="spellEnd"/>
      <w:r>
        <w:t xml:space="preserve"> (Destroy), </w:t>
      </w:r>
      <w:proofErr w:type="gramStart"/>
      <w:r>
        <w:t>a</w:t>
      </w:r>
      <w:proofErr w:type="gramEnd"/>
      <w:r>
        <w:t xml:space="preserve"> </w:t>
      </w:r>
      <w:proofErr w:type="spellStart"/>
      <w:r>
        <w:t>ako</w:t>
      </w:r>
      <w:proofErr w:type="spellEnd"/>
      <w:r>
        <w:t xml:space="preserve"> ne,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sebe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Instance </w:t>
      </w:r>
      <w:proofErr w:type="spellStart"/>
      <w:r>
        <w:t>i</w:t>
      </w:r>
      <w:proofErr w:type="spellEnd"/>
      <w:r>
        <w:t xml:space="preserve"> </w:t>
      </w:r>
      <w:proofErr w:type="spellStart"/>
      <w:r>
        <w:t>zove</w:t>
      </w:r>
      <w:proofErr w:type="spellEnd"/>
      <w:r>
        <w:t xml:space="preserve"> </w:t>
      </w:r>
      <w:proofErr w:type="spellStart"/>
      <w:r>
        <w:t>DontDestroyOnLoad</w:t>
      </w:r>
      <w:proofErr w:type="spellEnd"/>
      <w:r>
        <w:t xml:space="preserve"> — Unity-</w:t>
      </w:r>
      <w:proofErr w:type="spellStart"/>
      <w:r>
        <w:t>jevu</w:t>
      </w:r>
      <w:proofErr w:type="spellEnd"/>
      <w:r>
        <w:t xml:space="preserve"> </w:t>
      </w:r>
      <w:proofErr w:type="spellStart"/>
      <w:r>
        <w:t>funkciju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sprječava</w:t>
      </w:r>
      <w:proofErr w:type="spellEnd"/>
      <w:r>
        <w:t xml:space="preserve">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promjeni</w:t>
      </w:r>
      <w:proofErr w:type="spellEnd"/>
      <w:r>
        <w:t xml:space="preserve"> scene. Time </w:t>
      </w:r>
      <w:proofErr w:type="spellStart"/>
      <w:r>
        <w:t>CheckpointManager</w:t>
      </w:r>
      <w:proofErr w:type="spellEnd"/>
      <w:r>
        <w:t xml:space="preserve"> </w:t>
      </w:r>
      <w:proofErr w:type="spellStart"/>
      <w:r>
        <w:t>preživljava</w:t>
      </w:r>
      <w:proofErr w:type="spellEnd"/>
      <w:r>
        <w:t xml:space="preserve"> </w:t>
      </w:r>
      <w:proofErr w:type="spellStart"/>
      <w:r>
        <w:t>prijelaz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glavnog</w:t>
      </w:r>
      <w:proofErr w:type="spellEnd"/>
      <w:r>
        <w:t xml:space="preserve"> </w:t>
      </w:r>
      <w:proofErr w:type="spellStart"/>
      <w:r>
        <w:t>izbornika</w:t>
      </w:r>
      <w:proofErr w:type="spellEnd"/>
      <w:r>
        <w:t xml:space="preserve"> u </w:t>
      </w:r>
      <w:proofErr w:type="spellStart"/>
      <w:r>
        <w:t>razinu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u </w:t>
      </w:r>
      <w:proofErr w:type="spellStart"/>
      <w:r>
        <w:t>razinu</w:t>
      </w:r>
      <w:proofErr w:type="spellEnd"/>
      <w:r>
        <w:t>.</w:t>
      </w:r>
    </w:p>
    <w:p w14:paraId="44370585" w14:textId="77777777" w:rsidR="006900C0" w:rsidRDefault="00000000">
      <w:pPr>
        <w:jc w:val="both"/>
      </w:pPr>
      <w:r>
        <w:t xml:space="preserve">U </w:t>
      </w:r>
      <w:proofErr w:type="spellStart"/>
      <w:r>
        <w:t>memoriji</w:t>
      </w:r>
      <w:proofErr w:type="spellEnd"/>
      <w:r>
        <w:t xml:space="preserve"> </w:t>
      </w:r>
      <w:proofErr w:type="spellStart"/>
      <w:r>
        <w:t>čuva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ključna</w:t>
      </w:r>
      <w:proofErr w:type="spellEnd"/>
      <w:r>
        <w:t xml:space="preserve"> </w:t>
      </w:r>
      <w:proofErr w:type="spellStart"/>
      <w:r>
        <w:t>podatka</w:t>
      </w:r>
      <w:proofErr w:type="spellEnd"/>
      <w:r>
        <w:t xml:space="preserve">: </w:t>
      </w:r>
      <w:proofErr w:type="spellStart"/>
      <w:r>
        <w:t>currentRespawnPoint</w:t>
      </w:r>
      <w:proofErr w:type="spellEnd"/>
      <w:r>
        <w:t xml:space="preserve"> (</w:t>
      </w:r>
      <w:proofErr w:type="spellStart"/>
      <w:r>
        <w:t>Vector3</w:t>
      </w:r>
      <w:proofErr w:type="spellEnd"/>
      <w:r>
        <w:t xml:space="preserve"> — </w:t>
      </w:r>
      <w:proofErr w:type="spellStart"/>
      <w:r>
        <w:t>pozicija</w:t>
      </w:r>
      <w:proofErr w:type="spellEnd"/>
      <w:r>
        <w:t xml:space="preserve"> u </w:t>
      </w:r>
      <w:proofErr w:type="spellStart"/>
      <w:r>
        <w:t>svjetskim</w:t>
      </w:r>
      <w:proofErr w:type="spellEnd"/>
      <w:r>
        <w:t xml:space="preserve"> </w:t>
      </w:r>
      <w:proofErr w:type="spellStart"/>
      <w:r>
        <w:t>koordinatama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hasCheckpoint</w:t>
      </w:r>
      <w:proofErr w:type="spellEnd"/>
      <w:r>
        <w:t xml:space="preserve"> (</w:t>
      </w:r>
      <w:proofErr w:type="spellStart"/>
      <w:r>
        <w:t>logički</w:t>
      </w:r>
      <w:proofErr w:type="spellEnd"/>
      <w:r>
        <w:t xml:space="preserve"> </w:t>
      </w:r>
      <w:proofErr w:type="spellStart"/>
      <w:r>
        <w:t>podatak</w:t>
      </w:r>
      <w:proofErr w:type="spellEnd"/>
      <w:r>
        <w:t xml:space="preserve"> — bool). </w:t>
      </w:r>
      <w:proofErr w:type="spellStart"/>
      <w:r>
        <w:t>Javne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SetRespawnPoint</w:t>
      </w:r>
      <w:proofErr w:type="spellEnd"/>
      <w:r>
        <w:t xml:space="preserve"> (</w:t>
      </w:r>
      <w:proofErr w:type="spellStart"/>
      <w:r>
        <w:t>koju</w:t>
      </w:r>
      <w:proofErr w:type="spellEnd"/>
      <w:r>
        <w:t xml:space="preserve"> </w:t>
      </w:r>
      <w:proofErr w:type="spellStart"/>
      <w:r>
        <w:t>zove</w:t>
      </w:r>
      <w:proofErr w:type="spellEnd"/>
      <w:r>
        <w:t xml:space="preserve"> checkpoint </w:t>
      </w:r>
      <w:proofErr w:type="spellStart"/>
      <w:r>
        <w:t>kad</w:t>
      </w:r>
      <w:proofErr w:type="spellEnd"/>
      <w:r>
        <w:t xml:space="preserve"> ga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dotakne</w:t>
      </w:r>
      <w:proofErr w:type="spellEnd"/>
      <w:r>
        <w:t xml:space="preserve">), </w:t>
      </w:r>
      <w:proofErr w:type="spellStart"/>
      <w:r>
        <w:t>GetRespawnPoint</w:t>
      </w:r>
      <w:proofErr w:type="spellEnd"/>
      <w:r>
        <w:t xml:space="preserve"> (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trenutnu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respawna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početnu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checkpoint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aktiviran</w:t>
      </w:r>
      <w:proofErr w:type="spellEnd"/>
      <w:r>
        <w:t xml:space="preserve">),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ResetForNewLevel</w:t>
      </w:r>
      <w:proofErr w:type="spellEnd"/>
      <w:r>
        <w:t xml:space="preserve"> (</w:t>
      </w:r>
      <w:proofErr w:type="spellStart"/>
      <w:r>
        <w:t>briše</w:t>
      </w:r>
      <w:proofErr w:type="spellEnd"/>
      <w:r>
        <w:t xml:space="preserve"> </w:t>
      </w:r>
      <w:proofErr w:type="spellStart"/>
      <w:r>
        <w:t>memoriju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učitavanju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—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</w:t>
      </w:r>
      <w:proofErr w:type="spellStart"/>
      <w:r>
        <w:t>PlayerDeath.Start</w:t>
      </w:r>
      <w:proofErr w:type="spellEnd"/>
      <w:r>
        <w:t>).</w:t>
      </w:r>
    </w:p>
    <w:p w14:paraId="0DDB8634" w14:textId="77777777" w:rsidR="006900C0" w:rsidRDefault="00000000">
      <w:pPr>
        <w:pStyle w:val="Naslov2"/>
      </w:pPr>
      <w:bookmarkStart w:id="46" w:name="_Toc229699417"/>
      <w:r>
        <w:t xml:space="preserve">9.2. </w:t>
      </w:r>
      <w:proofErr w:type="spellStart"/>
      <w:r>
        <w:t>Skripta</w:t>
      </w:r>
      <w:proofErr w:type="spellEnd"/>
      <w:r>
        <w:t xml:space="preserve"> Checkpoint — </w:t>
      </w:r>
      <w:proofErr w:type="spellStart"/>
      <w:r>
        <w:t>pojedinačni</w:t>
      </w:r>
      <w:proofErr w:type="spellEnd"/>
      <w:r>
        <w:t xml:space="preserve"> trigger </w:t>
      </w:r>
      <w:proofErr w:type="spellStart"/>
      <w:r>
        <w:t>objekt</w:t>
      </w:r>
      <w:bookmarkEnd w:id="46"/>
      <w:proofErr w:type="spellEnd"/>
    </w:p>
    <w:p w14:paraId="39B825EC" w14:textId="77777777" w:rsidR="006900C0" w:rsidRDefault="00000000">
      <w:pPr>
        <w:jc w:val="both"/>
      </w:pPr>
      <w:proofErr w:type="spellStart"/>
      <w:r>
        <w:t>Svaki</w:t>
      </w:r>
      <w:proofErr w:type="spellEnd"/>
      <w:r>
        <w:t xml:space="preserve"> checkpoint u </w:t>
      </w:r>
      <w:proofErr w:type="spellStart"/>
      <w:r>
        <w:t>sceni</w:t>
      </w:r>
      <w:proofErr w:type="spellEnd"/>
      <w:r>
        <w:t xml:space="preserve"> je </w:t>
      </w:r>
      <w:proofErr w:type="spellStart"/>
      <w:r>
        <w:t>GameObject</w:t>
      </w:r>
      <w:proofErr w:type="spellEnd"/>
      <w:r>
        <w:t xml:space="preserve"> </w:t>
      </w:r>
      <w:proofErr w:type="spellStart"/>
      <w:r>
        <w:t>opremljen</w:t>
      </w:r>
      <w:proofErr w:type="spellEnd"/>
      <w:r>
        <w:t xml:space="preserve"> Collider </w:t>
      </w:r>
      <w:proofErr w:type="spellStart"/>
      <w:r>
        <w:t>komponentom</w:t>
      </w:r>
      <w:proofErr w:type="spellEnd"/>
      <w:r>
        <w:t xml:space="preserve"> u trigger </w:t>
      </w:r>
      <w:proofErr w:type="spellStart"/>
      <w:r>
        <w:t>načinu</w:t>
      </w:r>
      <w:proofErr w:type="spellEnd"/>
      <w:r>
        <w:t xml:space="preserve"> (Is Trigger </w:t>
      </w:r>
      <w:proofErr w:type="spellStart"/>
      <w:r>
        <w:t>zastavica</w:t>
      </w:r>
      <w:proofErr w:type="spellEnd"/>
      <w:r>
        <w:t xml:space="preserve"> u </w:t>
      </w:r>
      <w:proofErr w:type="spellStart"/>
      <w:r>
        <w:t>Inspectoru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znači</w:t>
      </w:r>
      <w:proofErr w:type="spellEnd"/>
      <w:r>
        <w:t xml:space="preserve"> da se ne </w:t>
      </w:r>
      <w:proofErr w:type="spellStart"/>
      <w:r>
        <w:t>sudara</w:t>
      </w:r>
      <w:proofErr w:type="spellEnd"/>
      <w:r>
        <w:t xml:space="preserve"> </w:t>
      </w:r>
      <w:proofErr w:type="spellStart"/>
      <w:r>
        <w:t>fizički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javlja</w:t>
      </w:r>
      <w:proofErr w:type="spellEnd"/>
      <w:r>
        <w:t xml:space="preserve"> </w:t>
      </w:r>
      <w:proofErr w:type="spellStart"/>
      <w:r>
        <w:t>prelazak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nju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skriptom</w:t>
      </w:r>
      <w:proofErr w:type="spellEnd"/>
      <w:r>
        <w:t xml:space="preserve"> Checkpoint. </w:t>
      </w:r>
      <w:proofErr w:type="spellStart"/>
      <w:r>
        <w:t>Skripta</w:t>
      </w:r>
      <w:proofErr w:type="spellEnd"/>
      <w:r>
        <w:t xml:space="preserve"> u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OnTriggerEnter</w:t>
      </w:r>
      <w:proofErr w:type="spellEnd"/>
      <w:r>
        <w:t xml:space="preserve"> </w:t>
      </w:r>
      <w:proofErr w:type="spellStart"/>
      <w:r>
        <w:t>metodi</w:t>
      </w:r>
      <w:proofErr w:type="spellEnd"/>
      <w:r>
        <w:t xml:space="preserve">, </w:t>
      </w:r>
      <w:proofErr w:type="spellStart"/>
      <w:r>
        <w:t>koju</w:t>
      </w:r>
      <w:proofErr w:type="spellEnd"/>
      <w:r>
        <w:t xml:space="preserve"> Unity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ulasku</w:t>
      </w:r>
      <w:proofErr w:type="spellEnd"/>
      <w:r>
        <w:t xml:space="preserve"> </w:t>
      </w:r>
      <w:proofErr w:type="spellStart"/>
      <w:r>
        <w:t>drugog</w:t>
      </w:r>
      <w:proofErr w:type="spellEnd"/>
      <w:r>
        <w:t xml:space="preserve"> </w:t>
      </w:r>
      <w:proofErr w:type="spellStart"/>
      <w:r>
        <w:t>Colliderom</w:t>
      </w:r>
      <w:proofErr w:type="spellEnd"/>
      <w:r>
        <w:t xml:space="preserve"> u trigger, </w:t>
      </w:r>
      <w:proofErr w:type="spellStart"/>
      <w:r>
        <w:t>prvo</w:t>
      </w:r>
      <w:proofErr w:type="spellEnd"/>
      <w:r>
        <w:t xml:space="preserve">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li </w:t>
      </w:r>
      <w:proofErr w:type="spellStart"/>
      <w:r>
        <w:t>ulazni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tag „</w:t>
      </w:r>
      <w:proofErr w:type="gramStart"/>
      <w:r>
        <w:t>Player“ (</w:t>
      </w:r>
      <w:proofErr w:type="spellStart"/>
      <w:proofErr w:type="gramEnd"/>
      <w:r>
        <w:t>pauk</w:t>
      </w:r>
      <w:proofErr w:type="spellEnd"/>
      <w:r>
        <w:t xml:space="preserve"> je </w:t>
      </w:r>
      <w:proofErr w:type="spellStart"/>
      <w:r>
        <w:t>tagiran</w:t>
      </w:r>
      <w:proofErr w:type="spellEnd"/>
      <w:r>
        <w:t xml:space="preserve"> </w:t>
      </w:r>
      <w:proofErr w:type="spellStart"/>
      <w:r>
        <w:t>tako</w:t>
      </w:r>
      <w:proofErr w:type="spellEnd"/>
      <w:r>
        <w:t>).</w:t>
      </w:r>
    </w:p>
    <w:p w14:paraId="6893AEF1" w14:textId="77777777" w:rsidR="006900C0" w:rsidRDefault="00000000">
      <w:pPr>
        <w:jc w:val="both"/>
      </w:pPr>
      <w:r>
        <w:t xml:space="preserve">Ako jest,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vlastitu</w:t>
      </w:r>
      <w:proofErr w:type="spellEnd"/>
      <w:r>
        <w:t xml:space="preserve"> </w:t>
      </w:r>
      <w:proofErr w:type="spellStart"/>
      <w:r>
        <w:t>privatnu</w:t>
      </w:r>
      <w:proofErr w:type="spellEnd"/>
      <w:r>
        <w:t xml:space="preserve"> </w:t>
      </w:r>
      <w:proofErr w:type="spellStart"/>
      <w:r>
        <w:t>zastavicu</w:t>
      </w:r>
      <w:proofErr w:type="spellEnd"/>
      <w:r>
        <w:t xml:space="preserve"> activated </w:t>
      </w:r>
      <w:proofErr w:type="spellStart"/>
      <w:r>
        <w:t>na</w:t>
      </w:r>
      <w:proofErr w:type="spellEnd"/>
      <w:r>
        <w:t xml:space="preserve"> true (</w:t>
      </w:r>
      <w:proofErr w:type="spellStart"/>
      <w:r>
        <w:t>kako</w:t>
      </w:r>
      <w:proofErr w:type="spellEnd"/>
      <w:r>
        <w:t xml:space="preserve"> se checkpoint ne bi </w:t>
      </w:r>
      <w:proofErr w:type="spellStart"/>
      <w:r>
        <w:t>aktivirao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puta)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proofErr w:type="gramStart"/>
      <w:r>
        <w:t>CheckpointManager.Instance.SetRespawnPoint</w:t>
      </w:r>
      <w:proofErr w:type="spellEnd"/>
      <w:proofErr w:type="gramEnd"/>
      <w:r>
        <w:t>(</w:t>
      </w:r>
      <w:proofErr w:type="spellStart"/>
      <w:proofErr w:type="gramStart"/>
      <w:r>
        <w:t>transform.position</w:t>
      </w:r>
      <w:proofErr w:type="spellEnd"/>
      <w:proofErr w:type="gramEnd"/>
      <w:r>
        <w:t xml:space="preserve">) —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</w:t>
      </w:r>
      <w:proofErr w:type="spellStart"/>
      <w:proofErr w:type="gramStart"/>
      <w:r>
        <w:t>transform.position</w:t>
      </w:r>
      <w:proofErr w:type="spellEnd"/>
      <w:proofErr w:type="gram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svjetsku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samog</w:t>
      </w:r>
      <w:proofErr w:type="spellEnd"/>
      <w:r>
        <w:t xml:space="preserve"> checkpoint </w:t>
      </w:r>
      <w:proofErr w:type="spellStart"/>
      <w:r>
        <w:t>objekta</w:t>
      </w:r>
      <w:proofErr w:type="spellEnd"/>
      <w:r>
        <w:t>.</w:t>
      </w:r>
    </w:p>
    <w:p w14:paraId="04AB3616" w14:textId="77777777" w:rsidR="006900C0" w:rsidRDefault="00000000">
      <w:pPr>
        <w:jc w:val="both"/>
      </w:pPr>
      <w:proofErr w:type="spellStart"/>
      <w:r>
        <w:t>Posebna</w:t>
      </w:r>
      <w:proofErr w:type="spellEnd"/>
      <w:r>
        <w:t xml:space="preserve"> </w:t>
      </w:r>
      <w:proofErr w:type="spellStart"/>
      <w:r>
        <w:t>varijanta</w:t>
      </w:r>
      <w:proofErr w:type="spellEnd"/>
      <w:r>
        <w:t xml:space="preserve"> je „final </w:t>
      </w:r>
      <w:proofErr w:type="gramStart"/>
      <w:r>
        <w:t>checkpoint“ —</w:t>
      </w:r>
      <w:proofErr w:type="gram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zastavicu</w:t>
      </w:r>
      <w:proofErr w:type="spellEnd"/>
      <w:r>
        <w:t xml:space="preserve"> </w:t>
      </w:r>
      <w:proofErr w:type="spellStart"/>
      <w:r>
        <w:t>isFinalCheckpoint</w:t>
      </w:r>
      <w:proofErr w:type="spellEnd"/>
      <w:r>
        <w:t xml:space="preserve"> = true </w:t>
      </w:r>
      <w:proofErr w:type="spellStart"/>
      <w:r>
        <w:t>i</w:t>
      </w:r>
      <w:proofErr w:type="spellEnd"/>
      <w:r>
        <w:t xml:space="preserve"> polje </w:t>
      </w:r>
      <w:proofErr w:type="spellStart"/>
      <w:r>
        <w:t>nextSceneIndex</w:t>
      </w:r>
      <w:proofErr w:type="spellEnd"/>
      <w:r>
        <w:t xml:space="preserve"> (</w:t>
      </w:r>
      <w:proofErr w:type="spellStart"/>
      <w:r>
        <w:t>cijeli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koji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sljedeće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u Build Settings </w:t>
      </w:r>
      <w:proofErr w:type="spellStart"/>
      <w:r>
        <w:t>popisu</w:t>
      </w:r>
      <w:proofErr w:type="spellEnd"/>
      <w:r>
        <w:t xml:space="preserve"> scena). </w:t>
      </w:r>
      <w:proofErr w:type="spellStart"/>
      <w:r>
        <w:lastRenderedPageBreak/>
        <w:t>Umjesto</w:t>
      </w:r>
      <w:proofErr w:type="spellEnd"/>
      <w:r>
        <w:t xml:space="preserve"> </w:t>
      </w:r>
      <w:proofErr w:type="spellStart"/>
      <w:r>
        <w:t>SetRespawnPoint</w:t>
      </w:r>
      <w:proofErr w:type="spellEnd"/>
      <w:r>
        <w:t xml:space="preserve">,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ReachFinalCheckpoint</w:t>
      </w:r>
      <w:proofErr w:type="spellEnd"/>
      <w:r>
        <w:t xml:space="preserve"> koji </w:t>
      </w:r>
      <w:proofErr w:type="spellStart"/>
      <w:r>
        <w:t>zaustavlja</w:t>
      </w:r>
      <w:proofErr w:type="spellEnd"/>
      <w:r>
        <w:t xml:space="preserve"> </w:t>
      </w:r>
      <w:proofErr w:type="spellStart"/>
      <w:r>
        <w:t>LevelStatsTracker</w:t>
      </w:r>
      <w:proofErr w:type="spellEnd"/>
      <w:r>
        <w:t xml:space="preserve"> timer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razine</w:t>
      </w:r>
      <w:proofErr w:type="spellEnd"/>
      <w:r>
        <w:t>.</w:t>
      </w:r>
    </w:p>
    <w:p w14:paraId="37469800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39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OnTriggerEnter</w:t>
      </w:r>
      <w:proofErr w:type="spellEnd"/>
      <w:r>
        <w:rPr>
          <w:i/>
          <w:color w:val="787878"/>
          <w:sz w:val="22"/>
        </w:rPr>
        <w:t xml:space="preserve"> u </w:t>
      </w:r>
      <w:proofErr w:type="spellStart"/>
      <w:r>
        <w:rPr>
          <w:i/>
          <w:color w:val="787878"/>
          <w:sz w:val="22"/>
        </w:rPr>
        <w:t>skripti</w:t>
      </w:r>
      <w:proofErr w:type="spellEnd"/>
      <w:r>
        <w:rPr>
          <w:i/>
          <w:color w:val="787878"/>
          <w:sz w:val="22"/>
        </w:rPr>
        <w:t xml:space="preserve"> Checkpoint s </w:t>
      </w:r>
      <w:proofErr w:type="spellStart"/>
      <w:r>
        <w:rPr>
          <w:i/>
          <w:color w:val="787878"/>
          <w:sz w:val="22"/>
        </w:rPr>
        <w:t>grananjem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na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običan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finalni</w:t>
      </w:r>
      <w:proofErr w:type="spellEnd"/>
      <w:r>
        <w:rPr>
          <w:i/>
          <w:color w:val="787878"/>
          <w:sz w:val="22"/>
        </w:rPr>
        <w:t xml:space="preserve"> </w:t>
      </w:r>
      <w:proofErr w:type="gramStart"/>
      <w:r>
        <w:rPr>
          <w:i/>
          <w:color w:val="787878"/>
          <w:sz w:val="22"/>
        </w:rPr>
        <w:t>checkpoint ]</w:t>
      </w:r>
      <w:proofErr w:type="gramEnd"/>
    </w:p>
    <w:p w14:paraId="2A41FFB5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39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OnTriggerEnter</w:t>
      </w:r>
      <w:proofErr w:type="spellEnd"/>
      <w:r>
        <w:rPr>
          <w:i/>
          <w:sz w:val="22"/>
        </w:rPr>
        <w:t xml:space="preserve"> u </w:t>
      </w:r>
      <w:proofErr w:type="spellStart"/>
      <w:r>
        <w:rPr>
          <w:i/>
          <w:sz w:val="22"/>
        </w:rPr>
        <w:t>skripti</w:t>
      </w:r>
      <w:proofErr w:type="spellEnd"/>
      <w:r>
        <w:rPr>
          <w:i/>
          <w:sz w:val="22"/>
        </w:rPr>
        <w:t xml:space="preserve"> Checkpoint s </w:t>
      </w:r>
      <w:proofErr w:type="spellStart"/>
      <w:r>
        <w:rPr>
          <w:i/>
          <w:sz w:val="22"/>
        </w:rPr>
        <w:t>grananjem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običan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finalni</w:t>
      </w:r>
      <w:proofErr w:type="spellEnd"/>
      <w:r>
        <w:rPr>
          <w:i/>
          <w:sz w:val="22"/>
        </w:rPr>
        <w:t xml:space="preserve"> checkpoint</w:t>
      </w:r>
    </w:p>
    <w:p w14:paraId="40FB9613" w14:textId="77777777" w:rsidR="006900C0" w:rsidRDefault="00000000">
      <w:pPr>
        <w:pStyle w:val="Naslov2"/>
      </w:pPr>
      <w:bookmarkStart w:id="47" w:name="_Toc229699418"/>
      <w:r>
        <w:t xml:space="preserve">9.3.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CheckpointVisual</w:t>
      </w:r>
      <w:proofErr w:type="spellEnd"/>
      <w:r>
        <w:t xml:space="preserve"> — </w:t>
      </w:r>
      <w:proofErr w:type="spellStart"/>
      <w:r>
        <w:t>vizualni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aktivacije</w:t>
      </w:r>
      <w:bookmarkEnd w:id="47"/>
      <w:proofErr w:type="spellEnd"/>
    </w:p>
    <w:p w14:paraId="0EB93025" w14:textId="77777777" w:rsidR="006900C0" w:rsidRDefault="00000000">
      <w:pPr>
        <w:jc w:val="both"/>
      </w:pPr>
      <w:r>
        <w:t xml:space="preserve">Kratka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CheckpointVisual</w:t>
      </w:r>
      <w:proofErr w:type="spellEnd"/>
      <w:r>
        <w:t xml:space="preserve">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bojom</w:t>
      </w:r>
      <w:proofErr w:type="spellEnd"/>
      <w:r>
        <w:t xml:space="preserve"> </w:t>
      </w:r>
      <w:proofErr w:type="spellStart"/>
      <w:r>
        <w:t>checkpointa</w:t>
      </w:r>
      <w:proofErr w:type="spellEnd"/>
      <w:r>
        <w:t xml:space="preserve">. </w:t>
      </w:r>
      <w:proofErr w:type="spellStart"/>
      <w:r>
        <w:t>Drži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javne</w:t>
      </w:r>
      <w:proofErr w:type="spellEnd"/>
      <w:r>
        <w:t xml:space="preserve"> Color (Unity </w:t>
      </w:r>
      <w:proofErr w:type="spellStart"/>
      <w:r>
        <w:t>struktura</w:t>
      </w:r>
      <w:proofErr w:type="spellEnd"/>
      <w:r>
        <w:t xml:space="preserve"> za </w:t>
      </w:r>
      <w:proofErr w:type="spellStart"/>
      <w:r>
        <w:t>boju</w:t>
      </w:r>
      <w:proofErr w:type="spellEnd"/>
      <w:r>
        <w:t xml:space="preserve"> u </w:t>
      </w:r>
      <w:proofErr w:type="spellStart"/>
      <w:r>
        <w:t>RGBA</w:t>
      </w:r>
      <w:proofErr w:type="spellEnd"/>
      <w:r>
        <w:t xml:space="preserve"> </w:t>
      </w:r>
      <w:proofErr w:type="spellStart"/>
      <w:r>
        <w:t>formatu</w:t>
      </w:r>
      <w:proofErr w:type="spellEnd"/>
      <w:r>
        <w:t xml:space="preserve">) </w:t>
      </w:r>
      <w:proofErr w:type="spellStart"/>
      <w:r>
        <w:t>varijable</w:t>
      </w:r>
      <w:proofErr w:type="spellEnd"/>
      <w:r>
        <w:t xml:space="preserve"> — </w:t>
      </w:r>
      <w:proofErr w:type="spellStart"/>
      <w:r>
        <w:t>inactiveColor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activeColor</w:t>
      </w:r>
      <w:proofErr w:type="spellEnd"/>
      <w:r>
        <w:t xml:space="preserve"> — </w:t>
      </w:r>
      <w:proofErr w:type="spellStart"/>
      <w:r>
        <w:t>i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Activate </w:t>
      </w:r>
      <w:proofErr w:type="spellStart"/>
      <w:r>
        <w:t>i</w:t>
      </w:r>
      <w:proofErr w:type="spellEnd"/>
      <w:r>
        <w:t xml:space="preserve"> Deactivate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mijenjaju</w:t>
      </w:r>
      <w:proofErr w:type="spellEnd"/>
      <w:r>
        <w:t xml:space="preserve"> </w:t>
      </w:r>
      <w:proofErr w:type="spellStart"/>
      <w:r>
        <w:t>boju</w:t>
      </w:r>
      <w:proofErr w:type="spellEnd"/>
      <w:r>
        <w:t xml:space="preserve"> </w:t>
      </w:r>
      <w:proofErr w:type="spellStart"/>
      <w:r>
        <w:t>pridruženog</w:t>
      </w:r>
      <w:proofErr w:type="spellEnd"/>
      <w:r>
        <w:t xml:space="preserve"> </w:t>
      </w:r>
      <w:proofErr w:type="spellStart"/>
      <w:r>
        <w:t>materijala</w:t>
      </w:r>
      <w:proofErr w:type="spellEnd"/>
      <w:r>
        <w:t xml:space="preserve">. </w:t>
      </w:r>
      <w:proofErr w:type="spellStart"/>
      <w:r>
        <w:t>Skripta</w:t>
      </w:r>
      <w:proofErr w:type="spellEnd"/>
      <w:r>
        <w:t xml:space="preserve"> Checkpoint u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OnTriggerEnter</w:t>
      </w:r>
      <w:proofErr w:type="spellEnd"/>
      <w:r>
        <w:t xml:space="preserve">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GetComponent</w:t>
      </w:r>
      <w:proofErr w:type="spellEnd"/>
      <w:r>
        <w:t>&lt;</w:t>
      </w:r>
      <w:proofErr w:type="spellStart"/>
      <w:r>
        <w:t>CheckpointVisual</w:t>
      </w:r>
      <w:proofErr w:type="spellEnd"/>
      <w:r>
        <w:t>&gt;()</w:t>
      </w:r>
      <w:proofErr w:type="gramStart"/>
      <w:r>
        <w:t>?.Activate</w:t>
      </w:r>
      <w:proofErr w:type="gramEnd"/>
      <w:r>
        <w:t xml:space="preserve">()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vizualno</w:t>
      </w:r>
      <w:proofErr w:type="spellEnd"/>
      <w:r>
        <w:t xml:space="preserve"> </w:t>
      </w:r>
      <w:proofErr w:type="spellStart"/>
      <w:r>
        <w:t>vidio</w:t>
      </w:r>
      <w:proofErr w:type="spellEnd"/>
      <w:r>
        <w:t xml:space="preserve"> da je checkpoint </w:t>
      </w:r>
      <w:proofErr w:type="spellStart"/>
      <w:r>
        <w:t>dosegnut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zazelenio</w:t>
      </w:r>
      <w:proofErr w:type="spellEnd"/>
      <w:r>
        <w:t xml:space="preserve"> se).</w:t>
      </w:r>
    </w:p>
    <w:p w14:paraId="7178BBBA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40 — Visual Studio Code — </w:t>
      </w:r>
      <w:proofErr w:type="spellStart"/>
      <w:r>
        <w:rPr>
          <w:i/>
          <w:color w:val="787878"/>
          <w:sz w:val="22"/>
        </w:rPr>
        <w:t>skripta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CheckpointVisual</w:t>
      </w:r>
      <w:proofErr w:type="spellEnd"/>
      <w:r>
        <w:rPr>
          <w:i/>
          <w:color w:val="787878"/>
          <w:sz w:val="22"/>
        </w:rPr>
        <w:t xml:space="preserve"> (</w:t>
      </w:r>
      <w:proofErr w:type="spellStart"/>
      <w:r>
        <w:rPr>
          <w:i/>
          <w:color w:val="787878"/>
          <w:sz w:val="22"/>
        </w:rPr>
        <w:t>kompletna</w:t>
      </w:r>
      <w:proofErr w:type="spellEnd"/>
      <w:proofErr w:type="gramStart"/>
      <w:r>
        <w:rPr>
          <w:i/>
          <w:color w:val="787878"/>
          <w:sz w:val="22"/>
        </w:rPr>
        <w:t>) ]</w:t>
      </w:r>
      <w:proofErr w:type="gramEnd"/>
    </w:p>
    <w:p w14:paraId="3FC6C8EE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40 – Visual Studio Code — </w:t>
      </w:r>
      <w:proofErr w:type="spellStart"/>
      <w:r>
        <w:rPr>
          <w:i/>
          <w:sz w:val="22"/>
        </w:rPr>
        <w:t>skripta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CheckpointVisual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kompletna</w:t>
      </w:r>
      <w:proofErr w:type="spellEnd"/>
      <w:r>
        <w:rPr>
          <w:i/>
          <w:sz w:val="22"/>
        </w:rPr>
        <w:t>)</w:t>
      </w:r>
    </w:p>
    <w:p w14:paraId="48171DC4" w14:textId="77777777" w:rsidR="006900C0" w:rsidRDefault="00000000">
      <w:pPr>
        <w:pStyle w:val="Naslov2"/>
      </w:pPr>
      <w:bookmarkStart w:id="48" w:name="_Toc229699419"/>
      <w:r>
        <w:t xml:space="preserve">9.4.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GameSaveData</w:t>
      </w:r>
      <w:proofErr w:type="spellEnd"/>
      <w:r>
        <w:t xml:space="preserve"> — </w:t>
      </w:r>
      <w:proofErr w:type="spellStart"/>
      <w:r>
        <w:t>što</w:t>
      </w:r>
      <w:proofErr w:type="spellEnd"/>
      <w:r>
        <w:t xml:space="preserve"> se </w:t>
      </w:r>
      <w:proofErr w:type="spellStart"/>
      <w:r>
        <w:t>sprema</w:t>
      </w:r>
      <w:bookmarkEnd w:id="48"/>
      <w:proofErr w:type="spellEnd"/>
    </w:p>
    <w:p w14:paraId="39DDB0BC" w14:textId="77777777" w:rsidR="006900C0" w:rsidRDefault="00000000">
      <w:pPr>
        <w:jc w:val="both"/>
      </w:pPr>
      <w:proofErr w:type="spellStart"/>
      <w:r>
        <w:t>GameSaveData</w:t>
      </w:r>
      <w:proofErr w:type="spellEnd"/>
      <w:r>
        <w:t xml:space="preserve"> je </w:t>
      </w:r>
      <w:proofErr w:type="spellStart"/>
      <w:r>
        <w:t>obična</w:t>
      </w:r>
      <w:proofErr w:type="spellEnd"/>
      <w:r>
        <w:t xml:space="preserve"> C#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označena</w:t>
      </w:r>
      <w:proofErr w:type="spellEnd"/>
      <w:r>
        <w:t xml:space="preserve"> </w:t>
      </w:r>
      <w:proofErr w:type="spellStart"/>
      <w:r>
        <w:t>atributom</w:t>
      </w:r>
      <w:proofErr w:type="spellEnd"/>
      <w:r>
        <w:t xml:space="preserve"> [</w:t>
      </w:r>
      <w:proofErr w:type="spellStart"/>
      <w:r>
        <w:t>System.Serializable</w:t>
      </w:r>
      <w:proofErr w:type="spellEnd"/>
      <w:r>
        <w:t xml:space="preserve">] (koji </w:t>
      </w:r>
      <w:proofErr w:type="spellStart"/>
      <w:r>
        <w:t>omogućuje</w:t>
      </w:r>
      <w:proofErr w:type="spellEnd"/>
      <w:r>
        <w:t xml:space="preserve"> Unity-</w:t>
      </w:r>
      <w:proofErr w:type="spellStart"/>
      <w:r>
        <w:t>jevoj</w:t>
      </w:r>
      <w:proofErr w:type="spellEnd"/>
      <w:r>
        <w:t xml:space="preserve"> </w:t>
      </w:r>
      <w:proofErr w:type="spellStart"/>
      <w:r>
        <w:t>JsonUtility</w:t>
      </w:r>
      <w:proofErr w:type="spellEnd"/>
      <w:r>
        <w:t xml:space="preserve"> da je </w:t>
      </w:r>
      <w:proofErr w:type="spellStart"/>
      <w:r>
        <w:t>pretvori</w:t>
      </w:r>
      <w:proofErr w:type="spellEnd"/>
      <w:r>
        <w:t xml:space="preserve"> u </w:t>
      </w:r>
      <w:proofErr w:type="spellStart"/>
      <w:r>
        <w:t>tekstualni</w:t>
      </w:r>
      <w:proofErr w:type="spellEnd"/>
      <w:r>
        <w:t xml:space="preserve"> JSON </w:t>
      </w:r>
      <w:proofErr w:type="spellStart"/>
      <w:r>
        <w:t>zapis</w:t>
      </w:r>
      <w:proofErr w:type="spellEnd"/>
      <w:r>
        <w:t xml:space="preserve">).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polja</w:t>
      </w:r>
      <w:proofErr w:type="spellEnd"/>
      <w:r>
        <w:t>:</w:t>
      </w:r>
    </w:p>
    <w:p w14:paraId="08D1EF8C" w14:textId="77777777" w:rsidR="006900C0" w:rsidRDefault="00000000">
      <w:pPr>
        <w:pStyle w:val="Grafikeoznake"/>
      </w:pPr>
      <w:proofErr w:type="spellStart"/>
      <w:r>
        <w:t>unlockedLevelIndex</w:t>
      </w:r>
      <w:proofErr w:type="spellEnd"/>
      <w:r>
        <w:t xml:space="preserve"> (int — </w:t>
      </w:r>
      <w:proofErr w:type="spellStart"/>
      <w:r>
        <w:t>cijeli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) —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najnaprednije</w:t>
      </w:r>
      <w:proofErr w:type="spellEnd"/>
      <w:r>
        <w:t xml:space="preserve"> </w:t>
      </w:r>
      <w:proofErr w:type="spellStart"/>
      <w:r>
        <w:t>otključane</w:t>
      </w:r>
      <w:proofErr w:type="spellEnd"/>
      <w:r>
        <w:t xml:space="preserve"> scene, </w:t>
      </w:r>
      <w:proofErr w:type="spellStart"/>
      <w:r>
        <w:t>zadana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1 (</w:t>
      </w:r>
      <w:proofErr w:type="spellStart"/>
      <w:r>
        <w:t>prva</w:t>
      </w:r>
      <w:proofErr w:type="spellEnd"/>
      <w:r>
        <w:t xml:space="preserve"> </w:t>
      </w:r>
      <w:proofErr w:type="spellStart"/>
      <w:r>
        <w:t>razina</w:t>
      </w:r>
      <w:proofErr w:type="spellEnd"/>
      <w:r>
        <w:t xml:space="preserve">; 0 je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proofErr w:type="spellEnd"/>
      <w:r>
        <w:t>).</w:t>
      </w:r>
    </w:p>
    <w:p w14:paraId="78DF79C4" w14:textId="77777777" w:rsidR="006900C0" w:rsidRDefault="00000000">
      <w:pPr>
        <w:pStyle w:val="Grafikeoznake"/>
      </w:pPr>
      <w:proofErr w:type="spellStart"/>
      <w:r>
        <w:t>totalDeaths</w:t>
      </w:r>
      <w:proofErr w:type="spellEnd"/>
      <w:r>
        <w:t xml:space="preserve"> (int) — </w:t>
      </w:r>
      <w:proofErr w:type="spellStart"/>
      <w:r>
        <w:t>ukupan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cijelu</w:t>
      </w:r>
      <w:proofErr w:type="spellEnd"/>
      <w:r>
        <w:t xml:space="preserve"> </w:t>
      </w:r>
      <w:proofErr w:type="spellStart"/>
      <w:r>
        <w:t>igru</w:t>
      </w:r>
      <w:proofErr w:type="spellEnd"/>
      <w:r>
        <w:t xml:space="preserve">, </w:t>
      </w:r>
      <w:proofErr w:type="spellStart"/>
      <w:r>
        <w:t>nikada</w:t>
      </w:r>
      <w:proofErr w:type="spellEnd"/>
      <w:r>
        <w:t xml:space="preserve"> se ne </w:t>
      </w:r>
      <w:proofErr w:type="spellStart"/>
      <w:r>
        <w:t>resetira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novoj</w:t>
      </w:r>
      <w:proofErr w:type="spellEnd"/>
      <w:r>
        <w:t xml:space="preserve"> </w:t>
      </w:r>
      <w:proofErr w:type="spellStart"/>
      <w:r>
        <w:t>igri</w:t>
      </w:r>
      <w:proofErr w:type="spellEnd"/>
      <w:r>
        <w:t>.</w:t>
      </w:r>
    </w:p>
    <w:p w14:paraId="304F3EFA" w14:textId="77777777" w:rsidR="006900C0" w:rsidRDefault="00000000">
      <w:pPr>
        <w:jc w:val="both"/>
      </w:pPr>
      <w:proofErr w:type="spellStart"/>
      <w:r>
        <w:t>Klasa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— </w:t>
      </w:r>
      <w:proofErr w:type="spellStart"/>
      <w:r>
        <w:t>služi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spremnik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koji se </w:t>
      </w:r>
      <w:proofErr w:type="spellStart"/>
      <w:r>
        <w:t>predaje</w:t>
      </w:r>
      <w:proofErr w:type="spellEnd"/>
      <w:r>
        <w:t xml:space="preserve"> </w:t>
      </w:r>
      <w:proofErr w:type="spellStart"/>
      <w:r>
        <w:t>klasi</w:t>
      </w:r>
      <w:proofErr w:type="spellEnd"/>
      <w:r>
        <w:t xml:space="preserve"> </w:t>
      </w:r>
      <w:proofErr w:type="spellStart"/>
      <w:r>
        <w:t>SaveSystem</w:t>
      </w:r>
      <w:proofErr w:type="spellEnd"/>
      <w:r>
        <w:t>.</w:t>
      </w:r>
    </w:p>
    <w:p w14:paraId="6B2FD083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41 — Visual Studio Code — </w:t>
      </w:r>
      <w:proofErr w:type="spellStart"/>
      <w:r>
        <w:rPr>
          <w:i/>
          <w:color w:val="787878"/>
          <w:sz w:val="22"/>
        </w:rPr>
        <w:t>klasa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GameSaveData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dva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polja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245F2DAC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41 – Visual Studio Code — </w:t>
      </w:r>
      <w:proofErr w:type="spellStart"/>
      <w:r>
        <w:rPr>
          <w:i/>
          <w:sz w:val="22"/>
        </w:rPr>
        <w:t>klasa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GameSaveData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dva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polja</w:t>
      </w:r>
      <w:proofErr w:type="spellEnd"/>
    </w:p>
    <w:p w14:paraId="7267F187" w14:textId="77777777" w:rsidR="006900C0" w:rsidRDefault="00000000">
      <w:pPr>
        <w:pStyle w:val="Naslov2"/>
      </w:pPr>
      <w:bookmarkStart w:id="49" w:name="_Toc229699420"/>
      <w:r>
        <w:t xml:space="preserve">9.5.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SaveSystem</w:t>
      </w:r>
      <w:proofErr w:type="spellEnd"/>
      <w:r>
        <w:t xml:space="preserve"> — </w:t>
      </w:r>
      <w:proofErr w:type="spellStart"/>
      <w:r>
        <w:t>zapis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čitanje</w:t>
      </w:r>
      <w:proofErr w:type="spellEnd"/>
      <w:r>
        <w:t xml:space="preserve"> s </w:t>
      </w:r>
      <w:proofErr w:type="spellStart"/>
      <w:r>
        <w:t>diska</w:t>
      </w:r>
      <w:bookmarkEnd w:id="49"/>
      <w:proofErr w:type="spellEnd"/>
    </w:p>
    <w:p w14:paraId="18A9C447" w14:textId="77777777" w:rsidR="006900C0" w:rsidRDefault="00000000">
      <w:pPr>
        <w:jc w:val="both"/>
      </w:pPr>
      <w:proofErr w:type="spellStart"/>
      <w:r>
        <w:t>SaveSystem</w:t>
      </w:r>
      <w:proofErr w:type="spellEnd"/>
      <w:r>
        <w:t xml:space="preserve"> je </w:t>
      </w:r>
      <w:proofErr w:type="spellStart"/>
      <w:r>
        <w:t>statička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(</w:t>
      </w:r>
      <w:proofErr w:type="spellStart"/>
      <w:r>
        <w:t>nema</w:t>
      </w:r>
      <w:proofErr w:type="spellEnd"/>
      <w:r>
        <w:t xml:space="preserve"> </w:t>
      </w:r>
      <w:proofErr w:type="spellStart"/>
      <w:r>
        <w:t>instanci</w:t>
      </w:r>
      <w:proofErr w:type="spellEnd"/>
      <w:r>
        <w:t xml:space="preserve"> — </w:t>
      </w:r>
      <w:proofErr w:type="spellStart"/>
      <w:r>
        <w:t>svi</w:t>
      </w:r>
      <w:proofErr w:type="spellEnd"/>
      <w:r>
        <w:t xml:space="preserve"> </w:t>
      </w:r>
      <w:proofErr w:type="spellStart"/>
      <w:r>
        <w:t>pozivi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klasu</w:t>
      </w:r>
      <w:proofErr w:type="spellEnd"/>
      <w:r>
        <w:t xml:space="preserve"> </w:t>
      </w:r>
      <w:proofErr w:type="spellStart"/>
      <w:r>
        <w:t>samu</w:t>
      </w:r>
      <w:proofErr w:type="spellEnd"/>
      <w:r>
        <w:t xml:space="preserve">, </w:t>
      </w:r>
      <w:proofErr w:type="spellStart"/>
      <w:r>
        <w:t>stilom</w:t>
      </w:r>
      <w:proofErr w:type="spellEnd"/>
      <w:r>
        <w:t xml:space="preserve"> </w:t>
      </w:r>
      <w:proofErr w:type="spellStart"/>
      <w:r>
        <w:t>imeKlase.metoda</w:t>
      </w:r>
      <w:proofErr w:type="spellEnd"/>
      <w:r>
        <w:t xml:space="preserve">())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pruža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javne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: Save, Load, </w:t>
      </w:r>
      <w:proofErr w:type="spellStart"/>
      <w:r>
        <w:t>HasSave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DeleteSave</w:t>
      </w:r>
      <w:proofErr w:type="spellEnd"/>
      <w:r>
        <w:t>.</w:t>
      </w:r>
    </w:p>
    <w:p w14:paraId="43DB9190" w14:textId="77777777" w:rsidR="006900C0" w:rsidRDefault="00000000">
      <w:pPr>
        <w:pStyle w:val="Grafikeoznake"/>
      </w:pPr>
      <w:proofErr w:type="gramStart"/>
      <w:r>
        <w:t>Save(</w:t>
      </w:r>
      <w:proofErr w:type="spellStart"/>
      <w:proofErr w:type="gramEnd"/>
      <w:r>
        <w:t>GameSaveData</w:t>
      </w:r>
      <w:proofErr w:type="spellEnd"/>
      <w:r>
        <w:t xml:space="preserve"> data) — </w:t>
      </w:r>
      <w:proofErr w:type="spellStart"/>
      <w:r>
        <w:t>pretvara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u JSON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JsonUtility.ToJson</w:t>
      </w:r>
      <w:proofErr w:type="spellEnd"/>
      <w:r>
        <w:t xml:space="preserve"> (s </w:t>
      </w:r>
      <w:proofErr w:type="spellStart"/>
      <w:r>
        <w:t>prettyPrint</w:t>
      </w:r>
      <w:proofErr w:type="spellEnd"/>
      <w:r>
        <w:t xml:space="preserve"> </w:t>
      </w:r>
      <w:proofErr w:type="spellStart"/>
      <w:r>
        <w:t>parametrom</w:t>
      </w:r>
      <w:proofErr w:type="spellEnd"/>
      <w:r>
        <w:t xml:space="preserve"> za </w:t>
      </w:r>
      <w:proofErr w:type="spellStart"/>
      <w:r>
        <w:t>čitljiv</w:t>
      </w:r>
      <w:proofErr w:type="spellEnd"/>
      <w:r>
        <w:t xml:space="preserve"> format) </w:t>
      </w:r>
      <w:proofErr w:type="spellStart"/>
      <w:r>
        <w:t>i</w:t>
      </w:r>
      <w:proofErr w:type="spellEnd"/>
      <w:r>
        <w:t xml:space="preserve"> </w:t>
      </w:r>
      <w:proofErr w:type="spellStart"/>
      <w:r>
        <w:t>zapisuje</w:t>
      </w:r>
      <w:proofErr w:type="spellEnd"/>
      <w:r>
        <w:t xml:space="preserve"> ga u </w:t>
      </w:r>
      <w:proofErr w:type="spellStart"/>
      <w:r>
        <w:t>datoteku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File.WriteAllText</w:t>
      </w:r>
      <w:proofErr w:type="spellEnd"/>
      <w:r>
        <w:t>.</w:t>
      </w:r>
    </w:p>
    <w:p w14:paraId="596C1CE0" w14:textId="77777777" w:rsidR="006900C0" w:rsidRDefault="00000000">
      <w:pPr>
        <w:pStyle w:val="Grafikeoznake"/>
      </w:pPr>
      <w:proofErr w:type="gramStart"/>
      <w:r>
        <w:lastRenderedPageBreak/>
        <w:t>Load(</w:t>
      </w:r>
      <w:proofErr w:type="gramEnd"/>
      <w:r>
        <w:t xml:space="preserve">) — </w:t>
      </w:r>
      <w:proofErr w:type="spellStart"/>
      <w:r>
        <w:t>čita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datoteke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File.ReadAllText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pretvara</w:t>
      </w:r>
      <w:proofErr w:type="spellEnd"/>
      <w:r>
        <w:t xml:space="preserve"> ga </w:t>
      </w:r>
      <w:proofErr w:type="spellStart"/>
      <w:r>
        <w:t>natrag</w:t>
      </w:r>
      <w:proofErr w:type="spellEnd"/>
      <w:r>
        <w:t xml:space="preserve"> u </w:t>
      </w:r>
      <w:proofErr w:type="spellStart"/>
      <w:r>
        <w:t>GameSaveData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JsonUtility.FromJson</w:t>
      </w:r>
      <w:proofErr w:type="spellEnd"/>
      <w:r>
        <w:t>&lt;</w:t>
      </w:r>
      <w:proofErr w:type="spellStart"/>
      <w:r>
        <w:t>GameSaveData</w:t>
      </w:r>
      <w:proofErr w:type="spellEnd"/>
      <w:proofErr w:type="gramStart"/>
      <w:r>
        <w:t>&gt;(</w:t>
      </w:r>
      <w:proofErr w:type="gramEnd"/>
      <w:r>
        <w:t xml:space="preserve">). Ako </w:t>
      </w:r>
      <w:proofErr w:type="spellStart"/>
      <w:r>
        <w:t>datoteka</w:t>
      </w:r>
      <w:proofErr w:type="spellEnd"/>
      <w:r>
        <w:t xml:space="preserve"> ne </w:t>
      </w:r>
      <w:proofErr w:type="spellStart"/>
      <w:r>
        <w:t>postoji</w:t>
      </w:r>
      <w:proofErr w:type="spellEnd"/>
      <w:r>
        <w:t xml:space="preserve">, </w:t>
      </w:r>
      <w:proofErr w:type="spellStart"/>
      <w:r>
        <w:t>vraća</w:t>
      </w:r>
      <w:proofErr w:type="spellEnd"/>
      <w:r>
        <w:t xml:space="preserve"> null.</w:t>
      </w:r>
    </w:p>
    <w:p w14:paraId="239C95DE" w14:textId="77777777" w:rsidR="006900C0" w:rsidRDefault="00000000">
      <w:pPr>
        <w:pStyle w:val="Grafikeoznake"/>
      </w:pPr>
      <w:proofErr w:type="spellStart"/>
      <w:proofErr w:type="gramStart"/>
      <w:r>
        <w:t>HasSave</w:t>
      </w:r>
      <w:proofErr w:type="spellEnd"/>
      <w:r>
        <w:t>(</w:t>
      </w:r>
      <w:proofErr w:type="gramEnd"/>
      <w:r>
        <w:t xml:space="preserve">) — </w:t>
      </w:r>
      <w:proofErr w:type="spellStart"/>
      <w:r>
        <w:t>vraća</w:t>
      </w:r>
      <w:proofErr w:type="spellEnd"/>
      <w:r>
        <w:t xml:space="preserve"> true </w:t>
      </w:r>
      <w:proofErr w:type="spellStart"/>
      <w:r>
        <w:t>ako</w:t>
      </w:r>
      <w:proofErr w:type="spellEnd"/>
      <w:r>
        <w:t xml:space="preserve"> </w:t>
      </w:r>
      <w:proofErr w:type="spellStart"/>
      <w:r>
        <w:t>datoteka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, false </w:t>
      </w:r>
      <w:proofErr w:type="spellStart"/>
      <w:r>
        <w:t>inače</w:t>
      </w:r>
      <w:proofErr w:type="spellEnd"/>
      <w:r>
        <w:t>.</w:t>
      </w:r>
    </w:p>
    <w:p w14:paraId="492E2CFB" w14:textId="77777777" w:rsidR="006900C0" w:rsidRDefault="00000000">
      <w:pPr>
        <w:pStyle w:val="Grafikeoznake"/>
      </w:pPr>
      <w:proofErr w:type="spellStart"/>
      <w:proofErr w:type="gramStart"/>
      <w:r>
        <w:t>DeleteSave</w:t>
      </w:r>
      <w:proofErr w:type="spellEnd"/>
      <w:r>
        <w:t>(</w:t>
      </w:r>
      <w:proofErr w:type="gramEnd"/>
      <w:r>
        <w:t xml:space="preserve">) — </w:t>
      </w:r>
      <w:proofErr w:type="spellStart"/>
      <w:r>
        <w:t>briše</w:t>
      </w:r>
      <w:proofErr w:type="spellEnd"/>
      <w:r>
        <w:t xml:space="preserve"> </w:t>
      </w:r>
      <w:proofErr w:type="spellStart"/>
      <w:r>
        <w:t>datoteku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postoji</w:t>
      </w:r>
      <w:proofErr w:type="spellEnd"/>
      <w:r>
        <w:t>.</w:t>
      </w:r>
    </w:p>
    <w:p w14:paraId="0B807007" w14:textId="77777777" w:rsidR="006900C0" w:rsidRDefault="00000000">
      <w:pPr>
        <w:jc w:val="both"/>
      </w:pPr>
      <w:proofErr w:type="spellStart"/>
      <w:r>
        <w:t>Datoteka</w:t>
      </w:r>
      <w:proofErr w:type="spellEnd"/>
      <w:r>
        <w:t xml:space="preserve"> se </w:t>
      </w:r>
      <w:proofErr w:type="spellStart"/>
      <w:r>
        <w:t>zapisuje</w:t>
      </w:r>
      <w:proofErr w:type="spellEnd"/>
      <w:r>
        <w:t xml:space="preserve"> u </w:t>
      </w:r>
      <w:proofErr w:type="spellStart"/>
      <w:r>
        <w:t>Application.persistentDataPath</w:t>
      </w:r>
      <w:proofErr w:type="spellEnd"/>
      <w:r>
        <w:t xml:space="preserve"> — Unity-</w:t>
      </w:r>
      <w:proofErr w:type="spellStart"/>
      <w:r>
        <w:t>jevoj</w:t>
      </w:r>
      <w:proofErr w:type="spellEnd"/>
      <w:r>
        <w:t xml:space="preserve"> </w:t>
      </w:r>
      <w:proofErr w:type="spellStart"/>
      <w:r>
        <w:t>statičkoj</w:t>
      </w:r>
      <w:proofErr w:type="spellEnd"/>
      <w:r>
        <w:t xml:space="preserve"> </w:t>
      </w:r>
      <w:proofErr w:type="spellStart"/>
      <w:r>
        <w:t>putanji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sistemski</w:t>
      </w:r>
      <w:proofErr w:type="spellEnd"/>
      <w:r>
        <w:t xml:space="preserve"> folder </w:t>
      </w:r>
      <w:proofErr w:type="spellStart"/>
      <w:r>
        <w:t>rezerviran</w:t>
      </w:r>
      <w:proofErr w:type="spellEnd"/>
      <w:r>
        <w:t xml:space="preserve"> za </w:t>
      </w:r>
      <w:proofErr w:type="spellStart"/>
      <w:r>
        <w:t>trajne</w:t>
      </w:r>
      <w:proofErr w:type="spellEnd"/>
      <w:r>
        <w:t xml:space="preserve"> </w:t>
      </w:r>
      <w:proofErr w:type="spellStart"/>
      <w:r>
        <w:t>korisničke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na</w:t>
      </w:r>
      <w:proofErr w:type="spellEnd"/>
      <w:r>
        <w:t xml:space="preserve"> </w:t>
      </w:r>
      <w:proofErr w:type="spellStart"/>
      <w:r>
        <w:t>Windowsu</w:t>
      </w:r>
      <w:proofErr w:type="spellEnd"/>
      <w:r>
        <w:t xml:space="preserve"> C:\Users\&lt;</w:t>
      </w:r>
      <w:proofErr w:type="spellStart"/>
      <w:r>
        <w:t>korisnik</w:t>
      </w:r>
      <w:proofErr w:type="spellEnd"/>
      <w:r>
        <w:t>&gt;\</w:t>
      </w:r>
      <w:proofErr w:type="spellStart"/>
      <w:r>
        <w:t>AppData</w:t>
      </w:r>
      <w:proofErr w:type="spellEnd"/>
      <w:r>
        <w:t>\</w:t>
      </w:r>
      <w:proofErr w:type="spellStart"/>
      <w:r>
        <w:t>LocalLow</w:t>
      </w:r>
      <w:proofErr w:type="spellEnd"/>
      <w:r>
        <w:t>\&lt;</w:t>
      </w:r>
      <w:proofErr w:type="spellStart"/>
      <w:r>
        <w:t>tvrtka</w:t>
      </w:r>
      <w:proofErr w:type="spellEnd"/>
      <w:r>
        <w:t>&gt;\&lt;</w:t>
      </w:r>
      <w:proofErr w:type="spellStart"/>
      <w:r>
        <w:t>igra</w:t>
      </w:r>
      <w:proofErr w:type="spellEnd"/>
      <w:r>
        <w:t xml:space="preserve">&gt;). </w:t>
      </w:r>
      <w:proofErr w:type="spellStart"/>
      <w:r>
        <w:t>Točan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 </w:t>
      </w:r>
      <w:proofErr w:type="spellStart"/>
      <w:r>
        <w:t>datoteke</w:t>
      </w:r>
      <w:proofErr w:type="spellEnd"/>
      <w:r>
        <w:t xml:space="preserve"> je </w:t>
      </w:r>
      <w:proofErr w:type="spellStart"/>
      <w:r>
        <w:t>spideroid_</w:t>
      </w:r>
      <w:proofErr w:type="gramStart"/>
      <w:r>
        <w:t>save.json</w:t>
      </w:r>
      <w:proofErr w:type="spellEnd"/>
      <w:proofErr w:type="gramEnd"/>
      <w:r>
        <w:t>.</w:t>
      </w:r>
    </w:p>
    <w:p w14:paraId="59568406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42 — Visual Studio Code — </w:t>
      </w:r>
      <w:proofErr w:type="spellStart"/>
      <w:r>
        <w:rPr>
          <w:i/>
          <w:color w:val="787878"/>
          <w:sz w:val="22"/>
        </w:rPr>
        <w:t>klasa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SaveSystem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metodama</w:t>
      </w:r>
      <w:proofErr w:type="spellEnd"/>
      <w:r>
        <w:rPr>
          <w:i/>
          <w:color w:val="787878"/>
          <w:sz w:val="22"/>
        </w:rPr>
        <w:t xml:space="preserve"> Save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Load (</w:t>
      </w:r>
      <w:proofErr w:type="spellStart"/>
      <w:r>
        <w:rPr>
          <w:i/>
          <w:color w:val="787878"/>
          <w:sz w:val="22"/>
        </w:rPr>
        <w:t>JsonUtility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serijalizacija</w:t>
      </w:r>
      <w:proofErr w:type="spellEnd"/>
      <w:proofErr w:type="gramStart"/>
      <w:r>
        <w:rPr>
          <w:i/>
          <w:color w:val="787878"/>
          <w:sz w:val="22"/>
        </w:rPr>
        <w:t>) ]</w:t>
      </w:r>
      <w:proofErr w:type="gramEnd"/>
    </w:p>
    <w:p w14:paraId="6713BEF5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42 – Visual Studio Code — </w:t>
      </w:r>
      <w:proofErr w:type="spellStart"/>
      <w:r>
        <w:rPr>
          <w:i/>
          <w:sz w:val="22"/>
        </w:rPr>
        <w:t>klasa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SaveSystem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metodama</w:t>
      </w:r>
      <w:proofErr w:type="spellEnd"/>
      <w:r>
        <w:rPr>
          <w:i/>
          <w:sz w:val="22"/>
        </w:rPr>
        <w:t xml:space="preserve"> Save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Load (</w:t>
      </w:r>
      <w:proofErr w:type="spellStart"/>
      <w:r>
        <w:rPr>
          <w:i/>
          <w:sz w:val="22"/>
        </w:rPr>
        <w:t>JsonUtility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serijalizacija</w:t>
      </w:r>
      <w:proofErr w:type="spellEnd"/>
      <w:r>
        <w:rPr>
          <w:i/>
          <w:sz w:val="22"/>
        </w:rPr>
        <w:t>)</w:t>
      </w:r>
    </w:p>
    <w:p w14:paraId="7B91A29A" w14:textId="77777777" w:rsidR="006900C0" w:rsidRDefault="00000000">
      <w:pPr>
        <w:pStyle w:val="Naslov2"/>
      </w:pPr>
      <w:bookmarkStart w:id="50" w:name="_Toc229699421"/>
      <w:r>
        <w:t xml:space="preserve">9.6.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LevelStatsTracker</w:t>
      </w:r>
      <w:proofErr w:type="spellEnd"/>
      <w:r>
        <w:t xml:space="preserve"> —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razine</w:t>
      </w:r>
      <w:bookmarkEnd w:id="50"/>
      <w:proofErr w:type="spellEnd"/>
    </w:p>
    <w:p w14:paraId="1D17F9D7" w14:textId="77777777" w:rsidR="006900C0" w:rsidRDefault="00000000">
      <w:pPr>
        <w:jc w:val="both"/>
      </w:pPr>
      <w:proofErr w:type="spellStart"/>
      <w:r>
        <w:t>LevelStatsTracker</w:t>
      </w:r>
      <w:proofErr w:type="spellEnd"/>
      <w:r>
        <w:t xml:space="preserve"> je </w:t>
      </w:r>
      <w:proofErr w:type="spellStart"/>
      <w:r>
        <w:t>MonoBehaviour</w:t>
      </w:r>
      <w:proofErr w:type="spellEnd"/>
      <w:r w:rsidR="00E16BA2">
        <w:t xml:space="preserve"> </w:t>
      </w:r>
      <w:proofErr w:type="spellStart"/>
      <w:r w:rsidR="00E16BA2">
        <w:t>skripta</w:t>
      </w:r>
      <w:proofErr w:type="spellEnd"/>
      <w:r>
        <w:t xml:space="preserve"> </w:t>
      </w:r>
      <w:proofErr w:type="spellStart"/>
      <w:r>
        <w:t>koj</w:t>
      </w:r>
      <w:r w:rsidR="00974177">
        <w:t>a</w:t>
      </w:r>
      <w:proofErr w:type="spellEnd"/>
      <w:r>
        <w:t xml:space="preserve"> se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scenu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posebni</w:t>
      </w:r>
      <w:proofErr w:type="spellEnd"/>
      <w:r>
        <w:t xml:space="preserve"> </w:t>
      </w:r>
      <w:proofErr w:type="spellStart"/>
      <w:r>
        <w:t>GameObject</w:t>
      </w:r>
      <w:proofErr w:type="spellEnd"/>
      <w:r>
        <w:t xml:space="preserve">. </w:t>
      </w:r>
      <w:proofErr w:type="spellStart"/>
      <w:r>
        <w:t>Implementira</w:t>
      </w:r>
      <w:proofErr w:type="spellEnd"/>
      <w:r>
        <w:t xml:space="preserve"> singleton </w:t>
      </w:r>
      <w:proofErr w:type="spellStart"/>
      <w:r>
        <w:t>uzorak</w:t>
      </w:r>
      <w:proofErr w:type="spellEnd"/>
      <w:r>
        <w:t xml:space="preserve"> po </w:t>
      </w:r>
      <w:proofErr w:type="spellStart"/>
      <w:r>
        <w:t>sceni</w:t>
      </w:r>
      <w:proofErr w:type="spellEnd"/>
      <w:r>
        <w:t xml:space="preserve"> (Instance polje se </w:t>
      </w:r>
      <w:proofErr w:type="spellStart"/>
      <w:r>
        <w:t>postavlja</w:t>
      </w:r>
      <w:proofErr w:type="spellEnd"/>
      <w:r>
        <w:t xml:space="preserve"> u Awake </w:t>
      </w:r>
      <w:proofErr w:type="spellStart"/>
      <w:r>
        <w:t>metodi</w:t>
      </w:r>
      <w:proofErr w:type="spellEnd"/>
      <w:r>
        <w:t xml:space="preserve">). U </w:t>
      </w:r>
      <w:proofErr w:type="spellStart"/>
      <w:r>
        <w:t>svom</w:t>
      </w:r>
      <w:proofErr w:type="spellEnd"/>
      <w:r>
        <w:t xml:space="preserve"> Update </w:t>
      </w:r>
      <w:proofErr w:type="spellStart"/>
      <w:r>
        <w:t>pozivu</w:t>
      </w:r>
      <w:proofErr w:type="spellEnd"/>
      <w:r>
        <w:t xml:space="preserve"> </w:t>
      </w:r>
      <w:proofErr w:type="spellStart"/>
      <w:r>
        <w:t>inkrementira</w:t>
      </w:r>
      <w:proofErr w:type="spellEnd"/>
      <w:r>
        <w:t xml:space="preserve"> </w:t>
      </w:r>
      <w:proofErr w:type="spellStart"/>
      <w:r>
        <w:t>privatno</w:t>
      </w:r>
      <w:proofErr w:type="spellEnd"/>
      <w:r>
        <w:t xml:space="preserve"> polje </w:t>
      </w:r>
      <w:proofErr w:type="spellStart"/>
      <w:r>
        <w:t>levelTimer</w:t>
      </w:r>
      <w:proofErr w:type="spellEnd"/>
      <w:r>
        <w:t xml:space="preserve"> za </w:t>
      </w:r>
      <w:proofErr w:type="spellStart"/>
      <w:r>
        <w:t>Time.deltaTime</w:t>
      </w:r>
      <w:proofErr w:type="spellEnd"/>
      <w:r>
        <w:t xml:space="preserve"> </w:t>
      </w:r>
      <w:proofErr w:type="spellStart"/>
      <w:r>
        <w:t>sekundi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frame (</w:t>
      </w:r>
      <w:proofErr w:type="spellStart"/>
      <w:r>
        <w:t>Time.deltaTime</w:t>
      </w:r>
      <w:proofErr w:type="spellEnd"/>
      <w:r>
        <w:t xml:space="preserve"> je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proteklo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prošlog</w:t>
      </w:r>
      <w:proofErr w:type="spellEnd"/>
      <w:r>
        <w:t xml:space="preserve"> frame-a),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mjeri</w:t>
      </w:r>
      <w:proofErr w:type="spellEnd"/>
      <w:r>
        <w:t xml:space="preserve"> </w:t>
      </w:r>
      <w:proofErr w:type="spellStart"/>
      <w:r>
        <w:t>trajanje</w:t>
      </w:r>
      <w:proofErr w:type="spellEnd"/>
      <w:r>
        <w:t xml:space="preserve"> </w:t>
      </w:r>
      <w:proofErr w:type="spellStart"/>
      <w:r>
        <w:t>sesije</w:t>
      </w:r>
      <w:proofErr w:type="spellEnd"/>
      <w:r>
        <w:t xml:space="preserve"> </w:t>
      </w:r>
      <w:proofErr w:type="spellStart"/>
      <w:r>
        <w:t>razine</w:t>
      </w:r>
      <w:proofErr w:type="spellEnd"/>
      <w:r>
        <w:t>.</w:t>
      </w:r>
    </w:p>
    <w:p w14:paraId="3BD86561" w14:textId="77777777" w:rsidR="006900C0" w:rsidRDefault="00000000">
      <w:pPr>
        <w:jc w:val="both"/>
      </w:pPr>
      <w:proofErr w:type="spellStart"/>
      <w:r>
        <w:t>Javnim</w:t>
      </w:r>
      <w:proofErr w:type="spellEnd"/>
      <w:r>
        <w:t xml:space="preserve"> </w:t>
      </w:r>
      <w:proofErr w:type="spellStart"/>
      <w:r>
        <w:t>metodama</w:t>
      </w:r>
      <w:proofErr w:type="spellEnd"/>
      <w:r>
        <w:t xml:space="preserve"> </w:t>
      </w:r>
      <w:proofErr w:type="spellStart"/>
      <w:r>
        <w:t>GetLevelDeaths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GetLevelTimeFormatted</w:t>
      </w:r>
      <w:proofErr w:type="spellEnd"/>
      <w:r>
        <w:t xml:space="preserve"> (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u </w:t>
      </w:r>
      <w:proofErr w:type="spellStart"/>
      <w:proofErr w:type="gramStart"/>
      <w:r>
        <w:t>MM:SS</w:t>
      </w:r>
      <w:proofErr w:type="spellEnd"/>
      <w:proofErr w:type="gramEnd"/>
      <w:r>
        <w:t xml:space="preserve"> </w:t>
      </w:r>
      <w:proofErr w:type="spellStart"/>
      <w:r>
        <w:t>formatu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Mathf.FloorToInt</w:t>
      </w:r>
      <w:proofErr w:type="spellEnd"/>
      <w:r>
        <w:t xml:space="preserve">)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LevelCompleteUI</w:t>
      </w:r>
      <w:proofErr w:type="spellEnd"/>
      <w:r>
        <w:t xml:space="preserve"> </w:t>
      </w:r>
      <w:proofErr w:type="spellStart"/>
      <w:r>
        <w:t>dohvaća</w:t>
      </w:r>
      <w:proofErr w:type="spellEnd"/>
      <w:r>
        <w:t xml:space="preserve"> </w:t>
      </w:r>
      <w:proofErr w:type="spellStart"/>
      <w:r>
        <w:t>statistiku</w:t>
      </w:r>
      <w:proofErr w:type="spellEnd"/>
      <w:r>
        <w:t xml:space="preserve">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razine</w:t>
      </w:r>
      <w:proofErr w:type="spellEnd"/>
      <w:r>
        <w:t>.</w:t>
      </w:r>
    </w:p>
    <w:p w14:paraId="77B5FD85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43 — Visual Studio Code — </w:t>
      </w:r>
      <w:proofErr w:type="spellStart"/>
      <w:r>
        <w:rPr>
          <w:i/>
          <w:color w:val="787878"/>
          <w:sz w:val="22"/>
        </w:rPr>
        <w:t>skripta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LevelStatsTracker</w:t>
      </w:r>
      <w:proofErr w:type="spellEnd"/>
      <w:r>
        <w:rPr>
          <w:i/>
          <w:color w:val="787878"/>
          <w:sz w:val="22"/>
        </w:rPr>
        <w:t xml:space="preserve"> s Update </w:t>
      </w:r>
      <w:proofErr w:type="spellStart"/>
      <w:r>
        <w:rPr>
          <w:i/>
          <w:color w:val="787878"/>
          <w:sz w:val="22"/>
        </w:rPr>
        <w:t>brojačem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metodom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GetLevelTimeFormatted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1BCBDBDE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43 – Visual Studio Code — </w:t>
      </w:r>
      <w:proofErr w:type="spellStart"/>
      <w:r>
        <w:rPr>
          <w:i/>
          <w:sz w:val="22"/>
        </w:rPr>
        <w:t>skripta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LevelStatsTracker</w:t>
      </w:r>
      <w:proofErr w:type="spellEnd"/>
      <w:r>
        <w:rPr>
          <w:i/>
          <w:sz w:val="22"/>
        </w:rPr>
        <w:t xml:space="preserve"> s Update </w:t>
      </w:r>
      <w:proofErr w:type="spellStart"/>
      <w:r>
        <w:rPr>
          <w:i/>
          <w:sz w:val="22"/>
        </w:rPr>
        <w:t>brojačem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metodom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GetLevelTimeFormatted</w:t>
      </w:r>
      <w:proofErr w:type="spellEnd"/>
    </w:p>
    <w:p w14:paraId="76BE938F" w14:textId="77777777" w:rsidR="006900C0" w:rsidRDefault="00000000">
      <w:r>
        <w:br w:type="page"/>
      </w:r>
    </w:p>
    <w:p w14:paraId="082FD2D5" w14:textId="77777777" w:rsidR="006900C0" w:rsidRDefault="00000000">
      <w:pPr>
        <w:pStyle w:val="Naslov1"/>
      </w:pPr>
      <w:bookmarkStart w:id="51" w:name="_Toc229699422"/>
      <w:r>
        <w:lastRenderedPageBreak/>
        <w:t xml:space="preserve">10. </w:t>
      </w:r>
      <w:proofErr w:type="spellStart"/>
      <w:r>
        <w:t>Korisničko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— UI Toolkit</w:t>
      </w:r>
      <w:bookmarkEnd w:id="51"/>
    </w:p>
    <w:p w14:paraId="2DB7EEDA" w14:textId="77777777" w:rsidR="006900C0" w:rsidRDefault="00000000">
      <w:pPr>
        <w:jc w:val="both"/>
      </w:pPr>
      <w:proofErr w:type="spellStart"/>
      <w:r>
        <w:t>Cijelo</w:t>
      </w:r>
      <w:proofErr w:type="spellEnd"/>
      <w:r>
        <w:t xml:space="preserve"> </w:t>
      </w:r>
      <w:proofErr w:type="spellStart"/>
      <w:r>
        <w:t>korisničko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—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proofErr w:type="spellEnd"/>
      <w:r>
        <w:t xml:space="preserve">,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,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loading </w:t>
      </w:r>
      <w:proofErr w:type="spellStart"/>
      <w:r>
        <w:t>ekran</w:t>
      </w:r>
      <w:proofErr w:type="spellEnd"/>
      <w:r>
        <w:t xml:space="preserve"> — </w:t>
      </w:r>
      <w:proofErr w:type="spellStart"/>
      <w:r>
        <w:t>implementirano</w:t>
      </w:r>
      <w:proofErr w:type="spellEnd"/>
      <w:r>
        <w:t xml:space="preserve"> je </w:t>
      </w:r>
      <w:proofErr w:type="spellStart"/>
      <w:r>
        <w:t>pomoću</w:t>
      </w:r>
      <w:proofErr w:type="spellEnd"/>
      <w:r>
        <w:t xml:space="preserve"> Unity-</w:t>
      </w:r>
      <w:proofErr w:type="spellStart"/>
      <w:r>
        <w:t>jevog</w:t>
      </w:r>
      <w:proofErr w:type="spellEnd"/>
      <w:r>
        <w:t xml:space="preserve"> UI Toolkit </w:t>
      </w:r>
      <w:proofErr w:type="spellStart"/>
      <w:r>
        <w:t>sustava</w:t>
      </w:r>
      <w:proofErr w:type="spellEnd"/>
      <w:r>
        <w:t xml:space="preserve">. Za </w:t>
      </w:r>
      <w:proofErr w:type="spellStart"/>
      <w:r>
        <w:t>razliku</w:t>
      </w:r>
      <w:proofErr w:type="spellEnd"/>
      <w:r>
        <w:t xml:space="preserve"> od </w:t>
      </w:r>
      <w:proofErr w:type="spellStart"/>
      <w:r>
        <w:t>starijeg</w:t>
      </w:r>
      <w:proofErr w:type="spellEnd"/>
      <w:r>
        <w:t xml:space="preserve"> </w:t>
      </w:r>
      <w:proofErr w:type="spellStart"/>
      <w:r>
        <w:t>uGUI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(koji </w:t>
      </w:r>
      <w:proofErr w:type="spellStart"/>
      <w:r>
        <w:t>koristi</w:t>
      </w:r>
      <w:proofErr w:type="spellEnd"/>
      <w:r>
        <w:t xml:space="preserve"> Canvas </w:t>
      </w:r>
      <w:proofErr w:type="spellStart"/>
      <w:r>
        <w:t>i</w:t>
      </w:r>
      <w:proofErr w:type="spellEnd"/>
      <w:r>
        <w:t xml:space="preserve"> </w:t>
      </w:r>
      <w:proofErr w:type="spellStart"/>
      <w:r>
        <w:t>RectTransform</w:t>
      </w:r>
      <w:proofErr w:type="spellEnd"/>
      <w:r>
        <w:t xml:space="preserve">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postavljene</w:t>
      </w:r>
      <w:proofErr w:type="spellEnd"/>
      <w:r>
        <w:t xml:space="preserve"> u Hierarchy-</w:t>
      </w:r>
      <w:proofErr w:type="spellStart"/>
      <w:r>
        <w:t>ju</w:t>
      </w:r>
      <w:proofErr w:type="spellEnd"/>
      <w:r>
        <w:t xml:space="preserve">), UI Toolkit je </w:t>
      </w:r>
      <w:proofErr w:type="spellStart"/>
      <w:r>
        <w:t>deklarativan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po </w:t>
      </w:r>
      <w:proofErr w:type="spellStart"/>
      <w:r>
        <w:t>uzoru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web </w:t>
      </w:r>
      <w:proofErr w:type="spellStart"/>
      <w:r>
        <w:t>tehnologije</w:t>
      </w:r>
      <w:proofErr w:type="spellEnd"/>
      <w:r>
        <w:t>.</w:t>
      </w:r>
    </w:p>
    <w:p w14:paraId="0452E0E3" w14:textId="77777777" w:rsidR="006900C0" w:rsidRDefault="00000000">
      <w:pPr>
        <w:jc w:val="both"/>
      </w:pPr>
      <w:r>
        <w:t xml:space="preserve">Tri </w:t>
      </w:r>
      <w:proofErr w:type="spellStart"/>
      <w:r>
        <w:t>ključna</w:t>
      </w:r>
      <w:proofErr w:type="spellEnd"/>
      <w:r>
        <w:t xml:space="preserve"> </w:t>
      </w:r>
      <w:proofErr w:type="spellStart"/>
      <w:r>
        <w:t>pojma</w:t>
      </w:r>
      <w:proofErr w:type="spellEnd"/>
      <w:r>
        <w:t xml:space="preserve"> UI </w:t>
      </w:r>
      <w:proofErr w:type="spellStart"/>
      <w:r>
        <w:t>Toolkita</w:t>
      </w:r>
      <w:proofErr w:type="spellEnd"/>
      <w:r>
        <w:t>:</w:t>
      </w:r>
    </w:p>
    <w:p w14:paraId="7A8A2713" w14:textId="77777777" w:rsidR="006900C0" w:rsidRDefault="00000000">
      <w:pPr>
        <w:pStyle w:val="Grafikeoznake"/>
      </w:pPr>
      <w:proofErr w:type="spellStart"/>
      <w:r>
        <w:t>UXML</w:t>
      </w:r>
      <w:proofErr w:type="spellEnd"/>
      <w:r>
        <w:t xml:space="preserve"> — Unity </w:t>
      </w:r>
      <w:proofErr w:type="spellStart"/>
      <w:r>
        <w:t>eXtensible</w:t>
      </w:r>
      <w:proofErr w:type="spellEnd"/>
      <w:r>
        <w:t xml:space="preserve"> Markup Language, XML-</w:t>
      </w:r>
      <w:proofErr w:type="spellStart"/>
      <w:r>
        <w:t>bazirana</w:t>
      </w:r>
      <w:proofErr w:type="spellEnd"/>
      <w:r>
        <w:t xml:space="preserve"> </w:t>
      </w:r>
      <w:proofErr w:type="spellStart"/>
      <w:r>
        <w:t>tekstualna</w:t>
      </w:r>
      <w:proofErr w:type="spellEnd"/>
      <w:r>
        <w:t xml:space="preserve"> </w:t>
      </w:r>
      <w:proofErr w:type="spellStart"/>
      <w:r>
        <w:t>datoteka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sučelja</w:t>
      </w:r>
      <w:proofErr w:type="spellEnd"/>
      <w:r>
        <w:t xml:space="preserve"> (</w:t>
      </w:r>
      <w:proofErr w:type="spellStart"/>
      <w:r>
        <w:t>analogno</w:t>
      </w:r>
      <w:proofErr w:type="spellEnd"/>
      <w:r>
        <w:t xml:space="preserve"> HTML-u </w:t>
      </w:r>
      <w:proofErr w:type="spellStart"/>
      <w:r>
        <w:t>na</w:t>
      </w:r>
      <w:proofErr w:type="spellEnd"/>
      <w:r>
        <w:t xml:space="preserve"> </w:t>
      </w:r>
      <w:proofErr w:type="spellStart"/>
      <w:r>
        <w:t>webu</w:t>
      </w:r>
      <w:proofErr w:type="spellEnd"/>
      <w:r>
        <w:t xml:space="preserve">). U </w:t>
      </w:r>
      <w:proofErr w:type="spellStart"/>
      <w:r>
        <w:t>njoj</w:t>
      </w:r>
      <w:proofErr w:type="spellEnd"/>
      <w:r>
        <w:t xml:space="preserve"> se </w:t>
      </w:r>
      <w:proofErr w:type="spellStart"/>
      <w:r>
        <w:t>definiraju</w:t>
      </w:r>
      <w:proofErr w:type="spellEnd"/>
      <w:r>
        <w:t xml:space="preserve"> </w:t>
      </w:r>
      <w:proofErr w:type="spellStart"/>
      <w:r>
        <w:t>ugnježdeni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njihovi</w:t>
      </w:r>
      <w:proofErr w:type="spellEnd"/>
      <w:r>
        <w:t xml:space="preserve"> </w:t>
      </w:r>
      <w:proofErr w:type="spellStart"/>
      <w:r>
        <w:t>atributi</w:t>
      </w:r>
      <w:proofErr w:type="spellEnd"/>
      <w:r>
        <w:t>.</w:t>
      </w:r>
    </w:p>
    <w:p w14:paraId="2109F01A" w14:textId="77777777" w:rsidR="006900C0" w:rsidRDefault="00000000">
      <w:pPr>
        <w:pStyle w:val="Grafikeoznake"/>
      </w:pPr>
      <w:r>
        <w:t xml:space="preserve">USS — Unity Style Sheets, </w:t>
      </w:r>
      <w:proofErr w:type="spellStart"/>
      <w:r>
        <w:t>tekstualne</w:t>
      </w:r>
      <w:proofErr w:type="spellEnd"/>
      <w:r>
        <w:t xml:space="preserve"> </w:t>
      </w:r>
      <w:proofErr w:type="spellStart"/>
      <w:r>
        <w:t>datoteke</w:t>
      </w:r>
      <w:proofErr w:type="spellEnd"/>
      <w:r>
        <w:t xml:space="preserve"> u CSS-</w:t>
      </w:r>
      <w:proofErr w:type="spellStart"/>
      <w:r>
        <w:t>slično</w:t>
      </w:r>
      <w:proofErr w:type="spellEnd"/>
      <w:r>
        <w:t xml:space="preserve"> </w:t>
      </w:r>
      <w:proofErr w:type="spellStart"/>
      <w:r>
        <w:t>pisanom</w:t>
      </w:r>
      <w:proofErr w:type="spellEnd"/>
      <w:r>
        <w:t xml:space="preserve"> </w:t>
      </w:r>
      <w:proofErr w:type="spellStart"/>
      <w:r>
        <w:t>obliku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definiraju</w:t>
      </w:r>
      <w:proofErr w:type="spellEnd"/>
      <w:r>
        <w:t xml:space="preserve"> </w:t>
      </w:r>
      <w:proofErr w:type="spellStart"/>
      <w:r>
        <w:t>izgled</w:t>
      </w:r>
      <w:proofErr w:type="spellEnd"/>
      <w:r>
        <w:t xml:space="preserve"> (</w:t>
      </w:r>
      <w:proofErr w:type="spellStart"/>
      <w:r>
        <w:t>boju</w:t>
      </w:r>
      <w:proofErr w:type="spellEnd"/>
      <w:r>
        <w:t xml:space="preserve">, font, </w:t>
      </w:r>
      <w:proofErr w:type="spellStart"/>
      <w:r>
        <w:t>raspored</w:t>
      </w:r>
      <w:proofErr w:type="spellEnd"/>
      <w:r>
        <w:t xml:space="preserve">, hover </w:t>
      </w:r>
      <w:proofErr w:type="spellStart"/>
      <w:r>
        <w:t>efekte</w:t>
      </w:r>
      <w:proofErr w:type="spellEnd"/>
      <w:r>
        <w:t xml:space="preserve">) </w:t>
      </w:r>
      <w:proofErr w:type="spellStart"/>
      <w:r>
        <w:t>UXML</w:t>
      </w:r>
      <w:proofErr w:type="spellEnd"/>
      <w:r>
        <w:t xml:space="preserve"> </w:t>
      </w:r>
      <w:proofErr w:type="spellStart"/>
      <w:r>
        <w:t>elemenata</w:t>
      </w:r>
      <w:proofErr w:type="spellEnd"/>
      <w:r>
        <w:t xml:space="preserve">. </w:t>
      </w:r>
      <w:proofErr w:type="spellStart"/>
      <w:r>
        <w:t>Selektori</w:t>
      </w:r>
      <w:proofErr w:type="spellEnd"/>
      <w:r>
        <w:t xml:space="preserve">, </w:t>
      </w:r>
      <w:proofErr w:type="spellStart"/>
      <w:r>
        <w:t>klase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ID-</w:t>
      </w:r>
      <w:proofErr w:type="spellStart"/>
      <w:r>
        <w:t>jevi</w:t>
      </w:r>
      <w:proofErr w:type="spellEnd"/>
      <w:r>
        <w:t xml:space="preserve"> </w:t>
      </w:r>
      <w:proofErr w:type="spellStart"/>
      <w:r>
        <w:t>rade</w:t>
      </w:r>
      <w:proofErr w:type="spellEnd"/>
      <w:r>
        <w:t xml:space="preserve"> </w:t>
      </w:r>
      <w:proofErr w:type="spellStart"/>
      <w:r>
        <w:t>analogno</w:t>
      </w:r>
      <w:proofErr w:type="spellEnd"/>
      <w:r>
        <w:t xml:space="preserve"> CSS-u.</w:t>
      </w:r>
    </w:p>
    <w:p w14:paraId="154CD403" w14:textId="77777777" w:rsidR="006900C0" w:rsidRDefault="00000000">
      <w:pPr>
        <w:pStyle w:val="Grafikeoznake"/>
      </w:pPr>
      <w:proofErr w:type="spellStart"/>
      <w:r>
        <w:t>VisualElement</w:t>
      </w:r>
      <w:proofErr w:type="spellEnd"/>
      <w:r>
        <w:t xml:space="preserve"> — </w:t>
      </w:r>
      <w:proofErr w:type="spellStart"/>
      <w:r>
        <w:t>osnovna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UI Toolkit </w:t>
      </w:r>
      <w:proofErr w:type="spellStart"/>
      <w:r>
        <w:t>elementa</w:t>
      </w:r>
      <w:proofErr w:type="spellEnd"/>
      <w:r>
        <w:t xml:space="preserve">, </w:t>
      </w:r>
      <w:proofErr w:type="spellStart"/>
      <w:r>
        <w:t>slično</w:t>
      </w:r>
      <w:proofErr w:type="spellEnd"/>
      <w:r>
        <w:t xml:space="preserve"> HTML &lt;div&gt;-u.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gumbe</w:t>
      </w:r>
      <w:proofErr w:type="spellEnd"/>
      <w:r>
        <w:t xml:space="preserve"> (Button), </w:t>
      </w:r>
      <w:proofErr w:type="spellStart"/>
      <w:r>
        <w:t>labele</w:t>
      </w:r>
      <w:proofErr w:type="spellEnd"/>
      <w:r>
        <w:t xml:space="preserve"> (Label)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kontejnere</w:t>
      </w:r>
      <w:proofErr w:type="spellEnd"/>
      <w:r>
        <w:t xml:space="preserve"> </w:t>
      </w:r>
      <w:proofErr w:type="spellStart"/>
      <w:r>
        <w:t>izvedeno</w:t>
      </w:r>
      <w:proofErr w:type="spellEnd"/>
      <w:r>
        <w:t xml:space="preserve"> je </w:t>
      </w:r>
      <w:proofErr w:type="spellStart"/>
      <w:r>
        <w:t>iz</w:t>
      </w:r>
      <w:proofErr w:type="spellEnd"/>
      <w:r>
        <w:t xml:space="preserve"> </w:t>
      </w:r>
      <w:proofErr w:type="spellStart"/>
      <w:r>
        <w:t>VisualElementa</w:t>
      </w:r>
      <w:proofErr w:type="spellEnd"/>
      <w:r>
        <w:t>.</w:t>
      </w:r>
    </w:p>
    <w:p w14:paraId="3F6E4444" w14:textId="77777777" w:rsidR="006900C0" w:rsidRDefault="00000000">
      <w:pPr>
        <w:jc w:val="both"/>
      </w:pPr>
      <w:r>
        <w:t xml:space="preserve">U </w:t>
      </w:r>
      <w:proofErr w:type="spellStart"/>
      <w:r>
        <w:t>mapi</w:t>
      </w:r>
      <w:proofErr w:type="spellEnd"/>
      <w:r>
        <w:t xml:space="preserve"> Assets/UI Toolkit </w:t>
      </w:r>
      <w:proofErr w:type="spellStart"/>
      <w:r>
        <w:t>nalaze</w:t>
      </w:r>
      <w:proofErr w:type="spellEnd"/>
      <w:r>
        <w:t xml:space="preserve"> se </w:t>
      </w:r>
      <w:proofErr w:type="spellStart"/>
      <w:r>
        <w:t>četiri</w:t>
      </w:r>
      <w:proofErr w:type="spellEnd"/>
      <w:r>
        <w:t xml:space="preserve"> para </w:t>
      </w:r>
      <w:proofErr w:type="spellStart"/>
      <w:r>
        <w:t>datoteka</w:t>
      </w:r>
      <w:proofErr w:type="spellEnd"/>
      <w:r>
        <w:t xml:space="preserve"> — </w:t>
      </w:r>
      <w:proofErr w:type="spellStart"/>
      <w:r>
        <w:t>MainMenu.uxml</w:t>
      </w:r>
      <w:proofErr w:type="spellEnd"/>
      <w:r>
        <w:t xml:space="preserve"> + </w:t>
      </w:r>
      <w:proofErr w:type="spellStart"/>
      <w:r>
        <w:t>MainMenu.uss</w:t>
      </w:r>
      <w:proofErr w:type="spellEnd"/>
      <w:r>
        <w:t xml:space="preserve">, </w:t>
      </w:r>
      <w:proofErr w:type="spellStart"/>
      <w:r>
        <w:t>DeathScreen.uxml</w:t>
      </w:r>
      <w:proofErr w:type="spellEnd"/>
      <w:r>
        <w:t xml:space="preserve"> + </w:t>
      </w:r>
      <w:proofErr w:type="spellStart"/>
      <w:r>
        <w:t>DeathScreen.uss</w:t>
      </w:r>
      <w:proofErr w:type="spellEnd"/>
      <w:r>
        <w:t xml:space="preserve">, </w:t>
      </w:r>
      <w:proofErr w:type="spellStart"/>
      <w:r>
        <w:t>LevelComplete.uxml</w:t>
      </w:r>
      <w:proofErr w:type="spellEnd"/>
      <w:r>
        <w:t xml:space="preserve"> + </w:t>
      </w:r>
      <w:proofErr w:type="spellStart"/>
      <w:r>
        <w:t>LevelComplete.uss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LoadingScreen.uxml</w:t>
      </w:r>
      <w:proofErr w:type="spellEnd"/>
      <w:r>
        <w:t xml:space="preserve"> + </w:t>
      </w:r>
      <w:proofErr w:type="spellStart"/>
      <w:r>
        <w:t>LoadingScreen.uss</w:t>
      </w:r>
      <w:proofErr w:type="spellEnd"/>
      <w:r>
        <w:t xml:space="preserve">. U </w:t>
      </w:r>
      <w:proofErr w:type="spellStart"/>
      <w:r>
        <w:t>sceni</w:t>
      </w:r>
      <w:proofErr w:type="spellEnd"/>
      <w:r>
        <w:t xml:space="preserve"> se </w:t>
      </w:r>
      <w:proofErr w:type="spellStart"/>
      <w:r>
        <w:t>UXML</w:t>
      </w:r>
      <w:proofErr w:type="spellEnd"/>
      <w:r>
        <w:t xml:space="preserve"> </w:t>
      </w:r>
      <w:proofErr w:type="spellStart"/>
      <w:r>
        <w:t>datoteka</w:t>
      </w:r>
      <w:proofErr w:type="spellEnd"/>
      <w:r>
        <w:t xml:space="preserve"> </w:t>
      </w:r>
      <w:proofErr w:type="spellStart"/>
      <w:r>
        <w:t>učitava</w:t>
      </w:r>
      <w:proofErr w:type="spellEnd"/>
      <w:r>
        <w:t xml:space="preserve"> </w:t>
      </w:r>
      <w:proofErr w:type="spellStart"/>
      <w:r>
        <w:t>komponentom</w:t>
      </w:r>
      <w:proofErr w:type="spellEnd"/>
      <w:r>
        <w:t xml:space="preserve"> UIDocument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pridružuje</w:t>
      </w:r>
      <w:proofErr w:type="spellEnd"/>
      <w:r>
        <w:t xml:space="preserve"> </w:t>
      </w:r>
      <w:proofErr w:type="spellStart"/>
      <w:r>
        <w:t>GameObject</w:t>
      </w:r>
      <w:proofErr w:type="spellEnd"/>
      <w:r>
        <w:t xml:space="preserve">-u; Source Asset polje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željenu</w:t>
      </w:r>
      <w:proofErr w:type="spellEnd"/>
      <w:r>
        <w:t xml:space="preserve"> </w:t>
      </w:r>
      <w:proofErr w:type="spellStart"/>
      <w:r>
        <w:t>UXML</w:t>
      </w:r>
      <w:proofErr w:type="spellEnd"/>
      <w:r>
        <w:t xml:space="preserve"> </w:t>
      </w:r>
      <w:proofErr w:type="spellStart"/>
      <w:r>
        <w:t>datoteku</w:t>
      </w:r>
      <w:proofErr w:type="spellEnd"/>
      <w:r>
        <w:t>.</w:t>
      </w:r>
    </w:p>
    <w:p w14:paraId="043DC1FE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44 — UI Builder — </w:t>
      </w:r>
      <w:proofErr w:type="spellStart"/>
      <w:r>
        <w:rPr>
          <w:i/>
          <w:color w:val="787878"/>
          <w:sz w:val="22"/>
        </w:rPr>
        <w:t>uređivanje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datoteke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MainMenu.uxml</w:t>
      </w:r>
      <w:proofErr w:type="spellEnd"/>
      <w:r>
        <w:rPr>
          <w:i/>
          <w:color w:val="787878"/>
          <w:sz w:val="22"/>
        </w:rPr>
        <w:t xml:space="preserve"> u Unity-</w:t>
      </w:r>
      <w:proofErr w:type="spellStart"/>
      <w:r>
        <w:rPr>
          <w:i/>
          <w:color w:val="787878"/>
          <w:sz w:val="22"/>
        </w:rPr>
        <w:t>jevom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vizualnom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uređivaču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sučelja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5047E638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44 – UI Builder — </w:t>
      </w:r>
      <w:proofErr w:type="spellStart"/>
      <w:r>
        <w:rPr>
          <w:i/>
          <w:sz w:val="22"/>
        </w:rPr>
        <w:t>uređivanje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datoteke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MainMenu.uxml</w:t>
      </w:r>
      <w:proofErr w:type="spellEnd"/>
      <w:r>
        <w:rPr>
          <w:i/>
          <w:sz w:val="22"/>
        </w:rPr>
        <w:t xml:space="preserve"> u Unity-</w:t>
      </w:r>
      <w:proofErr w:type="spellStart"/>
      <w:r>
        <w:rPr>
          <w:i/>
          <w:sz w:val="22"/>
        </w:rPr>
        <w:t>jevom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vizualnom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uređivaču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sučelja</w:t>
      </w:r>
      <w:proofErr w:type="spellEnd"/>
    </w:p>
    <w:p w14:paraId="7157CDFA" w14:textId="77777777" w:rsidR="006900C0" w:rsidRDefault="00000000">
      <w:pPr>
        <w:pStyle w:val="Naslov2"/>
      </w:pPr>
      <w:bookmarkStart w:id="52" w:name="_Toc229699423"/>
      <w:r>
        <w:t xml:space="preserve">10.1.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MainMenuUIToolkit</w:t>
      </w:r>
      <w:proofErr w:type="spellEnd"/>
      <w:r>
        <w:t xml:space="preserve"> —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izbornik</w:t>
      </w:r>
      <w:bookmarkEnd w:id="52"/>
      <w:proofErr w:type="spellEnd"/>
    </w:p>
    <w:p w14:paraId="5085F5A4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MainMenuUIToolkit</w:t>
      </w:r>
      <w:proofErr w:type="spellEnd"/>
      <w:r>
        <w:t xml:space="preserve">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logikom</w:t>
      </w:r>
      <w:proofErr w:type="spellEnd"/>
      <w:r>
        <w:t xml:space="preserve"> </w:t>
      </w:r>
      <w:proofErr w:type="spellStart"/>
      <w:r>
        <w:t>glavnog</w:t>
      </w:r>
      <w:proofErr w:type="spellEnd"/>
      <w:r>
        <w:t xml:space="preserve"> </w:t>
      </w:r>
      <w:proofErr w:type="spellStart"/>
      <w:r>
        <w:t>izbornika</w:t>
      </w:r>
      <w:proofErr w:type="spellEnd"/>
      <w:r>
        <w:t xml:space="preserve">. U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OnEnable</w:t>
      </w:r>
      <w:proofErr w:type="spellEnd"/>
      <w:r>
        <w:t xml:space="preserve"> </w:t>
      </w:r>
      <w:proofErr w:type="spellStart"/>
      <w:r>
        <w:t>metodi</w:t>
      </w:r>
      <w:proofErr w:type="spellEnd"/>
      <w:r>
        <w:t xml:space="preserve"> (</w:t>
      </w:r>
      <w:proofErr w:type="spellStart"/>
      <w:r>
        <w:t>poziva</w:t>
      </w:r>
      <w:proofErr w:type="spellEnd"/>
      <w:r>
        <w:t xml:space="preserve"> se </w:t>
      </w:r>
      <w:proofErr w:type="spellStart"/>
      <w:r>
        <w:t>kad</w:t>
      </w:r>
      <w:proofErr w:type="spellEnd"/>
      <w:r>
        <w:t xml:space="preserve"> se </w:t>
      </w:r>
      <w:proofErr w:type="spellStart"/>
      <w:r>
        <w:t>komponenta</w:t>
      </w:r>
      <w:proofErr w:type="spellEnd"/>
      <w:r>
        <w:t xml:space="preserve"> </w:t>
      </w:r>
      <w:proofErr w:type="spellStart"/>
      <w:r>
        <w:t>aktivira</w:t>
      </w:r>
      <w:proofErr w:type="spellEnd"/>
      <w:r>
        <w:t xml:space="preserve">) </w:t>
      </w:r>
      <w:proofErr w:type="spellStart"/>
      <w:r>
        <w:t>dohvaća</w:t>
      </w:r>
      <w:proofErr w:type="spellEnd"/>
      <w:r>
        <w:t xml:space="preserve"> </w:t>
      </w:r>
      <w:proofErr w:type="spellStart"/>
      <w:r>
        <w:t>korijenski</w:t>
      </w:r>
      <w:proofErr w:type="spellEnd"/>
      <w:r>
        <w:t xml:space="preserve"> </w:t>
      </w:r>
      <w:proofErr w:type="spellStart"/>
      <w:r>
        <w:t>VisualElement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UIDocument </w:t>
      </w:r>
      <w:proofErr w:type="spellStart"/>
      <w:r>
        <w:t>komponente</w:t>
      </w:r>
      <w:proofErr w:type="spellEnd"/>
      <w:r>
        <w:t xml:space="preserve">, a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Q&lt;Button&gt;("</w:t>
      </w:r>
      <w:proofErr w:type="spellStart"/>
      <w:r>
        <w:t>ime</w:t>
      </w:r>
      <w:proofErr w:type="spellEnd"/>
      <w:r>
        <w:t xml:space="preserve">") </w:t>
      </w:r>
      <w:proofErr w:type="spellStart"/>
      <w:r>
        <w:t>pronalazi</w:t>
      </w:r>
      <w:proofErr w:type="spellEnd"/>
      <w:r>
        <w:t xml:space="preserve"> tri </w:t>
      </w:r>
      <w:proofErr w:type="spellStart"/>
      <w:r>
        <w:t>gumba</w:t>
      </w:r>
      <w:proofErr w:type="spellEnd"/>
      <w:r>
        <w:t xml:space="preserve"> </w:t>
      </w:r>
      <w:proofErr w:type="spellStart"/>
      <w:r>
        <w:t>imenovana</w:t>
      </w:r>
      <w:proofErr w:type="spellEnd"/>
      <w:r>
        <w:t xml:space="preserve"> u </w:t>
      </w:r>
      <w:proofErr w:type="spellStart"/>
      <w:r>
        <w:t>UXML</w:t>
      </w:r>
      <w:proofErr w:type="spellEnd"/>
      <w:r>
        <w:t>-u (</w:t>
      </w:r>
      <w:proofErr w:type="spellStart"/>
      <w:r>
        <w:t>NewGameButton</w:t>
      </w:r>
      <w:proofErr w:type="spellEnd"/>
      <w:r>
        <w:t xml:space="preserve">, </w:t>
      </w:r>
      <w:proofErr w:type="spellStart"/>
      <w:r>
        <w:t>ContinueButton</w:t>
      </w:r>
      <w:proofErr w:type="spellEnd"/>
      <w:r>
        <w:t xml:space="preserve">, </w:t>
      </w:r>
      <w:proofErr w:type="spellStart"/>
      <w:r>
        <w:t>QuitButton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labelu</w:t>
      </w:r>
      <w:proofErr w:type="spellEnd"/>
      <w:r>
        <w:t xml:space="preserve"> (</w:t>
      </w:r>
      <w:proofErr w:type="spellStart"/>
      <w:r>
        <w:t>StatusText</w:t>
      </w:r>
      <w:proofErr w:type="spellEnd"/>
      <w:r>
        <w:t>).</w:t>
      </w:r>
    </w:p>
    <w:p w14:paraId="3E2D7E4D" w14:textId="77777777" w:rsidR="006900C0" w:rsidRDefault="00000000">
      <w:pPr>
        <w:jc w:val="both"/>
      </w:pPr>
      <w:proofErr w:type="spellStart"/>
      <w:r>
        <w:lastRenderedPageBreak/>
        <w:t>Svakom</w:t>
      </w:r>
      <w:proofErr w:type="spellEnd"/>
      <w:r>
        <w:t xml:space="preserve"> </w:t>
      </w:r>
      <w:proofErr w:type="spellStart"/>
      <w:r>
        <w:t>gumbu</w:t>
      </w:r>
      <w:proofErr w:type="spellEnd"/>
      <w:r>
        <w:t xml:space="preserve"> </w:t>
      </w:r>
      <w:proofErr w:type="spellStart"/>
      <w:r>
        <w:t>pridružuje</w:t>
      </w:r>
      <w:proofErr w:type="spellEnd"/>
      <w:r>
        <w:t xml:space="preserve"> </w:t>
      </w:r>
      <w:proofErr w:type="spellStart"/>
      <w:r>
        <w:t>rukovatelja</w:t>
      </w:r>
      <w:proofErr w:type="spellEnd"/>
      <w:r>
        <w:t xml:space="preserve">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Button.clicked</w:t>
      </w:r>
      <w:proofErr w:type="spellEnd"/>
      <w:r>
        <w:t xml:space="preserve"> event (C# </w:t>
      </w:r>
      <w:proofErr w:type="spellStart"/>
      <w:r>
        <w:t>delegat</w:t>
      </w:r>
      <w:proofErr w:type="spellEnd"/>
      <w:r>
        <w:t xml:space="preserve"> koji se </w:t>
      </w:r>
      <w:proofErr w:type="spellStart"/>
      <w:r>
        <w:t>aktivira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kliku</w:t>
      </w:r>
      <w:proofErr w:type="spellEnd"/>
      <w:r>
        <w:t xml:space="preserve">). </w:t>
      </w:r>
      <w:proofErr w:type="spellStart"/>
      <w:r>
        <w:t>ContinueButton</w:t>
      </w:r>
      <w:proofErr w:type="spellEnd"/>
      <w:r>
        <w:t xml:space="preserve">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onemogućuje</w:t>
      </w:r>
      <w:proofErr w:type="spellEnd"/>
      <w:r>
        <w:t xml:space="preserve"> </w:t>
      </w:r>
      <w:proofErr w:type="gramStart"/>
      <w:r>
        <w:t>(.</w:t>
      </w:r>
      <w:proofErr w:type="spellStart"/>
      <w:r>
        <w:t>SetEnabled</w:t>
      </w:r>
      <w:proofErr w:type="spellEnd"/>
      <w:proofErr w:type="gramEnd"/>
      <w:r>
        <w:t xml:space="preserve">(false)) </w:t>
      </w:r>
      <w:proofErr w:type="spellStart"/>
      <w:r>
        <w:t>ako</w:t>
      </w:r>
      <w:proofErr w:type="spellEnd"/>
      <w:r>
        <w:t xml:space="preserve"> save </w:t>
      </w:r>
      <w:proofErr w:type="spellStart"/>
      <w:r>
        <w:t>datoteka</w:t>
      </w:r>
      <w:proofErr w:type="spellEnd"/>
      <w:r>
        <w:t xml:space="preserve"> ne </w:t>
      </w:r>
      <w:proofErr w:type="spellStart"/>
      <w:r>
        <w:t>postoji</w:t>
      </w:r>
      <w:proofErr w:type="spellEnd"/>
      <w:r>
        <w:t xml:space="preserve"> — </w:t>
      </w:r>
      <w:proofErr w:type="spellStart"/>
      <w:r>
        <w:t>provjera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SaveSystem.HasSave</w:t>
      </w:r>
      <w:proofErr w:type="spellEnd"/>
      <w:r>
        <w:t>().</w:t>
      </w:r>
    </w:p>
    <w:p w14:paraId="72533520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također</w:t>
      </w:r>
      <w:proofErr w:type="spellEnd"/>
      <w:r>
        <w:t xml:space="preserve"> </w:t>
      </w:r>
      <w:proofErr w:type="spellStart"/>
      <w:r>
        <w:t>deklarira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vlastita</w:t>
      </w:r>
      <w:proofErr w:type="spellEnd"/>
      <w:r>
        <w:t xml:space="preserve"> C# event-a — </w:t>
      </w:r>
      <w:proofErr w:type="spellStart"/>
      <w:r>
        <w:t>HoverEnter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HoverExit</w:t>
      </w:r>
      <w:proofErr w:type="spellEnd"/>
      <w:r>
        <w:t xml:space="preserve"> —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emitira</w:t>
      </w:r>
      <w:proofErr w:type="spellEnd"/>
      <w:r>
        <w:t xml:space="preserve"> </w:t>
      </w:r>
      <w:proofErr w:type="spellStart"/>
      <w:r>
        <w:t>kad</w:t>
      </w:r>
      <w:proofErr w:type="spellEnd"/>
      <w:r>
        <w:t xml:space="preserve"> </w:t>
      </w:r>
      <w:proofErr w:type="spellStart"/>
      <w:r>
        <w:t>miš</w:t>
      </w:r>
      <w:proofErr w:type="spellEnd"/>
      <w:r>
        <w:t xml:space="preserve"> </w:t>
      </w:r>
      <w:proofErr w:type="spellStart"/>
      <w:r>
        <w:t>prijeđe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gumba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izađe</w:t>
      </w:r>
      <w:proofErr w:type="spellEnd"/>
      <w:r>
        <w:t xml:space="preserve"> s </w:t>
      </w:r>
      <w:proofErr w:type="spellStart"/>
      <w:r>
        <w:t>njega</w:t>
      </w:r>
      <w:proofErr w:type="spellEnd"/>
      <w:r>
        <w:t xml:space="preserve">. Na </w:t>
      </w:r>
      <w:proofErr w:type="spellStart"/>
      <w:r>
        <w:t>te</w:t>
      </w:r>
      <w:proofErr w:type="spellEnd"/>
      <w:r>
        <w:t xml:space="preserve"> event-e </w:t>
      </w:r>
      <w:proofErr w:type="spellStart"/>
      <w:r>
        <w:t>prijavljuje</w:t>
      </w:r>
      <w:proofErr w:type="spellEnd"/>
      <w:r>
        <w:t xml:space="preserve"> se </w:t>
      </w:r>
      <w:proofErr w:type="spellStart"/>
      <w:r>
        <w:t>druga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, </w:t>
      </w:r>
      <w:proofErr w:type="spellStart"/>
      <w:r>
        <w:t>MainMenuSpiderBridge</w:t>
      </w:r>
      <w:proofErr w:type="spellEnd"/>
      <w:r>
        <w:t>.</w:t>
      </w:r>
    </w:p>
    <w:p w14:paraId="7D29EEB4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45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OnEnable</w:t>
      </w:r>
      <w:proofErr w:type="spellEnd"/>
      <w:r>
        <w:rPr>
          <w:i/>
          <w:color w:val="787878"/>
          <w:sz w:val="22"/>
        </w:rPr>
        <w:t xml:space="preserve"> u </w:t>
      </w:r>
      <w:proofErr w:type="spellStart"/>
      <w:r>
        <w:rPr>
          <w:i/>
          <w:color w:val="787878"/>
          <w:sz w:val="22"/>
        </w:rPr>
        <w:t>skripti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MainMenuUIToolkit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dohvatom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gumba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postavljanjem</w:t>
      </w:r>
      <w:proofErr w:type="spellEnd"/>
      <w:r>
        <w:rPr>
          <w:i/>
          <w:color w:val="787878"/>
          <w:sz w:val="22"/>
        </w:rPr>
        <w:t xml:space="preserve"> event-</w:t>
      </w:r>
      <w:proofErr w:type="gramStart"/>
      <w:r>
        <w:rPr>
          <w:i/>
          <w:color w:val="787878"/>
          <w:sz w:val="22"/>
        </w:rPr>
        <w:t>ova ]</w:t>
      </w:r>
      <w:proofErr w:type="gramEnd"/>
    </w:p>
    <w:p w14:paraId="4CB766C0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45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OnEnable</w:t>
      </w:r>
      <w:proofErr w:type="spellEnd"/>
      <w:r>
        <w:rPr>
          <w:i/>
          <w:sz w:val="22"/>
        </w:rPr>
        <w:t xml:space="preserve"> u </w:t>
      </w:r>
      <w:proofErr w:type="spellStart"/>
      <w:r>
        <w:rPr>
          <w:i/>
          <w:sz w:val="22"/>
        </w:rPr>
        <w:t>skripti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MainMenuUIToolkit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dohvatom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gumba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postavljanjem</w:t>
      </w:r>
      <w:proofErr w:type="spellEnd"/>
      <w:r>
        <w:rPr>
          <w:i/>
          <w:sz w:val="22"/>
        </w:rPr>
        <w:t xml:space="preserve"> event-ova</w:t>
      </w:r>
    </w:p>
    <w:p w14:paraId="32EDBB3A" w14:textId="77777777" w:rsidR="006900C0" w:rsidRDefault="00000000">
      <w:pPr>
        <w:pStyle w:val="Naslov2"/>
      </w:pPr>
      <w:bookmarkStart w:id="53" w:name="_Toc229699424"/>
      <w:r>
        <w:t xml:space="preserve">10.2.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MainMenuSpiderBridge</w:t>
      </w:r>
      <w:proofErr w:type="spellEnd"/>
      <w:r>
        <w:t xml:space="preserve"> — </w:t>
      </w:r>
      <w:proofErr w:type="spellStart"/>
      <w:r>
        <w:t>plesni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pokazivanje</w:t>
      </w:r>
      <w:bookmarkEnd w:id="53"/>
      <w:proofErr w:type="spellEnd"/>
    </w:p>
    <w:p w14:paraId="653473FD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MainMenuSpiderBridge</w:t>
      </w:r>
      <w:proofErr w:type="spellEnd"/>
      <w:r>
        <w:t xml:space="preserve"> je most </w:t>
      </w:r>
      <w:proofErr w:type="spellStart"/>
      <w:r>
        <w:t>između</w:t>
      </w:r>
      <w:proofErr w:type="spellEnd"/>
      <w:r>
        <w:t xml:space="preserve"> UI Toolkit </w:t>
      </w:r>
      <w:proofErr w:type="spellStart"/>
      <w:r>
        <w:t>sučelja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3D </w:t>
      </w:r>
      <w:proofErr w:type="spellStart"/>
      <w:r>
        <w:t>pauka</w:t>
      </w:r>
      <w:proofErr w:type="spellEnd"/>
      <w:r>
        <w:t xml:space="preserve"> u </w:t>
      </w:r>
      <w:proofErr w:type="spellStart"/>
      <w:r>
        <w:t>sceni</w:t>
      </w:r>
      <w:proofErr w:type="spellEnd"/>
      <w:r>
        <w:t xml:space="preserve"> </w:t>
      </w:r>
      <w:proofErr w:type="spellStart"/>
      <w:r>
        <w:t>glavnog</w:t>
      </w:r>
      <w:proofErr w:type="spellEnd"/>
      <w:r>
        <w:t xml:space="preserve"> </w:t>
      </w:r>
      <w:proofErr w:type="spellStart"/>
      <w:r>
        <w:t>izbornika</w:t>
      </w:r>
      <w:proofErr w:type="spellEnd"/>
      <w:r>
        <w:t xml:space="preserve">. U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LateUpdate</w:t>
      </w:r>
      <w:proofErr w:type="spellEnd"/>
      <w:r>
        <w:t xml:space="preserve"> </w:t>
      </w:r>
      <w:proofErr w:type="spellStart"/>
      <w:r>
        <w:t>metodi</w:t>
      </w:r>
      <w:proofErr w:type="spellEnd"/>
      <w:r>
        <w:t xml:space="preserve"> (</w:t>
      </w:r>
      <w:proofErr w:type="spellStart"/>
      <w:r>
        <w:t>poziva</w:t>
      </w:r>
      <w:proofErr w:type="spellEnd"/>
      <w:r>
        <w:t xml:space="preserve"> se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Update </w:t>
      </w:r>
      <w:proofErr w:type="spellStart"/>
      <w:r>
        <w:t>poziva</w:t>
      </w:r>
      <w:proofErr w:type="spellEnd"/>
      <w:r>
        <w:t xml:space="preserve"> — </w:t>
      </w:r>
      <w:proofErr w:type="spellStart"/>
      <w:r>
        <w:t>pogodno</w:t>
      </w:r>
      <w:proofErr w:type="spellEnd"/>
      <w:r>
        <w:t xml:space="preserve"> za </w:t>
      </w:r>
      <w:proofErr w:type="spellStart"/>
      <w:r>
        <w:t>logiku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ovisi</w:t>
      </w:r>
      <w:proofErr w:type="spellEnd"/>
      <w:r>
        <w:t xml:space="preserve"> o </w:t>
      </w:r>
      <w:proofErr w:type="spellStart"/>
      <w:r>
        <w:t>već-aktualnim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drugih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, </w:t>
      </w:r>
      <w:proofErr w:type="spellStart"/>
      <w:r>
        <w:t>npr</w:t>
      </w:r>
      <w:proofErr w:type="spellEnd"/>
      <w:r>
        <w:t xml:space="preserve">. </w:t>
      </w:r>
      <w:proofErr w:type="spellStart"/>
      <w:r>
        <w:t>kamera</w:t>
      </w:r>
      <w:proofErr w:type="spellEnd"/>
      <w:r>
        <w:t xml:space="preserve">) </w:t>
      </w:r>
      <w:proofErr w:type="spellStart"/>
      <w:r>
        <w:t>izvodi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paralelne</w:t>
      </w:r>
      <w:proofErr w:type="spellEnd"/>
      <w:r>
        <w:t xml:space="preserve"> </w:t>
      </w:r>
      <w:proofErr w:type="spellStart"/>
      <w:r>
        <w:t>radnje</w:t>
      </w:r>
      <w:proofErr w:type="spellEnd"/>
      <w:r>
        <w:t>:</w:t>
      </w:r>
    </w:p>
    <w:p w14:paraId="28529B89" w14:textId="77777777" w:rsidR="006900C0" w:rsidRDefault="00000000">
      <w:pPr>
        <w:pStyle w:val="Grafikeoznake"/>
      </w:pPr>
      <w:proofErr w:type="spellStart"/>
      <w:r>
        <w:t>Animira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— </w:t>
      </w:r>
      <w:proofErr w:type="spellStart"/>
      <w:r>
        <w:t>sinusoidalan</w:t>
      </w:r>
      <w:proofErr w:type="spellEnd"/>
      <w:r>
        <w:t xml:space="preserve"> bounce po Y </w:t>
      </w:r>
      <w:proofErr w:type="spellStart"/>
      <w:r>
        <w:t>osi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Mathf.Sin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lagani</w:t>
      </w:r>
      <w:proofErr w:type="spellEnd"/>
      <w:r>
        <w:t xml:space="preserve"> </w:t>
      </w:r>
      <w:proofErr w:type="spellStart"/>
      <w:r w:rsidR="003D486A">
        <w:t>nagib</w:t>
      </w:r>
      <w:proofErr w:type="spellEnd"/>
      <w:r>
        <w:t xml:space="preserve"> po X </w:t>
      </w:r>
      <w:proofErr w:type="spellStart"/>
      <w:r>
        <w:t>i</w:t>
      </w:r>
      <w:proofErr w:type="spellEnd"/>
      <w:r>
        <w:t xml:space="preserve"> Z </w:t>
      </w:r>
      <w:proofErr w:type="spellStart"/>
      <w:r>
        <w:t>osima</w:t>
      </w:r>
      <w:proofErr w:type="spellEnd"/>
      <w:r>
        <w:t xml:space="preserve"> da bi </w:t>
      </w:r>
      <w:proofErr w:type="spellStart"/>
      <w:r>
        <w:t>izgledao</w:t>
      </w:r>
      <w:proofErr w:type="spellEnd"/>
      <w:r>
        <w:t xml:space="preserve"> „</w:t>
      </w:r>
      <w:proofErr w:type="spellStart"/>
      <w:proofErr w:type="gramStart"/>
      <w:r>
        <w:t>živo</w:t>
      </w:r>
      <w:proofErr w:type="spellEnd"/>
      <w:r>
        <w:t>“</w:t>
      </w:r>
      <w:proofErr w:type="gramEnd"/>
      <w:r>
        <w:t>.</w:t>
      </w:r>
    </w:p>
    <w:p w14:paraId="04259C75" w14:textId="77777777" w:rsidR="006900C0" w:rsidRDefault="00000000">
      <w:pPr>
        <w:pStyle w:val="Grafikeoznake"/>
      </w:pPr>
      <w:r>
        <w:t xml:space="preserve">Ako je </w:t>
      </w:r>
      <w:proofErr w:type="spellStart"/>
      <w:r>
        <w:t>miš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nekim</w:t>
      </w:r>
      <w:proofErr w:type="spellEnd"/>
      <w:r>
        <w:t xml:space="preserve"> </w:t>
      </w:r>
      <w:proofErr w:type="spellStart"/>
      <w:r>
        <w:t>gumbom</w:t>
      </w:r>
      <w:proofErr w:type="spellEnd"/>
      <w:r>
        <w:t xml:space="preserve"> (</w:t>
      </w:r>
      <w:proofErr w:type="spellStart"/>
      <w:r>
        <w:t>zastavica</w:t>
      </w:r>
      <w:proofErr w:type="spellEnd"/>
      <w:r>
        <w:t xml:space="preserve"> _</w:t>
      </w:r>
      <w:proofErr w:type="spellStart"/>
      <w:r>
        <w:t>hoveredBtn</w:t>
      </w:r>
      <w:proofErr w:type="spellEnd"/>
      <w:r>
        <w:t xml:space="preserve">),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pomoćnu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</w:t>
      </w:r>
      <w:proofErr w:type="spellStart"/>
      <w:r>
        <w:t>TryProjectElementToWorld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screen-</w:t>
      </w:r>
      <w:proofErr w:type="spellStart"/>
      <w:r>
        <w:t>prostornih</w:t>
      </w:r>
      <w:proofErr w:type="spellEnd"/>
      <w:r>
        <w:t xml:space="preserve"> </w:t>
      </w:r>
      <w:proofErr w:type="spellStart"/>
      <w:r>
        <w:t>koordinata</w:t>
      </w:r>
      <w:proofErr w:type="spellEnd"/>
      <w:r>
        <w:t xml:space="preserve"> </w:t>
      </w:r>
      <w:proofErr w:type="spellStart"/>
      <w:r>
        <w:t>gumba</w:t>
      </w:r>
      <w:proofErr w:type="spellEnd"/>
      <w:r>
        <w:t xml:space="preserve"> (</w:t>
      </w:r>
      <w:proofErr w:type="spellStart"/>
      <w:r>
        <w:t>worldBound</w:t>
      </w:r>
      <w:proofErr w:type="spellEnd"/>
      <w:r>
        <w:t xml:space="preserve"> </w:t>
      </w:r>
      <w:proofErr w:type="spellStart"/>
      <w:r>
        <w:t>svojstvo</w:t>
      </w:r>
      <w:proofErr w:type="spellEnd"/>
      <w:r>
        <w:t xml:space="preserve"> </w:t>
      </w:r>
      <w:proofErr w:type="spellStart"/>
      <w:r>
        <w:t>VisualElementa</w:t>
      </w:r>
      <w:proofErr w:type="spellEnd"/>
      <w:r>
        <w:t xml:space="preserve">)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svjetsku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Camera.ScreenToWorldPoint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(</w:t>
      </w:r>
      <w:proofErr w:type="spellStart"/>
      <w:r>
        <w:t>legTarget</w:t>
      </w:r>
      <w:proofErr w:type="spellEnd"/>
      <w:r>
        <w:t xml:space="preserve">) </w:t>
      </w:r>
      <w:proofErr w:type="spellStart"/>
      <w:r>
        <w:t>tada</w:t>
      </w:r>
      <w:proofErr w:type="spellEnd"/>
      <w:r>
        <w:t xml:space="preserve"> se </w:t>
      </w:r>
      <w:proofErr w:type="spellStart"/>
      <w:r>
        <w:t>interpolira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toj</w:t>
      </w:r>
      <w:proofErr w:type="spellEnd"/>
      <w:r>
        <w:t xml:space="preserve"> </w:t>
      </w:r>
      <w:proofErr w:type="spellStart"/>
      <w:r>
        <w:t>poziciji</w:t>
      </w:r>
      <w:proofErr w:type="spellEnd"/>
      <w:r>
        <w:t xml:space="preserve"> — </w:t>
      </w:r>
      <w:proofErr w:type="spellStart"/>
      <w:r>
        <w:t>i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vizualno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nogom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gumb</w:t>
      </w:r>
      <w:proofErr w:type="spellEnd"/>
      <w:r>
        <w:t>.</w:t>
      </w:r>
    </w:p>
    <w:p w14:paraId="31EFE522" w14:textId="77777777" w:rsidR="006900C0" w:rsidRDefault="00AD2D1D">
      <w:pPr>
        <w:jc w:val="both"/>
      </w:pPr>
      <w:proofErr w:type="spellStart"/>
      <w:r>
        <w:t>Zbog</w:t>
      </w:r>
      <w:proofErr w:type="spellEnd"/>
      <w:r>
        <w:t xml:space="preserve"> </w:t>
      </w:r>
      <w:proofErr w:type="spellStart"/>
      <w:r>
        <w:t>komičnog</w:t>
      </w:r>
      <w:proofErr w:type="spellEnd"/>
      <w:r>
        <w:t xml:space="preserve"> </w:t>
      </w:r>
      <w:proofErr w:type="spellStart"/>
      <w:r>
        <w:t>efekta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slobode</w:t>
      </w:r>
      <w:proofErr w:type="spellEnd"/>
      <w:r>
        <w:t xml:space="preserve"> </w:t>
      </w:r>
      <w:proofErr w:type="spellStart"/>
      <w:r>
        <w:t>dostupne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izrade</w:t>
      </w:r>
      <w:proofErr w:type="spellEnd"/>
      <w:r>
        <w:t xml:space="preserve"> </w:t>
      </w:r>
      <w:proofErr w:type="spellStart"/>
      <w:r>
        <w:t>igara</w:t>
      </w:r>
      <w:proofErr w:type="spellEnd"/>
      <w:r w:rsidR="00D2647C">
        <w:t>,</w:t>
      </w:r>
      <w:r>
        <w:t xml:space="preserve">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miš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gumbom</w:t>
      </w:r>
      <w:proofErr w:type="spellEnd"/>
      <w:r>
        <w:t xml:space="preserve"> QUIT, </w:t>
      </w:r>
      <w:proofErr w:type="spellStart"/>
      <w:r>
        <w:t>pauk</w:t>
      </w:r>
      <w:proofErr w:type="spellEnd"/>
      <w:r>
        <w:t xml:space="preserve"> se </w:t>
      </w:r>
      <w:proofErr w:type="spellStart"/>
      <w:r>
        <w:t>okreće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kameri</w:t>
      </w:r>
      <w:proofErr w:type="spellEnd"/>
      <w:r>
        <w:t xml:space="preserve"> (</w:t>
      </w:r>
      <w:proofErr w:type="spellStart"/>
      <w:r>
        <w:t>lookingAtCamera</w:t>
      </w:r>
      <w:proofErr w:type="spellEnd"/>
      <w:r>
        <w:t xml:space="preserve"> grana) </w:t>
      </w:r>
      <w:proofErr w:type="spellStart"/>
      <w:r>
        <w:t>i</w:t>
      </w:r>
      <w:proofErr w:type="spellEnd"/>
      <w:r>
        <w:t xml:space="preserve"> </w:t>
      </w:r>
      <w:proofErr w:type="spellStart"/>
      <w:r>
        <w:t>lagano</w:t>
      </w:r>
      <w:proofErr w:type="spellEnd"/>
      <w:r>
        <w:t xml:space="preserve"> </w:t>
      </w:r>
      <w:proofErr w:type="spellStart"/>
      <w:r>
        <w:t>trese</w:t>
      </w:r>
      <w:proofErr w:type="spellEnd"/>
      <w:r>
        <w:t xml:space="preserve"> </w:t>
      </w:r>
      <w:proofErr w:type="spellStart"/>
      <w:r>
        <w:t>tijelom</w:t>
      </w:r>
      <w:proofErr w:type="spellEnd"/>
      <w:r w:rsidR="001475C7">
        <w:t>/</w:t>
      </w:r>
      <w:proofErr w:type="spellStart"/>
      <w:r w:rsidR="001475C7">
        <w:t>glavom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da </w:t>
      </w:r>
      <w:proofErr w:type="spellStart"/>
      <w:r>
        <w:t>govori</w:t>
      </w:r>
      <w:proofErr w:type="spellEnd"/>
      <w:r>
        <w:t xml:space="preserve"> “ne, ne”; </w:t>
      </w:r>
      <w:proofErr w:type="spellStart"/>
      <w:r>
        <w:t>istovremeno</w:t>
      </w:r>
      <w:proofErr w:type="spellEnd"/>
      <w:r>
        <w:t xml:space="preserve"> se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DiscoLight</w:t>
      </w:r>
      <w:proofErr w:type="spellEnd"/>
      <w:r>
        <w:t xml:space="preserve"> </w:t>
      </w:r>
      <w:proofErr w:type="spellStart"/>
      <w:r>
        <w:t>prebacuje</w:t>
      </w:r>
      <w:proofErr w:type="spellEnd"/>
      <w:r>
        <w:t xml:space="preserve"> u </w:t>
      </w:r>
      <w:proofErr w:type="spellStart"/>
      <w:r>
        <w:t>QuitMode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počinje</w:t>
      </w:r>
      <w:proofErr w:type="spellEnd"/>
      <w:r>
        <w:t xml:space="preserve"> </w:t>
      </w:r>
      <w:proofErr w:type="spellStart"/>
      <w:r>
        <w:t>pulsirati</w:t>
      </w:r>
      <w:proofErr w:type="spellEnd"/>
      <w:r>
        <w:t xml:space="preserve"> </w:t>
      </w:r>
      <w:proofErr w:type="spellStart"/>
      <w:r>
        <w:t>crveno</w:t>
      </w:r>
      <w:proofErr w:type="spellEnd"/>
      <w:r w:rsidR="00F5582A">
        <w:t xml:space="preserve"> da </w:t>
      </w:r>
      <w:proofErr w:type="spellStart"/>
      <w:r w:rsidR="00F5582A">
        <w:t>naznači</w:t>
      </w:r>
      <w:proofErr w:type="spellEnd"/>
      <w:r w:rsidR="00F5582A">
        <w:t xml:space="preserve"> </w:t>
      </w:r>
      <w:proofErr w:type="spellStart"/>
      <w:r w:rsidR="00F5582A">
        <w:t>paukovu</w:t>
      </w:r>
      <w:proofErr w:type="spellEnd"/>
      <w:r w:rsidR="00F5582A">
        <w:t xml:space="preserve"> </w:t>
      </w:r>
      <w:proofErr w:type="spellStart"/>
      <w:r w:rsidR="00F5582A">
        <w:t>ozbiljnost</w:t>
      </w:r>
      <w:proofErr w:type="spellEnd"/>
      <w:r>
        <w:t>.</w:t>
      </w:r>
    </w:p>
    <w:p w14:paraId="5B361EC5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46 — Visual Studio Code —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TryProjectElementToWorld</w:t>
      </w:r>
      <w:proofErr w:type="spellEnd"/>
      <w:r>
        <w:rPr>
          <w:i/>
          <w:color w:val="787878"/>
          <w:sz w:val="22"/>
        </w:rPr>
        <w:t xml:space="preserve"> u </w:t>
      </w:r>
      <w:proofErr w:type="spellStart"/>
      <w:r>
        <w:rPr>
          <w:i/>
          <w:color w:val="787878"/>
          <w:sz w:val="22"/>
        </w:rPr>
        <w:t>skripti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MainMenuSpiderBridge</w:t>
      </w:r>
      <w:proofErr w:type="spellEnd"/>
      <w:r>
        <w:rPr>
          <w:i/>
          <w:color w:val="787878"/>
          <w:sz w:val="22"/>
        </w:rPr>
        <w:t xml:space="preserve"> (</w:t>
      </w:r>
      <w:proofErr w:type="spellStart"/>
      <w:r>
        <w:rPr>
          <w:i/>
          <w:color w:val="787878"/>
          <w:sz w:val="22"/>
        </w:rPr>
        <w:t>projekcija</w:t>
      </w:r>
      <w:proofErr w:type="spellEnd"/>
      <w:r>
        <w:rPr>
          <w:i/>
          <w:color w:val="787878"/>
          <w:sz w:val="22"/>
        </w:rPr>
        <w:t xml:space="preserve"> UI </w:t>
      </w:r>
      <w:proofErr w:type="spellStart"/>
      <w:r>
        <w:rPr>
          <w:i/>
          <w:color w:val="787878"/>
          <w:sz w:val="22"/>
        </w:rPr>
        <w:t>elementa</w:t>
      </w:r>
      <w:proofErr w:type="spellEnd"/>
      <w:r>
        <w:rPr>
          <w:i/>
          <w:color w:val="787878"/>
          <w:sz w:val="22"/>
        </w:rPr>
        <w:t xml:space="preserve"> u 3D </w:t>
      </w:r>
      <w:proofErr w:type="spellStart"/>
      <w:r>
        <w:rPr>
          <w:i/>
          <w:color w:val="787878"/>
          <w:sz w:val="22"/>
        </w:rPr>
        <w:t>svijet</w:t>
      </w:r>
      <w:proofErr w:type="spellEnd"/>
      <w:proofErr w:type="gramStart"/>
      <w:r>
        <w:rPr>
          <w:i/>
          <w:color w:val="787878"/>
          <w:sz w:val="22"/>
        </w:rPr>
        <w:t>) ]</w:t>
      </w:r>
      <w:proofErr w:type="gramEnd"/>
    </w:p>
    <w:p w14:paraId="4647481A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46 – Visual Studio Code —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TryProjectElementToWorld</w:t>
      </w:r>
      <w:proofErr w:type="spellEnd"/>
      <w:r>
        <w:rPr>
          <w:i/>
          <w:sz w:val="22"/>
        </w:rPr>
        <w:t xml:space="preserve"> u </w:t>
      </w:r>
      <w:proofErr w:type="spellStart"/>
      <w:r>
        <w:rPr>
          <w:i/>
          <w:sz w:val="22"/>
        </w:rPr>
        <w:t>skripti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MainMenuSpiderBridge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projekcija</w:t>
      </w:r>
      <w:proofErr w:type="spellEnd"/>
      <w:r>
        <w:rPr>
          <w:i/>
          <w:sz w:val="22"/>
        </w:rPr>
        <w:t xml:space="preserve"> UI </w:t>
      </w:r>
      <w:proofErr w:type="spellStart"/>
      <w:r>
        <w:rPr>
          <w:i/>
          <w:sz w:val="22"/>
        </w:rPr>
        <w:t>elementa</w:t>
      </w:r>
      <w:proofErr w:type="spellEnd"/>
      <w:r>
        <w:rPr>
          <w:i/>
          <w:sz w:val="22"/>
        </w:rPr>
        <w:t xml:space="preserve"> u 3D </w:t>
      </w:r>
      <w:proofErr w:type="spellStart"/>
      <w:r>
        <w:rPr>
          <w:i/>
          <w:sz w:val="22"/>
        </w:rPr>
        <w:t>svijet</w:t>
      </w:r>
      <w:proofErr w:type="spellEnd"/>
      <w:r>
        <w:rPr>
          <w:i/>
          <w:sz w:val="22"/>
        </w:rPr>
        <w:t>)</w:t>
      </w:r>
    </w:p>
    <w:p w14:paraId="37A5F3CC" w14:textId="77777777" w:rsidR="006900C0" w:rsidRDefault="00000000">
      <w:pPr>
        <w:pStyle w:val="Naslov2"/>
      </w:pPr>
      <w:bookmarkStart w:id="54" w:name="_Toc229699425"/>
      <w:r>
        <w:lastRenderedPageBreak/>
        <w:t xml:space="preserve">10.3.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LevelCompleteUI</w:t>
      </w:r>
      <w:proofErr w:type="spellEnd"/>
      <w:r>
        <w:t xml:space="preserve"> —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razine</w:t>
      </w:r>
      <w:bookmarkEnd w:id="54"/>
      <w:proofErr w:type="spellEnd"/>
    </w:p>
    <w:p w14:paraId="7486B797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LevelCompleteUI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LevelComplete.uxml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dotakne</w:t>
      </w:r>
      <w:proofErr w:type="spellEnd"/>
      <w:r>
        <w:t xml:space="preserve"> </w:t>
      </w:r>
      <w:proofErr w:type="spellStart"/>
      <w:r>
        <w:t>finalni</w:t>
      </w:r>
      <w:proofErr w:type="spellEnd"/>
      <w:r>
        <w:t xml:space="preserve"> checkpoint.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Label </w:t>
      </w:r>
      <w:proofErr w:type="spellStart"/>
      <w:r>
        <w:t>komponente</w:t>
      </w:r>
      <w:proofErr w:type="spellEnd"/>
      <w:r>
        <w:t xml:space="preserve">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(</w:t>
      </w:r>
      <w:proofErr w:type="spellStart"/>
      <w:r>
        <w:t>popunjene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LevelStatsTracker</w:t>
      </w:r>
      <w:proofErr w:type="spellEnd"/>
      <w:r>
        <w:t xml:space="preserve"> singleton-a) </w:t>
      </w:r>
      <w:proofErr w:type="spellStart"/>
      <w:r>
        <w:t>te</w:t>
      </w:r>
      <w:proofErr w:type="spellEnd"/>
      <w:r>
        <w:t xml:space="preserve"> tri </w:t>
      </w:r>
      <w:proofErr w:type="spellStart"/>
      <w:r>
        <w:t>gumba</w:t>
      </w:r>
      <w:proofErr w:type="spellEnd"/>
      <w:r>
        <w:t xml:space="preserve">: </w:t>
      </w:r>
      <w:proofErr w:type="spellStart"/>
      <w:r>
        <w:t>NextLevelButton</w:t>
      </w:r>
      <w:proofErr w:type="spellEnd"/>
      <w:r>
        <w:t xml:space="preserve">, </w:t>
      </w:r>
      <w:proofErr w:type="spellStart"/>
      <w:r>
        <w:t>ReplayButton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MainMenuButton</w:t>
      </w:r>
      <w:proofErr w:type="spellEnd"/>
      <w:r>
        <w:t>.</w:t>
      </w:r>
    </w:p>
    <w:p w14:paraId="6F3E1DEE" w14:textId="77777777" w:rsidR="006900C0" w:rsidRDefault="00000000">
      <w:pPr>
        <w:jc w:val="both"/>
      </w:pPr>
      <w:proofErr w:type="spellStart"/>
      <w:r>
        <w:t>Metoda</w:t>
      </w:r>
      <w:proofErr w:type="spellEnd"/>
      <w:r>
        <w:t xml:space="preserve"> Show </w:t>
      </w:r>
      <w:proofErr w:type="spellStart"/>
      <w:r>
        <w:t>ažurira</w:t>
      </w:r>
      <w:proofErr w:type="spellEnd"/>
      <w:r>
        <w:t xml:space="preserve"> </w:t>
      </w:r>
      <w:proofErr w:type="spellStart"/>
      <w:r>
        <w:t>tekstove</w:t>
      </w:r>
      <w:proofErr w:type="spellEnd"/>
      <w:r>
        <w:t xml:space="preserve"> </w:t>
      </w:r>
      <w:proofErr w:type="spellStart"/>
      <w:r>
        <w:t>labela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uklanjanjem</w:t>
      </w:r>
      <w:proofErr w:type="spellEnd"/>
      <w:r>
        <w:t xml:space="preserve"> CSS </w:t>
      </w:r>
      <w:proofErr w:type="spellStart"/>
      <w:r>
        <w:t>klase</w:t>
      </w:r>
      <w:proofErr w:type="spellEnd"/>
      <w:r>
        <w:t xml:space="preserve"> „</w:t>
      </w:r>
      <w:proofErr w:type="gramStart"/>
      <w:r>
        <w:t>hidden“ s</w:t>
      </w:r>
      <w:proofErr w:type="gramEnd"/>
      <w:r>
        <w:t xml:space="preserve"> </w:t>
      </w:r>
      <w:proofErr w:type="spellStart"/>
      <w:r>
        <w:t>korijenskog</w:t>
      </w:r>
      <w:proofErr w:type="spellEnd"/>
      <w:r>
        <w:t xml:space="preserve"> </w:t>
      </w:r>
      <w:proofErr w:type="spellStart"/>
      <w:r>
        <w:t>elementa</w:t>
      </w:r>
      <w:proofErr w:type="spellEnd"/>
      <w:r>
        <w:t xml:space="preserve"> (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RemoveFromClassList</w:t>
      </w:r>
      <w:proofErr w:type="spellEnd"/>
      <w:r>
        <w:t xml:space="preserve">). </w:t>
      </w:r>
      <w:proofErr w:type="spellStart"/>
      <w:r>
        <w:t>Istovremeno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Time.timeScale</w:t>
      </w:r>
      <w:proofErr w:type="spellEnd"/>
      <w:r>
        <w:t xml:space="preserve"> = 0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igra</w:t>
      </w:r>
      <w:proofErr w:type="spellEnd"/>
      <w:r>
        <w:t xml:space="preserve"> </w:t>
      </w:r>
      <w:proofErr w:type="spellStart"/>
      <w:r>
        <w:t>zaustavila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je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vidljivo</w:t>
      </w:r>
      <w:proofErr w:type="spellEnd"/>
      <w:r>
        <w:t xml:space="preserve"> (UI </w:t>
      </w:r>
      <w:proofErr w:type="spellStart"/>
      <w:r>
        <w:t>gumbi</w:t>
      </w:r>
      <w:proofErr w:type="spellEnd"/>
      <w:r>
        <w:t xml:space="preserve"> </w:t>
      </w:r>
      <w:proofErr w:type="spellStart"/>
      <w:r>
        <w:t>rade</w:t>
      </w:r>
      <w:proofErr w:type="spellEnd"/>
      <w:r>
        <w:t xml:space="preserve"> </w:t>
      </w:r>
      <w:proofErr w:type="spellStart"/>
      <w:r>
        <w:t>neovisno</w:t>
      </w:r>
      <w:proofErr w:type="spellEnd"/>
      <w:r>
        <w:t xml:space="preserve"> o </w:t>
      </w:r>
      <w:proofErr w:type="spellStart"/>
      <w:r>
        <w:t>timeScale</w:t>
      </w:r>
      <w:proofErr w:type="spellEnd"/>
      <w:r>
        <w:t xml:space="preserve">-u </w:t>
      </w:r>
      <w:proofErr w:type="spellStart"/>
      <w:r>
        <w:t>jer</w:t>
      </w:r>
      <w:proofErr w:type="spellEnd"/>
      <w:r>
        <w:t xml:space="preserve"> UI Toolkit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realno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za event-</w:t>
      </w:r>
      <w:proofErr w:type="spellStart"/>
      <w:r>
        <w:t>ove</w:t>
      </w:r>
      <w:proofErr w:type="spellEnd"/>
      <w:r>
        <w:t xml:space="preserve">). Svi </w:t>
      </w:r>
      <w:proofErr w:type="spellStart"/>
      <w:r>
        <w:t>gumbi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scene </w:t>
      </w:r>
      <w:proofErr w:type="spellStart"/>
      <w:r>
        <w:t>vraćaju</w:t>
      </w:r>
      <w:proofErr w:type="spellEnd"/>
      <w:r>
        <w:t xml:space="preserve"> </w:t>
      </w:r>
      <w:proofErr w:type="spellStart"/>
      <w:r>
        <w:t>Time.timeScale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1 — </w:t>
      </w:r>
      <w:proofErr w:type="spellStart"/>
      <w:r>
        <w:t>kritično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Unity ne </w:t>
      </w:r>
      <w:proofErr w:type="spellStart"/>
      <w:r>
        <w:t>resetira</w:t>
      </w:r>
      <w:proofErr w:type="spellEnd"/>
      <w:r>
        <w:t xml:space="preserve"> </w:t>
      </w:r>
      <w:proofErr w:type="spellStart"/>
      <w:r>
        <w:t>globalno</w:t>
      </w:r>
      <w:proofErr w:type="spellEnd"/>
      <w:r>
        <w:t xml:space="preserve"> </w:t>
      </w:r>
      <w:proofErr w:type="spellStart"/>
      <w:r>
        <w:t>svojstvo</w:t>
      </w:r>
      <w:proofErr w:type="spellEnd"/>
      <w:r>
        <w:t xml:space="preserve"> </w:t>
      </w:r>
      <w:proofErr w:type="spellStart"/>
      <w:r>
        <w:t>Time.timeScale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SceneManager.LoadScene</w:t>
      </w:r>
      <w:proofErr w:type="spellEnd"/>
      <w:r>
        <w:t xml:space="preserve"> </w:t>
      </w:r>
      <w:proofErr w:type="spellStart"/>
      <w:r>
        <w:t>pozivu</w:t>
      </w:r>
      <w:proofErr w:type="spellEnd"/>
      <w:r>
        <w:t>.</w:t>
      </w:r>
    </w:p>
    <w:p w14:paraId="3D0F19E3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47 — Game view — </w:t>
      </w:r>
      <w:proofErr w:type="spellStart"/>
      <w:r>
        <w:rPr>
          <w:i/>
          <w:color w:val="787878"/>
          <w:sz w:val="22"/>
        </w:rPr>
        <w:t>sučelje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LevelComplete</w:t>
      </w:r>
      <w:proofErr w:type="spellEnd"/>
      <w:r>
        <w:rPr>
          <w:i/>
          <w:color w:val="787878"/>
          <w:sz w:val="22"/>
        </w:rPr>
        <w:t xml:space="preserve"> s </w:t>
      </w:r>
      <w:proofErr w:type="spellStart"/>
      <w:r>
        <w:rPr>
          <w:i/>
          <w:color w:val="787878"/>
          <w:sz w:val="22"/>
        </w:rPr>
        <w:t>prikazanom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statistikom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razine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0760FEFF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47 – Game view — </w:t>
      </w:r>
      <w:proofErr w:type="spellStart"/>
      <w:r>
        <w:rPr>
          <w:i/>
          <w:sz w:val="22"/>
        </w:rPr>
        <w:t>sučelje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LevelComplete</w:t>
      </w:r>
      <w:proofErr w:type="spellEnd"/>
      <w:r>
        <w:rPr>
          <w:i/>
          <w:sz w:val="22"/>
        </w:rPr>
        <w:t xml:space="preserve"> s </w:t>
      </w:r>
      <w:proofErr w:type="spellStart"/>
      <w:r>
        <w:rPr>
          <w:i/>
          <w:sz w:val="22"/>
        </w:rPr>
        <w:t>prikazanom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statistikom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razine</w:t>
      </w:r>
      <w:proofErr w:type="spellEnd"/>
    </w:p>
    <w:p w14:paraId="2F2334D6" w14:textId="77777777" w:rsidR="006900C0" w:rsidRDefault="00000000">
      <w:pPr>
        <w:pStyle w:val="Naslov2"/>
      </w:pPr>
      <w:bookmarkStart w:id="55" w:name="_Toc229699426"/>
      <w:r>
        <w:t xml:space="preserve">10.4.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PlayerDeath</w:t>
      </w:r>
      <w:proofErr w:type="spellEnd"/>
      <w:r>
        <w:t xml:space="preserve"> — </w:t>
      </w:r>
      <w:proofErr w:type="spellStart"/>
      <w:r>
        <w:t>sučelje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smrti</w:t>
      </w:r>
      <w:bookmarkEnd w:id="55"/>
      <w:proofErr w:type="spellEnd"/>
    </w:p>
    <w:p w14:paraId="74AEB20E" w14:textId="77777777" w:rsidR="006900C0" w:rsidRDefault="00000000">
      <w:pPr>
        <w:jc w:val="both"/>
      </w:pPr>
      <w:proofErr w:type="spellStart"/>
      <w:r>
        <w:t>Sučelje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također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UI Toolkit; </w:t>
      </w:r>
      <w:proofErr w:type="spellStart"/>
      <w:r>
        <w:t>pridruženo</w:t>
      </w:r>
      <w:proofErr w:type="spellEnd"/>
      <w:r>
        <w:t xml:space="preserve"> je </w:t>
      </w:r>
      <w:proofErr w:type="spellStart"/>
      <w:r>
        <w:t>samoj</w:t>
      </w:r>
      <w:proofErr w:type="spellEnd"/>
      <w:r>
        <w:t xml:space="preserve"> </w:t>
      </w:r>
      <w:proofErr w:type="spellStart"/>
      <w:r>
        <w:t>skripti</w:t>
      </w:r>
      <w:proofErr w:type="spellEnd"/>
      <w:r>
        <w:t xml:space="preserve"> </w:t>
      </w:r>
      <w:proofErr w:type="spellStart"/>
      <w:r>
        <w:t>PlayerDeath</w:t>
      </w:r>
      <w:proofErr w:type="spellEnd"/>
      <w:r>
        <w:t xml:space="preserve"> (</w:t>
      </w:r>
      <w:proofErr w:type="spellStart"/>
      <w:r>
        <w:t>umjesto</w:t>
      </w:r>
      <w:proofErr w:type="spellEnd"/>
      <w:r>
        <w:t xml:space="preserve"> </w:t>
      </w:r>
      <w:proofErr w:type="spellStart"/>
      <w:r>
        <w:t>vlastite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). </w:t>
      </w:r>
      <w:proofErr w:type="spellStart"/>
      <w:r>
        <w:t>Privatna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WireDeathScreen</w:t>
      </w:r>
      <w:proofErr w:type="spellEnd"/>
      <w:r>
        <w:t xml:space="preserve"> u Start-u </w:t>
      </w:r>
      <w:proofErr w:type="spellStart"/>
      <w:r>
        <w:t>pronalazi</w:t>
      </w:r>
      <w:proofErr w:type="spellEnd"/>
      <w:r>
        <w:t xml:space="preserve"> root element, </w:t>
      </w:r>
      <w:proofErr w:type="spellStart"/>
      <w:r>
        <w:t>labelu</w:t>
      </w:r>
      <w:proofErr w:type="spellEnd"/>
      <w:r>
        <w:t xml:space="preserve"> </w:t>
      </w:r>
      <w:proofErr w:type="spellStart"/>
      <w:r>
        <w:t>TotalDeathsValue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tri </w:t>
      </w:r>
      <w:proofErr w:type="spellStart"/>
      <w:r>
        <w:t>gumba</w:t>
      </w:r>
      <w:proofErr w:type="spellEnd"/>
      <w:r>
        <w:t xml:space="preserve"> (</w:t>
      </w:r>
      <w:proofErr w:type="spellStart"/>
      <w:r>
        <w:t>RespawnButton</w:t>
      </w:r>
      <w:proofErr w:type="spellEnd"/>
      <w:r>
        <w:t xml:space="preserve">, </w:t>
      </w:r>
      <w:proofErr w:type="spellStart"/>
      <w:r>
        <w:t>RestartButton</w:t>
      </w:r>
      <w:proofErr w:type="spellEnd"/>
      <w:r>
        <w:t xml:space="preserve">, </w:t>
      </w:r>
      <w:proofErr w:type="spellStart"/>
      <w:r>
        <w:t>MainMenuButton</w:t>
      </w:r>
      <w:proofErr w:type="spellEnd"/>
      <w:r>
        <w:t xml:space="preserve">) </w:t>
      </w:r>
      <w:proofErr w:type="spellStart"/>
      <w:r>
        <w:t>te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pridružuje</w:t>
      </w:r>
      <w:proofErr w:type="spellEnd"/>
      <w:r>
        <w:t xml:space="preserve"> </w:t>
      </w:r>
      <w:proofErr w:type="spellStart"/>
      <w:r>
        <w:t>rukovatelje</w:t>
      </w:r>
      <w:proofErr w:type="spellEnd"/>
      <w:r>
        <w:t xml:space="preserve"> </w:t>
      </w:r>
      <w:proofErr w:type="spellStart"/>
      <w:r>
        <w:t>OnRespawnAtCheckpoint</w:t>
      </w:r>
      <w:proofErr w:type="spellEnd"/>
      <w:r>
        <w:t xml:space="preserve">, </w:t>
      </w:r>
      <w:proofErr w:type="spellStart"/>
      <w:r>
        <w:t>OnRestartLevel</w:t>
      </w:r>
      <w:proofErr w:type="spellEnd"/>
      <w:r>
        <w:t xml:space="preserve">, </w:t>
      </w:r>
      <w:proofErr w:type="spellStart"/>
      <w:r>
        <w:t>OnMainMenu</w:t>
      </w:r>
      <w:proofErr w:type="spellEnd"/>
      <w:r>
        <w:t>.</w:t>
      </w:r>
    </w:p>
    <w:p w14:paraId="6CF1CBC1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48 — Game view — </w:t>
      </w:r>
      <w:proofErr w:type="spellStart"/>
      <w:r>
        <w:rPr>
          <w:i/>
          <w:color w:val="787878"/>
          <w:sz w:val="22"/>
        </w:rPr>
        <w:t>ekran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smrti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statistikom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ukupnog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broja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smrti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132290F2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48 – Game view — </w:t>
      </w:r>
      <w:proofErr w:type="spellStart"/>
      <w:r>
        <w:rPr>
          <w:i/>
          <w:sz w:val="22"/>
        </w:rPr>
        <w:t>ekran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smrti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statistikom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ukupnog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broja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smrti</w:t>
      </w:r>
      <w:proofErr w:type="spellEnd"/>
    </w:p>
    <w:p w14:paraId="301F41B2" w14:textId="77777777" w:rsidR="006900C0" w:rsidRDefault="00000000">
      <w:pPr>
        <w:pStyle w:val="Naslov2"/>
      </w:pPr>
      <w:bookmarkStart w:id="56" w:name="_Toc229699427"/>
      <w:r>
        <w:t xml:space="preserve">10.5.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LoadingScreen</w:t>
      </w:r>
      <w:proofErr w:type="spellEnd"/>
      <w:r>
        <w:t xml:space="preserve"> — </w:t>
      </w:r>
      <w:proofErr w:type="spellStart"/>
      <w:r>
        <w:t>asinkrono</w:t>
      </w:r>
      <w:proofErr w:type="spellEnd"/>
      <w:r>
        <w:t xml:space="preserve"> </w:t>
      </w:r>
      <w:proofErr w:type="spellStart"/>
      <w:r>
        <w:t>učitavanje</w:t>
      </w:r>
      <w:proofErr w:type="spellEnd"/>
      <w:r>
        <w:t xml:space="preserve"> scene</w:t>
      </w:r>
      <w:bookmarkEnd w:id="56"/>
    </w:p>
    <w:p w14:paraId="3A2822D4" w14:textId="77777777" w:rsidR="006900C0" w:rsidRDefault="00000000">
      <w:pPr>
        <w:jc w:val="both"/>
      </w:pPr>
      <w:proofErr w:type="spellStart"/>
      <w:r>
        <w:t>LoadingScreen</w:t>
      </w:r>
      <w:proofErr w:type="spellEnd"/>
      <w:r>
        <w:t xml:space="preserve"> je </w:t>
      </w:r>
      <w:proofErr w:type="spellStart"/>
      <w:r>
        <w:t>perzistentni</w:t>
      </w:r>
      <w:proofErr w:type="spellEnd"/>
      <w:r>
        <w:t xml:space="preserve"> overlay (</w:t>
      </w:r>
      <w:proofErr w:type="spellStart"/>
      <w:r>
        <w:t>prekrivajuće</w:t>
      </w:r>
      <w:proofErr w:type="spellEnd"/>
      <w:r>
        <w:t xml:space="preserve"> </w:t>
      </w:r>
      <w:proofErr w:type="spellStart"/>
      <w:r>
        <w:t>sučelje</w:t>
      </w:r>
      <w:proofErr w:type="spellEnd"/>
      <w:r>
        <w:t xml:space="preserve">) koji se </w:t>
      </w:r>
      <w:proofErr w:type="spellStart"/>
      <w:r>
        <w:t>postavlja</w:t>
      </w:r>
      <w:proofErr w:type="spellEnd"/>
      <w:r>
        <w:t xml:space="preserve"> u </w:t>
      </w:r>
      <w:proofErr w:type="spellStart"/>
      <w:r>
        <w:t>sceni</w:t>
      </w:r>
      <w:proofErr w:type="spellEnd"/>
      <w:r>
        <w:t xml:space="preserve"> </w:t>
      </w:r>
      <w:proofErr w:type="spellStart"/>
      <w:r>
        <w:t>MainMenu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preživljava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scene (</w:t>
      </w:r>
      <w:proofErr w:type="spellStart"/>
      <w:r>
        <w:t>DontDestroyOnLoad</w:t>
      </w:r>
      <w:proofErr w:type="spellEnd"/>
      <w:r>
        <w:t xml:space="preserve">). </w:t>
      </w:r>
      <w:proofErr w:type="spellStart"/>
      <w:r>
        <w:t>Implementira</w:t>
      </w:r>
      <w:proofErr w:type="spellEnd"/>
      <w:r>
        <w:t xml:space="preserve"> singleton </w:t>
      </w:r>
      <w:proofErr w:type="spellStart"/>
      <w:r>
        <w:t>uzorak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statičkog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Instance, pa se </w:t>
      </w:r>
      <w:proofErr w:type="spellStart"/>
      <w:r>
        <w:t>svaki</w:t>
      </w:r>
      <w:proofErr w:type="spellEnd"/>
      <w:r>
        <w:t xml:space="preserve"> novi </w:t>
      </w:r>
      <w:proofErr w:type="spellStart"/>
      <w:r>
        <w:t>pokušaj</w:t>
      </w:r>
      <w:proofErr w:type="spellEnd"/>
      <w:r>
        <w:t xml:space="preserve"> </w:t>
      </w:r>
      <w:proofErr w:type="spellStart"/>
      <w:r>
        <w:t>stvaranja</w:t>
      </w:r>
      <w:proofErr w:type="spellEnd"/>
      <w:r>
        <w:t xml:space="preserve"> </w:t>
      </w:r>
      <w:proofErr w:type="spellStart"/>
      <w:r>
        <w:t>drugog</w:t>
      </w:r>
      <w:proofErr w:type="spellEnd"/>
      <w:r>
        <w:t xml:space="preserve"> </w:t>
      </w:r>
      <w:proofErr w:type="spellStart"/>
      <w:r>
        <w:t>LoadingScreen</w:t>
      </w:r>
      <w:proofErr w:type="spellEnd"/>
      <w:r>
        <w:t xml:space="preserve">-a </w:t>
      </w:r>
      <w:proofErr w:type="spellStart"/>
      <w:r>
        <w:t>uništava</w:t>
      </w:r>
      <w:proofErr w:type="spellEnd"/>
      <w:r>
        <w:t>.</w:t>
      </w:r>
    </w:p>
    <w:p w14:paraId="30CCFEB3" w14:textId="77777777" w:rsidR="006900C0" w:rsidRDefault="00000000">
      <w:pPr>
        <w:jc w:val="both"/>
      </w:pPr>
      <w:proofErr w:type="spellStart"/>
      <w:r>
        <w:t>Statička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gramStart"/>
      <w:r>
        <w:t>Load(</w:t>
      </w:r>
      <w:proofErr w:type="gramEnd"/>
      <w:r>
        <w:t xml:space="preserve">int </w:t>
      </w:r>
      <w:proofErr w:type="spellStart"/>
      <w:r>
        <w:t>sceneIndex</w:t>
      </w:r>
      <w:proofErr w:type="spellEnd"/>
      <w:r>
        <w:t xml:space="preserve">) </w:t>
      </w:r>
      <w:proofErr w:type="spellStart"/>
      <w:r>
        <w:t>glavna</w:t>
      </w:r>
      <w:proofErr w:type="spellEnd"/>
      <w:r>
        <w:t xml:space="preserve"> je </w:t>
      </w:r>
      <w:proofErr w:type="spellStart"/>
      <w:r>
        <w:t>ulazna</w:t>
      </w:r>
      <w:proofErr w:type="spellEnd"/>
      <w:r>
        <w:t xml:space="preserve"> </w:t>
      </w:r>
      <w:proofErr w:type="spellStart"/>
      <w:r>
        <w:t>točka</w:t>
      </w:r>
      <w:proofErr w:type="spellEnd"/>
      <w:r>
        <w:t xml:space="preserve"> — </w:t>
      </w:r>
      <w:proofErr w:type="spellStart"/>
      <w:r>
        <w:t>pokreće</w:t>
      </w:r>
      <w:proofErr w:type="spellEnd"/>
      <w:r>
        <w:t xml:space="preserve"> co</w:t>
      </w:r>
      <w:r w:rsidR="00C2319F">
        <w:t>-</w:t>
      </w:r>
      <w:r>
        <w:t xml:space="preserve">routine </w:t>
      </w:r>
      <w:proofErr w:type="spellStart"/>
      <w:r>
        <w:t>LoadRoutine</w:t>
      </w:r>
      <w:proofErr w:type="spellEnd"/>
      <w:r>
        <w:t xml:space="preserve"> </w:t>
      </w:r>
      <w:proofErr w:type="spellStart"/>
      <w:r>
        <w:t>koja</w:t>
      </w:r>
      <w:proofErr w:type="spellEnd"/>
      <w:r>
        <w:t>:</w:t>
      </w:r>
    </w:p>
    <w:p w14:paraId="4353F125" w14:textId="77777777" w:rsidR="006900C0" w:rsidRDefault="00000000">
      <w:pPr>
        <w:pStyle w:val="Grafikeoznake"/>
      </w:pPr>
      <w:proofErr w:type="spellStart"/>
      <w:r>
        <w:t>Prikazuje</w:t>
      </w:r>
      <w:proofErr w:type="spellEnd"/>
      <w:r>
        <w:t xml:space="preserve"> overlay (</w:t>
      </w:r>
      <w:proofErr w:type="spellStart"/>
      <w:r>
        <w:t>DisplayStyle.Flex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0%.</w:t>
      </w:r>
    </w:p>
    <w:p w14:paraId="0656E34C" w14:textId="77777777" w:rsidR="006900C0" w:rsidRDefault="00000000">
      <w:pPr>
        <w:pStyle w:val="Grafikeoznake"/>
      </w:pPr>
      <w:proofErr w:type="spellStart"/>
      <w:r>
        <w:lastRenderedPageBreak/>
        <w:t>Poziva</w:t>
      </w:r>
      <w:proofErr w:type="spellEnd"/>
      <w:r>
        <w:t xml:space="preserve"> </w:t>
      </w:r>
      <w:proofErr w:type="spellStart"/>
      <w:r>
        <w:t>SceneManager.LoadSceneAsync</w:t>
      </w:r>
      <w:proofErr w:type="spellEnd"/>
      <w:r>
        <w:t xml:space="preserve"> s </w:t>
      </w:r>
      <w:proofErr w:type="spellStart"/>
      <w:r>
        <w:t>allowSceneActivation</w:t>
      </w:r>
      <w:proofErr w:type="spellEnd"/>
      <w:r>
        <w:t xml:space="preserve"> = false — Unity-</w:t>
      </w:r>
      <w:proofErr w:type="spellStart"/>
      <w:r>
        <w:t>jevu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u </w:t>
      </w:r>
      <w:proofErr w:type="spellStart"/>
      <w:r>
        <w:t>pozadini</w:t>
      </w:r>
      <w:proofErr w:type="spellEnd"/>
      <w:r>
        <w:t xml:space="preserve"> </w:t>
      </w:r>
      <w:proofErr w:type="spellStart"/>
      <w:r>
        <w:t>učitava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scenu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aktivira</w:t>
      </w:r>
      <w:proofErr w:type="spellEnd"/>
      <w:r>
        <w:t xml:space="preserve"> je </w:t>
      </w:r>
      <w:proofErr w:type="spellStart"/>
      <w:r>
        <w:t>dok</w:t>
      </w:r>
      <w:proofErr w:type="spellEnd"/>
      <w:r>
        <w:t xml:space="preserve"> </w:t>
      </w:r>
      <w:proofErr w:type="spellStart"/>
      <w:r>
        <w:t>joj</w:t>
      </w:r>
      <w:proofErr w:type="spellEnd"/>
      <w:r>
        <w:t xml:space="preserve"> ne </w:t>
      </w:r>
      <w:proofErr w:type="spellStart"/>
      <w:r>
        <w:t>damo</w:t>
      </w:r>
      <w:proofErr w:type="spellEnd"/>
      <w:r>
        <w:t xml:space="preserve"> </w:t>
      </w:r>
      <w:proofErr w:type="spellStart"/>
      <w:r>
        <w:t>dozvolu</w:t>
      </w:r>
      <w:proofErr w:type="spellEnd"/>
      <w:r>
        <w:t xml:space="preserve"> (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da </w:t>
      </w:r>
      <w:proofErr w:type="spellStart"/>
      <w:r>
        <w:t>održimo</w:t>
      </w:r>
      <w:proofErr w:type="spellEnd"/>
      <w:r>
        <w:t xml:space="preserve"> overlay </w:t>
      </w:r>
      <w:proofErr w:type="spellStart"/>
      <w:r>
        <w:t>vidljivim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</w:t>
      </w:r>
      <w:proofErr w:type="spellStart"/>
      <w:r>
        <w:t>učitavanje</w:t>
      </w:r>
      <w:proofErr w:type="spellEnd"/>
      <w:r>
        <w:t xml:space="preserve"> </w:t>
      </w:r>
      <w:proofErr w:type="spellStart"/>
      <w:r>
        <w:t>teče</w:t>
      </w:r>
      <w:proofErr w:type="spellEnd"/>
      <w:r>
        <w:t>).</w:t>
      </w:r>
    </w:p>
    <w:p w14:paraId="4E5A9FB1" w14:textId="77777777" w:rsidR="006900C0" w:rsidRDefault="00000000">
      <w:pPr>
        <w:pStyle w:val="Grafikeoznake"/>
      </w:pPr>
      <w:r>
        <w:t xml:space="preserve">U </w:t>
      </w:r>
      <w:proofErr w:type="spellStart"/>
      <w:r>
        <w:t>petlji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proofErr w:type="gramStart"/>
      <w:r>
        <w:t>op.progress</w:t>
      </w:r>
      <w:proofErr w:type="spellEnd"/>
      <w:proofErr w:type="gramEnd"/>
      <w:r>
        <w:t xml:space="preserve"> polje (op je </w:t>
      </w:r>
      <w:proofErr w:type="spellStart"/>
      <w:r>
        <w:t>AsyncOperation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koji </w:t>
      </w:r>
      <w:proofErr w:type="spellStart"/>
      <w:r>
        <w:t>vraća</w:t>
      </w:r>
      <w:proofErr w:type="spellEnd"/>
      <w:r>
        <w:t xml:space="preserve"> LoadSceneAsync) — Unity ga </w:t>
      </w:r>
      <w:proofErr w:type="spellStart"/>
      <w:r>
        <w:t>ograničava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0.9 </w:t>
      </w:r>
      <w:proofErr w:type="spellStart"/>
      <w:r>
        <w:t>dok</w:t>
      </w:r>
      <w:proofErr w:type="spellEnd"/>
      <w:r>
        <w:t xml:space="preserve"> je </w:t>
      </w:r>
      <w:proofErr w:type="spellStart"/>
      <w:r>
        <w:t>allowSceneActivation</w:t>
      </w:r>
      <w:proofErr w:type="spellEnd"/>
      <w:r>
        <w:t xml:space="preserve"> = false. </w:t>
      </w:r>
      <w:proofErr w:type="spellStart"/>
      <w:r>
        <w:t>Trenutni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preslikava</w:t>
      </w:r>
      <w:proofErr w:type="spellEnd"/>
      <w:r>
        <w:t xml:space="preserve"> se u </w:t>
      </w:r>
      <w:proofErr w:type="spellStart"/>
      <w:r>
        <w:t>širinu</w:t>
      </w:r>
      <w:proofErr w:type="spellEnd"/>
      <w:r>
        <w:t xml:space="preserve"> </w:t>
      </w:r>
      <w:proofErr w:type="spellStart"/>
      <w:r>
        <w:t>ProgressFill</w:t>
      </w:r>
      <w:proofErr w:type="spellEnd"/>
      <w:r>
        <w:t xml:space="preserve"> </w:t>
      </w:r>
      <w:proofErr w:type="spellStart"/>
      <w:r>
        <w:t>VisualElementa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Length </w:t>
      </w:r>
      <w:proofErr w:type="spellStart"/>
      <w:r>
        <w:t>jedinicu</w:t>
      </w:r>
      <w:proofErr w:type="spellEnd"/>
      <w:r>
        <w:t xml:space="preserve"> (</w:t>
      </w:r>
      <w:proofErr w:type="spellStart"/>
      <w:r>
        <w:t>postoci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pikseli</w:t>
      </w:r>
      <w:proofErr w:type="spellEnd"/>
      <w:r>
        <w:t>).</w:t>
      </w:r>
    </w:p>
    <w:p w14:paraId="05AD3547" w14:textId="77777777" w:rsidR="006900C0" w:rsidRDefault="00000000">
      <w:pPr>
        <w:pStyle w:val="Grafikeoznake"/>
      </w:pPr>
      <w:proofErr w:type="spellStart"/>
      <w:r>
        <w:t>Osigurava</w:t>
      </w:r>
      <w:proofErr w:type="spellEnd"/>
      <w:r>
        <w:t xml:space="preserve"> </w:t>
      </w:r>
      <w:proofErr w:type="spellStart"/>
      <w:r>
        <w:t>minimalno</w:t>
      </w:r>
      <w:proofErr w:type="spellEnd"/>
      <w:r>
        <w:t xml:space="preserve"> </w:t>
      </w:r>
      <w:proofErr w:type="spellStart"/>
      <w:r>
        <w:t>trajanje</w:t>
      </w:r>
      <w:proofErr w:type="spellEnd"/>
      <w:r>
        <w:t xml:space="preserve"> overlay-a (</w:t>
      </w:r>
      <w:proofErr w:type="spellStart"/>
      <w:r>
        <w:t>minVisibleSeconds</w:t>
      </w:r>
      <w:proofErr w:type="spellEnd"/>
      <w:r>
        <w:t xml:space="preserve">) </w:t>
      </w:r>
      <w:proofErr w:type="spellStart"/>
      <w:r>
        <w:t>kako</w:t>
      </w:r>
      <w:proofErr w:type="spellEnd"/>
      <w:r>
        <w:t xml:space="preserve"> se ne bi </w:t>
      </w:r>
      <w:proofErr w:type="spellStart"/>
      <w:r>
        <w:t>pojavio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nestao</w:t>
      </w:r>
      <w:proofErr w:type="spellEnd"/>
      <w:r>
        <w:t xml:space="preserve"> u </w:t>
      </w:r>
      <w:proofErr w:type="spellStart"/>
      <w:r>
        <w:t>jednom</w:t>
      </w:r>
      <w:proofErr w:type="spellEnd"/>
      <w:r>
        <w:t xml:space="preserve"> frame-u </w:t>
      </w:r>
      <w:proofErr w:type="spellStart"/>
      <w:r>
        <w:t>na</w:t>
      </w:r>
      <w:proofErr w:type="spellEnd"/>
      <w:r>
        <w:t xml:space="preserve"> </w:t>
      </w:r>
      <w:proofErr w:type="spellStart"/>
      <w:r>
        <w:t>brzom</w:t>
      </w:r>
      <w:proofErr w:type="spellEnd"/>
      <w:r>
        <w:t xml:space="preserve"> </w:t>
      </w:r>
      <w:proofErr w:type="spellStart"/>
      <w:r>
        <w:t>hardveru</w:t>
      </w:r>
      <w:proofErr w:type="spellEnd"/>
      <w:r>
        <w:t>.</w:t>
      </w:r>
    </w:p>
    <w:p w14:paraId="60E18E74" w14:textId="77777777" w:rsidR="006900C0" w:rsidRDefault="00000000">
      <w:pPr>
        <w:pStyle w:val="Grafikeoznake"/>
      </w:pPr>
      <w:proofErr w:type="spellStart"/>
      <w:r>
        <w:t>Postavlja</w:t>
      </w:r>
      <w:proofErr w:type="spellEnd"/>
      <w:r>
        <w:t xml:space="preserve"> </w:t>
      </w:r>
      <w:proofErr w:type="spellStart"/>
      <w:r>
        <w:t>allowSceneActivation</w:t>
      </w:r>
      <w:proofErr w:type="spellEnd"/>
      <w:r>
        <w:t xml:space="preserve"> = true </w:t>
      </w:r>
      <w:proofErr w:type="spellStart"/>
      <w:r>
        <w:t>i</w:t>
      </w:r>
      <w:proofErr w:type="spellEnd"/>
      <w:r>
        <w:t xml:space="preserve"> </w:t>
      </w:r>
      <w:proofErr w:type="spellStart"/>
      <w:r>
        <w:t>čeka</w:t>
      </w:r>
      <w:proofErr w:type="spellEnd"/>
      <w:r>
        <w:t xml:space="preserve"> </w:t>
      </w:r>
      <w:proofErr w:type="spellStart"/>
      <w:r>
        <w:t>isDone</w:t>
      </w:r>
      <w:proofErr w:type="spellEnd"/>
      <w:r>
        <w:t xml:space="preserve">, a </w:t>
      </w:r>
      <w:proofErr w:type="spellStart"/>
      <w:r>
        <w:t>potom</w:t>
      </w:r>
      <w:proofErr w:type="spellEnd"/>
      <w:r>
        <w:t xml:space="preserve"> </w:t>
      </w:r>
      <w:proofErr w:type="spellStart"/>
      <w:r>
        <w:t>skriva</w:t>
      </w:r>
      <w:proofErr w:type="spellEnd"/>
      <w:r>
        <w:t xml:space="preserve"> overlay.</w:t>
      </w:r>
    </w:p>
    <w:p w14:paraId="4822D1AE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49 — Visual Studio Code — coroutine </w:t>
      </w:r>
      <w:proofErr w:type="spellStart"/>
      <w:r>
        <w:rPr>
          <w:i/>
          <w:color w:val="787878"/>
          <w:sz w:val="22"/>
        </w:rPr>
        <w:t>LoadRoutine</w:t>
      </w:r>
      <w:proofErr w:type="spellEnd"/>
      <w:r>
        <w:rPr>
          <w:i/>
          <w:color w:val="787878"/>
          <w:sz w:val="22"/>
        </w:rPr>
        <w:t xml:space="preserve"> u </w:t>
      </w:r>
      <w:proofErr w:type="spellStart"/>
      <w:r>
        <w:rPr>
          <w:i/>
          <w:color w:val="787878"/>
          <w:sz w:val="22"/>
        </w:rPr>
        <w:t>skripti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LoadingScreen</w:t>
      </w:r>
      <w:proofErr w:type="spellEnd"/>
      <w:r>
        <w:rPr>
          <w:i/>
          <w:color w:val="787878"/>
          <w:sz w:val="22"/>
        </w:rPr>
        <w:t xml:space="preserve"> (</w:t>
      </w:r>
      <w:proofErr w:type="spellStart"/>
      <w:r>
        <w:rPr>
          <w:i/>
          <w:color w:val="787878"/>
          <w:sz w:val="22"/>
        </w:rPr>
        <w:t>asinkrono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učitavanje</w:t>
      </w:r>
      <w:proofErr w:type="spellEnd"/>
      <w:r>
        <w:rPr>
          <w:i/>
          <w:color w:val="787878"/>
          <w:sz w:val="22"/>
        </w:rPr>
        <w:t xml:space="preserve"> + </w:t>
      </w:r>
      <w:proofErr w:type="spellStart"/>
      <w:r>
        <w:rPr>
          <w:i/>
          <w:color w:val="787878"/>
          <w:sz w:val="22"/>
        </w:rPr>
        <w:t>ažuriranje</w:t>
      </w:r>
      <w:proofErr w:type="spellEnd"/>
      <w:r>
        <w:rPr>
          <w:i/>
          <w:color w:val="787878"/>
          <w:sz w:val="22"/>
        </w:rPr>
        <w:t xml:space="preserve"> progress bara</w:t>
      </w:r>
      <w:proofErr w:type="gramStart"/>
      <w:r>
        <w:rPr>
          <w:i/>
          <w:color w:val="787878"/>
          <w:sz w:val="22"/>
        </w:rPr>
        <w:t>) ]</w:t>
      </w:r>
      <w:proofErr w:type="gramEnd"/>
    </w:p>
    <w:p w14:paraId="7AD2DC5F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49 – Visual Studio Code — co</w:t>
      </w:r>
      <w:r w:rsidR="00116998">
        <w:rPr>
          <w:i/>
          <w:sz w:val="22"/>
        </w:rPr>
        <w:t>-</w:t>
      </w:r>
      <w:r>
        <w:rPr>
          <w:i/>
          <w:sz w:val="22"/>
        </w:rPr>
        <w:t xml:space="preserve">routine </w:t>
      </w:r>
      <w:proofErr w:type="spellStart"/>
      <w:r>
        <w:rPr>
          <w:i/>
          <w:sz w:val="22"/>
        </w:rPr>
        <w:t>LoadRoutine</w:t>
      </w:r>
      <w:proofErr w:type="spellEnd"/>
      <w:r>
        <w:rPr>
          <w:i/>
          <w:sz w:val="22"/>
        </w:rPr>
        <w:t xml:space="preserve"> u </w:t>
      </w:r>
      <w:proofErr w:type="spellStart"/>
      <w:r>
        <w:rPr>
          <w:i/>
          <w:sz w:val="22"/>
        </w:rPr>
        <w:t>skripti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LoadingScreen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asinkrono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učitavanje</w:t>
      </w:r>
      <w:proofErr w:type="spellEnd"/>
      <w:r>
        <w:rPr>
          <w:i/>
          <w:sz w:val="22"/>
        </w:rPr>
        <w:t xml:space="preserve"> + </w:t>
      </w:r>
      <w:proofErr w:type="spellStart"/>
      <w:r>
        <w:rPr>
          <w:i/>
          <w:sz w:val="22"/>
        </w:rPr>
        <w:t>ažuriranje</w:t>
      </w:r>
      <w:proofErr w:type="spellEnd"/>
      <w:r>
        <w:rPr>
          <w:i/>
          <w:sz w:val="22"/>
        </w:rPr>
        <w:t xml:space="preserve"> progress bara)</w:t>
      </w:r>
    </w:p>
    <w:p w14:paraId="065D1264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50 — Game view — </w:t>
      </w:r>
      <w:proofErr w:type="spellStart"/>
      <w:r>
        <w:rPr>
          <w:i/>
          <w:color w:val="787878"/>
          <w:sz w:val="22"/>
        </w:rPr>
        <w:t>LoadingScreen</w:t>
      </w:r>
      <w:proofErr w:type="spellEnd"/>
      <w:r>
        <w:rPr>
          <w:i/>
          <w:color w:val="787878"/>
          <w:sz w:val="22"/>
        </w:rPr>
        <w:t xml:space="preserve"> overlay </w:t>
      </w:r>
      <w:proofErr w:type="spellStart"/>
      <w:r>
        <w:rPr>
          <w:i/>
          <w:color w:val="787878"/>
          <w:sz w:val="22"/>
        </w:rPr>
        <w:t>tijekom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prijelaza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između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razina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3B972CC4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50 – Game view — </w:t>
      </w:r>
      <w:proofErr w:type="spellStart"/>
      <w:r>
        <w:rPr>
          <w:i/>
          <w:sz w:val="22"/>
        </w:rPr>
        <w:t>LoadingScreen</w:t>
      </w:r>
      <w:proofErr w:type="spellEnd"/>
      <w:r>
        <w:rPr>
          <w:i/>
          <w:sz w:val="22"/>
        </w:rPr>
        <w:t xml:space="preserve"> overlay </w:t>
      </w:r>
      <w:proofErr w:type="spellStart"/>
      <w:r>
        <w:rPr>
          <w:i/>
          <w:sz w:val="22"/>
        </w:rPr>
        <w:t>tijekom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prijelaza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između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razina</w:t>
      </w:r>
      <w:proofErr w:type="spellEnd"/>
    </w:p>
    <w:p w14:paraId="319D3C03" w14:textId="77777777" w:rsidR="006900C0" w:rsidRDefault="00000000">
      <w:r>
        <w:br w:type="page"/>
      </w:r>
    </w:p>
    <w:p w14:paraId="78140CA3" w14:textId="77777777" w:rsidR="006900C0" w:rsidRDefault="00000000">
      <w:pPr>
        <w:pStyle w:val="Naslov1"/>
      </w:pPr>
      <w:bookmarkStart w:id="57" w:name="_Toc229699428"/>
      <w:r>
        <w:lastRenderedPageBreak/>
        <w:t xml:space="preserve">11. </w:t>
      </w:r>
      <w:proofErr w:type="spellStart"/>
      <w:r>
        <w:t>Okolinske</w:t>
      </w:r>
      <w:proofErr w:type="spellEnd"/>
      <w:r>
        <w:t xml:space="preserve"> </w:t>
      </w:r>
      <w:proofErr w:type="spellStart"/>
      <w:r>
        <w:t>skripte</w:t>
      </w:r>
      <w:bookmarkEnd w:id="57"/>
      <w:proofErr w:type="spellEnd"/>
    </w:p>
    <w:p w14:paraId="3435C958" w14:textId="77777777" w:rsidR="006900C0" w:rsidRDefault="00000000">
      <w:pPr>
        <w:jc w:val="both"/>
      </w:pPr>
      <w:r>
        <w:t xml:space="preserve">Pored </w:t>
      </w:r>
      <w:proofErr w:type="spellStart"/>
      <w:r>
        <w:t>glavnih</w:t>
      </w:r>
      <w:proofErr w:type="spellEnd"/>
      <w:r>
        <w:t xml:space="preserve"> </w:t>
      </w:r>
      <w:proofErr w:type="spellStart"/>
      <w:r>
        <w:t>skripti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,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niz</w:t>
      </w:r>
      <w:proofErr w:type="spellEnd"/>
      <w:r>
        <w:t xml:space="preserve"> </w:t>
      </w:r>
      <w:proofErr w:type="spellStart"/>
      <w:r>
        <w:t>manjih</w:t>
      </w:r>
      <w:proofErr w:type="spellEnd"/>
      <w:r>
        <w:t xml:space="preserve"> </w:t>
      </w:r>
      <w:proofErr w:type="spellStart"/>
      <w:r>
        <w:t>MonoBehaviour</w:t>
      </w:r>
      <w:proofErr w:type="spellEnd"/>
      <w:r>
        <w:t xml:space="preserve"> </w:t>
      </w:r>
      <w:proofErr w:type="spellStart"/>
      <w:r>
        <w:t>skripti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upravljaju</w:t>
      </w:r>
      <w:proofErr w:type="spellEnd"/>
      <w:r>
        <w:t xml:space="preserve"> </w:t>
      </w:r>
      <w:proofErr w:type="spellStart"/>
      <w:r>
        <w:t>ponašanjem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u </w:t>
      </w:r>
      <w:proofErr w:type="spellStart"/>
      <w:r>
        <w:t>okruženju</w:t>
      </w:r>
      <w:proofErr w:type="spellEnd"/>
      <w:r>
        <w:t xml:space="preserve"> — </w:t>
      </w:r>
      <w:proofErr w:type="spellStart"/>
      <w:r>
        <w:t>pomičnih</w:t>
      </w:r>
      <w:proofErr w:type="spellEnd"/>
      <w:r>
        <w:t xml:space="preserve"> </w:t>
      </w:r>
      <w:proofErr w:type="spellStart"/>
      <w:r>
        <w:t>prepreka</w:t>
      </w:r>
      <w:proofErr w:type="spellEnd"/>
      <w:r>
        <w:t xml:space="preserve">, pila, </w:t>
      </w:r>
      <w:proofErr w:type="spellStart"/>
      <w:r>
        <w:t>svjetala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zvuka</w:t>
      </w:r>
      <w:proofErr w:type="spellEnd"/>
      <w:r>
        <w:t xml:space="preserve">.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poglavlju</w:t>
      </w:r>
      <w:proofErr w:type="spellEnd"/>
      <w:r>
        <w:t xml:space="preserve"> </w:t>
      </w:r>
      <w:proofErr w:type="spellStart"/>
      <w:r>
        <w:t>ukratko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opisane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takve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>.</w:t>
      </w:r>
    </w:p>
    <w:p w14:paraId="0E79FFD3" w14:textId="77777777" w:rsidR="006900C0" w:rsidRDefault="00000000">
      <w:pPr>
        <w:pStyle w:val="Naslov2"/>
      </w:pPr>
      <w:bookmarkStart w:id="58" w:name="_Toc229699429"/>
      <w:r>
        <w:t xml:space="preserve">11.1.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PipeCircularMover</w:t>
      </w:r>
      <w:proofErr w:type="spellEnd"/>
      <w:r>
        <w:t xml:space="preserve"> — pile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kruže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cijevi</w:t>
      </w:r>
      <w:bookmarkEnd w:id="58"/>
      <w:proofErr w:type="spellEnd"/>
    </w:p>
    <w:p w14:paraId="795806BC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PipeCircularMover</w:t>
      </w:r>
      <w:proofErr w:type="spellEnd"/>
      <w:r>
        <w:t xml:space="preserve"> </w:t>
      </w:r>
      <w:proofErr w:type="spellStart"/>
      <w:r>
        <w:t>pomiče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po </w:t>
      </w:r>
      <w:proofErr w:type="spellStart"/>
      <w:r>
        <w:t>kružnoj</w:t>
      </w:r>
      <w:proofErr w:type="spellEnd"/>
      <w:r>
        <w:t xml:space="preserve"> </w:t>
      </w:r>
      <w:proofErr w:type="spellStart"/>
      <w:r>
        <w:t>putanji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zamišljene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uzdužne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</w:t>
      </w:r>
      <w:proofErr w:type="spellStart"/>
      <w:r>
        <w:t>cijevi</w:t>
      </w:r>
      <w:proofErr w:type="spellEnd"/>
      <w:r>
        <w:t xml:space="preserve">). </w:t>
      </w:r>
      <w:proofErr w:type="spellStart"/>
      <w:r>
        <w:t>Koristi</w:t>
      </w:r>
      <w:proofErr w:type="spellEnd"/>
      <w:r>
        <w:t xml:space="preserve"> se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pokretač</w:t>
      </w:r>
      <w:proofErr w:type="spellEnd"/>
      <w:r>
        <w:t xml:space="preserve"> pila u </w:t>
      </w:r>
      <w:proofErr w:type="spellStart"/>
      <w:r>
        <w:t>igri</w:t>
      </w:r>
      <w:proofErr w:type="spellEnd"/>
      <w:r>
        <w:t xml:space="preserve">. U </w:t>
      </w:r>
      <w:proofErr w:type="spellStart"/>
      <w:r>
        <w:t>Inspectoru</w:t>
      </w:r>
      <w:proofErr w:type="spellEnd"/>
      <w:r>
        <w:t xml:space="preserve"> se </w:t>
      </w:r>
      <w:proofErr w:type="spellStart"/>
      <w:r>
        <w:t>zadaju</w:t>
      </w:r>
      <w:proofErr w:type="spellEnd"/>
      <w:r>
        <w:t xml:space="preserve"> </w:t>
      </w:r>
      <w:proofErr w:type="spellStart"/>
      <w:r>
        <w:t>pipeCenter</w:t>
      </w:r>
      <w:proofErr w:type="spellEnd"/>
      <w:r>
        <w:t xml:space="preserve"> (Transform — </w:t>
      </w:r>
      <w:proofErr w:type="spellStart"/>
      <w:r>
        <w:t>referenca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središte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se </w:t>
      </w:r>
      <w:proofErr w:type="spellStart"/>
      <w:r>
        <w:t>kruži</w:t>
      </w:r>
      <w:proofErr w:type="spellEnd"/>
      <w:r>
        <w:t xml:space="preserve">), </w:t>
      </w:r>
      <w:proofErr w:type="spellStart"/>
      <w:r>
        <w:t>pipeAxis</w:t>
      </w:r>
      <w:proofErr w:type="spellEnd"/>
      <w:r>
        <w:t xml:space="preserve"> (</w:t>
      </w:r>
      <w:proofErr w:type="spellStart"/>
      <w:r>
        <w:t>Vector3</w:t>
      </w:r>
      <w:proofErr w:type="spellEnd"/>
      <w:r>
        <w:t xml:space="preserve"> koji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smjer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</w:t>
      </w:r>
      <w:proofErr w:type="spellStart"/>
      <w:r>
        <w:t>cijevi</w:t>
      </w:r>
      <w:proofErr w:type="spellEnd"/>
      <w:r>
        <w:t>), radius (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orbite</w:t>
      </w:r>
      <w:proofErr w:type="spellEnd"/>
      <w:r>
        <w:t>), speed (</w:t>
      </w:r>
      <w:proofErr w:type="spellStart"/>
      <w:r>
        <w:t>kutna</w:t>
      </w:r>
      <w:proofErr w:type="spellEnd"/>
      <w:r>
        <w:t xml:space="preserve"> </w:t>
      </w:r>
      <w:proofErr w:type="spellStart"/>
      <w:r>
        <w:t>brzina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clockwise (</w:t>
      </w:r>
      <w:proofErr w:type="spellStart"/>
      <w:r>
        <w:t>smjer</w:t>
      </w:r>
      <w:proofErr w:type="spellEnd"/>
      <w:r>
        <w:t>).</w:t>
      </w:r>
    </w:p>
    <w:p w14:paraId="41074645" w14:textId="77777777" w:rsidR="006900C0" w:rsidRDefault="00000000">
      <w:pPr>
        <w:jc w:val="both"/>
      </w:pPr>
      <w:r>
        <w:t xml:space="preserve">U Update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najprije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pipeAxis</w:t>
      </w:r>
      <w:proofErr w:type="spellEnd"/>
      <w:r>
        <w:t xml:space="preserve">-a </w:t>
      </w:r>
      <w:proofErr w:type="spellStart"/>
      <w:r>
        <w:t>računa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perpendikularne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Vector3.Cross</w:t>
      </w:r>
      <w:proofErr w:type="spellEnd"/>
      <w:r>
        <w:t xml:space="preserve"> (cross-</w:t>
      </w:r>
      <w:proofErr w:type="spellStart"/>
      <w:r>
        <w:t>produkt</w:t>
      </w:r>
      <w:proofErr w:type="spellEnd"/>
      <w:r>
        <w:t xml:space="preserve"> —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definiran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6). </w:t>
      </w:r>
      <w:proofErr w:type="spellStart"/>
      <w:r>
        <w:t>Kombinacijom</w:t>
      </w:r>
      <w:proofErr w:type="spellEnd"/>
      <w:r>
        <w:t xml:space="preserve"> </w:t>
      </w:r>
      <w:proofErr w:type="spellStart"/>
      <w:r>
        <w:t>Mathf.Cos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Mathf.Sin</w:t>
      </w:r>
      <w:proofErr w:type="spellEnd"/>
      <w:r>
        <w:t xml:space="preserve"> (</w:t>
      </w:r>
      <w:proofErr w:type="spellStart"/>
      <w:r>
        <w:t>kosinus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sinus </w:t>
      </w:r>
      <w:proofErr w:type="spellStart"/>
      <w:r>
        <w:t>pomnoženi</w:t>
      </w:r>
      <w:proofErr w:type="spellEnd"/>
      <w:r>
        <w:t xml:space="preserve"> s </w:t>
      </w:r>
      <w:proofErr w:type="spellStart"/>
      <w:r>
        <w:t>perpendikularnim</w:t>
      </w:r>
      <w:proofErr w:type="spellEnd"/>
      <w:r>
        <w:t xml:space="preserve"> </w:t>
      </w:r>
      <w:proofErr w:type="spellStart"/>
      <w:r>
        <w:t>osima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radijusom</w:t>
      </w:r>
      <w:proofErr w:type="spellEnd"/>
      <w:r>
        <w:t xml:space="preserve">) </w:t>
      </w:r>
      <w:proofErr w:type="spellStart"/>
      <w:r>
        <w:t>dobiva</w:t>
      </w:r>
      <w:proofErr w:type="spellEnd"/>
      <w:r>
        <w:t xml:space="preserve"> se offset koji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točku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kružnici</w:t>
      </w:r>
      <w:proofErr w:type="spellEnd"/>
      <w:r>
        <w:t xml:space="preserve">. </w:t>
      </w:r>
      <w:proofErr w:type="spellStart"/>
      <w:r>
        <w:t>Konačna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 xml:space="preserve"> je </w:t>
      </w:r>
      <w:proofErr w:type="spellStart"/>
      <w:r>
        <w:t>pipeCenter.position</w:t>
      </w:r>
      <w:proofErr w:type="spellEnd"/>
      <w:r>
        <w:t xml:space="preserve"> + offset, a </w:t>
      </w:r>
      <w:proofErr w:type="spellStart"/>
      <w:r>
        <w:t>tijelo</w:t>
      </w:r>
      <w:proofErr w:type="spellEnd"/>
      <w:r>
        <w:t xml:space="preserve"> se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Quaternion.LookRotation</w:t>
      </w:r>
      <w:proofErr w:type="spellEnd"/>
      <w:r>
        <w:t xml:space="preserve"> </w:t>
      </w:r>
      <w:proofErr w:type="spellStart"/>
      <w:r>
        <w:t>okreće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uvijek</w:t>
      </w:r>
      <w:proofErr w:type="spellEnd"/>
      <w:r>
        <w:t xml:space="preserve"> </w:t>
      </w:r>
      <w:proofErr w:type="spellStart"/>
      <w:r>
        <w:t>gleda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osi</w:t>
      </w:r>
      <w:proofErr w:type="spellEnd"/>
      <w:r>
        <w:t xml:space="preserve"> </w:t>
      </w:r>
      <w:proofErr w:type="spellStart"/>
      <w:r>
        <w:t>cijevi</w:t>
      </w:r>
      <w:proofErr w:type="spellEnd"/>
      <w:r>
        <w:t>.</w:t>
      </w:r>
    </w:p>
    <w:p w14:paraId="4F1F952A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51 — Visual Studio Code — Update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skripte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PipeCircularMover</w:t>
      </w:r>
      <w:proofErr w:type="spellEnd"/>
      <w:r>
        <w:rPr>
          <w:i/>
          <w:color w:val="787878"/>
          <w:sz w:val="22"/>
        </w:rPr>
        <w:t xml:space="preserve"> (</w:t>
      </w:r>
      <w:proofErr w:type="spellStart"/>
      <w:r>
        <w:rPr>
          <w:i/>
          <w:color w:val="787878"/>
          <w:sz w:val="22"/>
        </w:rPr>
        <w:t>izračun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pozicije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na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kružnici</w:t>
      </w:r>
      <w:proofErr w:type="spellEnd"/>
      <w:proofErr w:type="gramStart"/>
      <w:r>
        <w:rPr>
          <w:i/>
          <w:color w:val="787878"/>
          <w:sz w:val="22"/>
        </w:rPr>
        <w:t>) ]</w:t>
      </w:r>
      <w:proofErr w:type="gramEnd"/>
    </w:p>
    <w:p w14:paraId="09AA4CC5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51 – Visual Studio Code — Update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skripte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PipeCircularMover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izračun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pozicije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na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kružnici</w:t>
      </w:r>
      <w:proofErr w:type="spellEnd"/>
      <w:r>
        <w:rPr>
          <w:i/>
          <w:sz w:val="22"/>
        </w:rPr>
        <w:t>)</w:t>
      </w:r>
    </w:p>
    <w:p w14:paraId="654FD33E" w14:textId="77777777" w:rsidR="006900C0" w:rsidRDefault="00000000">
      <w:pPr>
        <w:pStyle w:val="Naslov2"/>
      </w:pPr>
      <w:bookmarkStart w:id="59" w:name="_Toc229699430"/>
      <w:r>
        <w:t xml:space="preserve">11.2.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ObstacleMover</w:t>
      </w:r>
      <w:proofErr w:type="spellEnd"/>
      <w:r>
        <w:t xml:space="preserve"> — </w:t>
      </w:r>
      <w:proofErr w:type="spellStart"/>
      <w:r>
        <w:t>vertikalno</w:t>
      </w:r>
      <w:proofErr w:type="spellEnd"/>
      <w:r>
        <w:t xml:space="preserve"> </w:t>
      </w:r>
      <w:proofErr w:type="spellStart"/>
      <w:r>
        <w:t>gibajuće</w:t>
      </w:r>
      <w:proofErr w:type="spellEnd"/>
      <w:r>
        <w:t xml:space="preserve"> </w:t>
      </w:r>
      <w:proofErr w:type="spellStart"/>
      <w:r>
        <w:t>prepreke</w:t>
      </w:r>
      <w:bookmarkEnd w:id="59"/>
      <w:proofErr w:type="spellEnd"/>
    </w:p>
    <w:p w14:paraId="4267DBC6" w14:textId="77777777" w:rsidR="006900C0" w:rsidRDefault="00000000">
      <w:pPr>
        <w:jc w:val="both"/>
      </w:pPr>
      <w:proofErr w:type="spellStart"/>
      <w:r>
        <w:t>Jednostavna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pomiče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gore-</w:t>
      </w:r>
      <w:proofErr w:type="spellStart"/>
      <w:r>
        <w:t>dolje</w:t>
      </w:r>
      <w:proofErr w:type="spellEnd"/>
      <w:r>
        <w:t xml:space="preserve"> po </w:t>
      </w:r>
      <w:proofErr w:type="spellStart"/>
      <w:r>
        <w:t>sinusoidalnoj</w:t>
      </w:r>
      <w:proofErr w:type="spellEnd"/>
      <w:r>
        <w:t xml:space="preserve"> </w:t>
      </w:r>
      <w:proofErr w:type="spellStart"/>
      <w:r>
        <w:t>krivulji</w:t>
      </w:r>
      <w:proofErr w:type="spellEnd"/>
      <w:r>
        <w:t xml:space="preserve">. U Start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pamti</w:t>
      </w:r>
      <w:proofErr w:type="spellEnd"/>
      <w:r>
        <w:t xml:space="preserve"> </w:t>
      </w:r>
      <w:proofErr w:type="spellStart"/>
      <w:r>
        <w:t>početnu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(</w:t>
      </w:r>
      <w:proofErr w:type="spellStart"/>
      <w:r>
        <w:t>startPosition</w:t>
      </w:r>
      <w:proofErr w:type="spellEnd"/>
      <w:r>
        <w:t xml:space="preserve">), a u Update u </w:t>
      </w:r>
      <w:proofErr w:type="spellStart"/>
      <w:r>
        <w:t>svakom</w:t>
      </w:r>
      <w:proofErr w:type="spellEnd"/>
      <w:r>
        <w:t xml:space="preserve"> frame-u </w:t>
      </w:r>
      <w:proofErr w:type="spellStart"/>
      <w:r>
        <w:t>računa</w:t>
      </w:r>
      <w:proofErr w:type="spellEnd"/>
      <w:r>
        <w:t xml:space="preserve"> offset </w:t>
      </w:r>
      <w:proofErr w:type="spellStart"/>
      <w:r>
        <w:t>kao</w:t>
      </w:r>
      <w:proofErr w:type="spellEnd"/>
      <w:r>
        <w:t xml:space="preserve"> −|</w:t>
      </w:r>
      <w:proofErr w:type="spellStart"/>
      <w:r>
        <w:t>Mathf.Sin</w:t>
      </w:r>
      <w:proofErr w:type="spellEnd"/>
      <w:r>
        <w:t>(</w:t>
      </w:r>
      <w:proofErr w:type="spellStart"/>
      <w:r>
        <w:t>Time.time</w:t>
      </w:r>
      <w:proofErr w:type="spellEnd"/>
      <w:r>
        <w:t xml:space="preserve"> × </w:t>
      </w:r>
      <w:proofErr w:type="spellStart"/>
      <w:proofErr w:type="gramStart"/>
      <w:r>
        <w:t>moveSpeed</w:t>
      </w:r>
      <w:proofErr w:type="spellEnd"/>
      <w:r>
        <w:t>)|</w:t>
      </w:r>
      <w:proofErr w:type="gramEnd"/>
      <w:r>
        <w:t xml:space="preserve"> × </w:t>
      </w:r>
      <w:proofErr w:type="spellStart"/>
      <w:r>
        <w:t>moveDistance</w:t>
      </w:r>
      <w:proofErr w:type="spellEnd"/>
      <w:r>
        <w:t xml:space="preserve"> (</w:t>
      </w:r>
      <w:proofErr w:type="spellStart"/>
      <w:r>
        <w:t>Time.time</w:t>
      </w:r>
      <w:proofErr w:type="spellEnd"/>
      <w:r>
        <w:t xml:space="preserve"> je </w:t>
      </w:r>
      <w:proofErr w:type="spellStart"/>
      <w:r>
        <w:t>statički</w:t>
      </w:r>
      <w:proofErr w:type="spellEnd"/>
      <w:r>
        <w:t xml:space="preserve"> </w:t>
      </w:r>
      <w:proofErr w:type="spellStart"/>
      <w:r>
        <w:t>podatak</w:t>
      </w:r>
      <w:proofErr w:type="spellEnd"/>
      <w:r>
        <w:t xml:space="preserve"> —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sekundi</w:t>
      </w:r>
      <w:proofErr w:type="spellEnd"/>
      <w:r>
        <w:t xml:space="preserve"> </w:t>
      </w:r>
      <w:proofErr w:type="spellStart"/>
      <w:r>
        <w:t>proteklih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pokretanja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). </w:t>
      </w:r>
      <w:proofErr w:type="spellStart"/>
      <w:r>
        <w:t>Apsolutna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</w:t>
      </w:r>
      <w:proofErr w:type="spellStart"/>
      <w:r>
        <w:t>sinusa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da se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giba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dolje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natrag</w:t>
      </w:r>
      <w:proofErr w:type="spellEnd"/>
      <w:r>
        <w:t xml:space="preserve"> (</w:t>
      </w:r>
      <w:proofErr w:type="spellStart"/>
      <w:r>
        <w:t>kao</w:t>
      </w:r>
      <w:proofErr w:type="spellEnd"/>
      <w:r>
        <w:t xml:space="preserve"> </w:t>
      </w:r>
      <w:proofErr w:type="spellStart"/>
      <w:r w:rsidR="00CC18B0">
        <w:t>p</w:t>
      </w:r>
      <w:r>
        <w:t>latno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njiše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ishodišne</w:t>
      </w:r>
      <w:proofErr w:type="spellEnd"/>
      <w:r>
        <w:t xml:space="preserve"> </w:t>
      </w:r>
      <w:proofErr w:type="spellStart"/>
      <w:r>
        <w:t>točke</w:t>
      </w:r>
      <w:proofErr w:type="spellEnd"/>
      <w:r>
        <w:t>).</w:t>
      </w:r>
      <w:r w:rsidR="0075444B">
        <w:t xml:space="preserve"> Ta </w:t>
      </w:r>
      <w:proofErr w:type="spellStart"/>
      <w:r w:rsidR="0075444B">
        <w:t>skripta</w:t>
      </w:r>
      <w:proofErr w:type="spellEnd"/>
      <w:r w:rsidR="0075444B">
        <w:t xml:space="preserve"> </w:t>
      </w:r>
      <w:proofErr w:type="spellStart"/>
      <w:r w:rsidR="0075444B">
        <w:t>služi</w:t>
      </w:r>
      <w:proofErr w:type="spellEnd"/>
      <w:r w:rsidR="0075444B">
        <w:t xml:space="preserve"> za </w:t>
      </w:r>
      <w:proofErr w:type="spellStart"/>
      <w:r w:rsidR="0075444B">
        <w:t>jednu</w:t>
      </w:r>
      <w:proofErr w:type="spellEnd"/>
      <w:r w:rsidR="0075444B">
        <w:t xml:space="preserve"> </w:t>
      </w:r>
      <w:proofErr w:type="spellStart"/>
      <w:r w:rsidR="0075444B">
        <w:t>pilu</w:t>
      </w:r>
      <w:proofErr w:type="spellEnd"/>
      <w:r w:rsidR="004B09C1">
        <w:t xml:space="preserve"> u </w:t>
      </w:r>
      <w:proofErr w:type="spellStart"/>
      <w:r w:rsidR="004B09C1">
        <w:t>drugoj</w:t>
      </w:r>
      <w:proofErr w:type="spellEnd"/>
      <w:r w:rsidR="004B09C1">
        <w:t xml:space="preserve"> </w:t>
      </w:r>
      <w:proofErr w:type="spellStart"/>
      <w:r w:rsidR="004B09C1">
        <w:t>razini</w:t>
      </w:r>
      <w:proofErr w:type="spellEnd"/>
      <w:r w:rsidR="0075444B">
        <w:t xml:space="preserve"> </w:t>
      </w:r>
      <w:proofErr w:type="spellStart"/>
      <w:r w:rsidR="0075444B">
        <w:t>koja</w:t>
      </w:r>
      <w:proofErr w:type="spellEnd"/>
      <w:r w:rsidR="0075444B">
        <w:t xml:space="preserve"> ide gore </w:t>
      </w:r>
      <w:proofErr w:type="spellStart"/>
      <w:r w:rsidR="0075444B">
        <w:t>dolje</w:t>
      </w:r>
      <w:proofErr w:type="spellEnd"/>
      <w:r w:rsidR="0075444B">
        <w:t xml:space="preserve"> </w:t>
      </w:r>
      <w:proofErr w:type="spellStart"/>
      <w:r w:rsidR="0075444B">
        <w:t>ispod</w:t>
      </w:r>
      <w:proofErr w:type="spellEnd"/>
      <w:r w:rsidR="0075444B">
        <w:t xml:space="preserve"> </w:t>
      </w:r>
      <w:proofErr w:type="spellStart"/>
      <w:r w:rsidR="0075444B">
        <w:t>koje</w:t>
      </w:r>
      <w:proofErr w:type="spellEnd"/>
      <w:r w:rsidR="0075444B">
        <w:t xml:space="preserve"> </w:t>
      </w:r>
      <w:proofErr w:type="spellStart"/>
      <w:r w:rsidR="0075444B">
        <w:t>igrač</w:t>
      </w:r>
      <w:proofErr w:type="spellEnd"/>
      <w:r w:rsidR="0075444B">
        <w:t xml:space="preserve"> </w:t>
      </w:r>
      <w:proofErr w:type="spellStart"/>
      <w:r w:rsidR="0075444B">
        <w:t>treba</w:t>
      </w:r>
      <w:proofErr w:type="spellEnd"/>
      <w:r w:rsidR="0075444B">
        <w:t xml:space="preserve"> </w:t>
      </w:r>
      <w:proofErr w:type="spellStart"/>
      <w:r w:rsidR="0075444B">
        <w:t>proći</w:t>
      </w:r>
      <w:proofErr w:type="spellEnd"/>
      <w:r w:rsidR="0075444B">
        <w:t xml:space="preserve"> bez da ga pila </w:t>
      </w:r>
      <w:proofErr w:type="spellStart"/>
      <w:r w:rsidR="0075444B">
        <w:t>uništi</w:t>
      </w:r>
      <w:proofErr w:type="spellEnd"/>
      <w:r w:rsidR="0075444B">
        <w:t>.</w:t>
      </w:r>
    </w:p>
    <w:p w14:paraId="25670423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52 — Visual Studio Code — </w:t>
      </w:r>
      <w:proofErr w:type="spellStart"/>
      <w:r>
        <w:rPr>
          <w:i/>
          <w:color w:val="787878"/>
          <w:sz w:val="22"/>
        </w:rPr>
        <w:t>skripta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ObstacleMover</w:t>
      </w:r>
      <w:proofErr w:type="spellEnd"/>
      <w:r>
        <w:rPr>
          <w:i/>
          <w:color w:val="787878"/>
          <w:sz w:val="22"/>
        </w:rPr>
        <w:t xml:space="preserve"> (Start + Update s </w:t>
      </w:r>
      <w:proofErr w:type="spellStart"/>
      <w:r>
        <w:rPr>
          <w:i/>
          <w:color w:val="787878"/>
          <w:sz w:val="22"/>
        </w:rPr>
        <w:t>sinusoidalnom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formulom</w:t>
      </w:r>
      <w:proofErr w:type="spellEnd"/>
      <w:proofErr w:type="gramStart"/>
      <w:r>
        <w:rPr>
          <w:i/>
          <w:color w:val="787878"/>
          <w:sz w:val="22"/>
        </w:rPr>
        <w:t>) ]</w:t>
      </w:r>
      <w:proofErr w:type="gramEnd"/>
    </w:p>
    <w:p w14:paraId="7C1677F2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52 – Visual Studio Code — </w:t>
      </w:r>
      <w:proofErr w:type="spellStart"/>
      <w:r>
        <w:rPr>
          <w:i/>
          <w:sz w:val="22"/>
        </w:rPr>
        <w:t>skripta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ObstacleMover</w:t>
      </w:r>
      <w:proofErr w:type="spellEnd"/>
      <w:r>
        <w:rPr>
          <w:i/>
          <w:sz w:val="22"/>
        </w:rPr>
        <w:t xml:space="preserve"> (Start + Update s </w:t>
      </w:r>
      <w:proofErr w:type="spellStart"/>
      <w:r>
        <w:rPr>
          <w:i/>
          <w:sz w:val="22"/>
        </w:rPr>
        <w:t>sinusoidalnom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formulom</w:t>
      </w:r>
      <w:proofErr w:type="spellEnd"/>
      <w:r>
        <w:rPr>
          <w:i/>
          <w:sz w:val="22"/>
        </w:rPr>
        <w:t>)</w:t>
      </w:r>
    </w:p>
    <w:p w14:paraId="050478D4" w14:textId="77777777" w:rsidR="006900C0" w:rsidRDefault="00000000">
      <w:pPr>
        <w:pStyle w:val="Naslov2"/>
      </w:pPr>
      <w:bookmarkStart w:id="60" w:name="_Toc229699431"/>
      <w:r>
        <w:lastRenderedPageBreak/>
        <w:t xml:space="preserve">11.3.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SawAnimToggle</w:t>
      </w:r>
      <w:proofErr w:type="spellEnd"/>
      <w:r>
        <w:t xml:space="preserve"> — </w:t>
      </w:r>
      <w:proofErr w:type="spellStart"/>
      <w:r>
        <w:t>pokretanje</w:t>
      </w:r>
      <w:proofErr w:type="spellEnd"/>
      <w:r>
        <w:t xml:space="preserve"> </w:t>
      </w:r>
      <w:proofErr w:type="spellStart"/>
      <w:r>
        <w:t>animacije</w:t>
      </w:r>
      <w:proofErr w:type="spellEnd"/>
      <w:r>
        <w:t xml:space="preserve"> pile</w:t>
      </w:r>
      <w:bookmarkEnd w:id="60"/>
    </w:p>
    <w:p w14:paraId="179BFE83" w14:textId="77777777" w:rsidR="006900C0" w:rsidRDefault="00000000">
      <w:pPr>
        <w:jc w:val="both"/>
      </w:pPr>
      <w:r>
        <w:t xml:space="preserve">Kratka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u Start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dohvaća</w:t>
      </w:r>
      <w:proofErr w:type="spellEnd"/>
      <w:r>
        <w:t xml:space="preserve"> </w:t>
      </w:r>
      <w:proofErr w:type="spellStart"/>
      <w:r>
        <w:t>pridruženi</w:t>
      </w:r>
      <w:proofErr w:type="spellEnd"/>
      <w:r>
        <w:t xml:space="preserve"> Animator (Unity-</w:t>
      </w:r>
      <w:proofErr w:type="spellStart"/>
      <w:r>
        <w:t>jeva</w:t>
      </w:r>
      <w:proofErr w:type="spellEnd"/>
      <w:r>
        <w:t xml:space="preserve"> </w:t>
      </w:r>
      <w:proofErr w:type="spellStart"/>
      <w:r>
        <w:t>komponenta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izvodi</w:t>
      </w:r>
      <w:proofErr w:type="spellEnd"/>
      <w:r>
        <w:t xml:space="preserve"> </w:t>
      </w:r>
      <w:proofErr w:type="spellStart"/>
      <w:r>
        <w:t>animacijske</w:t>
      </w:r>
      <w:proofErr w:type="spellEnd"/>
      <w:r>
        <w:t xml:space="preserve"> state machine-</w:t>
      </w:r>
      <w:proofErr w:type="spellStart"/>
      <w:r>
        <w:t>ove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njegov</w:t>
      </w:r>
      <w:proofErr w:type="spellEnd"/>
      <w:r>
        <w:t xml:space="preserve"> bool </w:t>
      </w:r>
      <w:proofErr w:type="spellStart"/>
      <w:r>
        <w:t>parametar</w:t>
      </w:r>
      <w:proofErr w:type="spellEnd"/>
      <w:r>
        <w:t xml:space="preserve"> </w:t>
      </w:r>
      <w:proofErr w:type="spellStart"/>
      <w:r>
        <w:t>isSpinning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true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Animator.SetBool</w:t>
      </w:r>
      <w:proofErr w:type="spellEnd"/>
      <w:r>
        <w:t xml:space="preserve">. Time se Animator </w:t>
      </w:r>
      <w:proofErr w:type="spellStart"/>
      <w:r>
        <w:t>kontroler</w:t>
      </w:r>
      <w:proofErr w:type="spellEnd"/>
      <w:r>
        <w:t xml:space="preserve"> pile (</w:t>
      </w:r>
      <w:proofErr w:type="spellStart"/>
      <w:r>
        <w:t>SawRoot.controller</w:t>
      </w:r>
      <w:proofErr w:type="spellEnd"/>
      <w:r>
        <w:t xml:space="preserve">) </w:t>
      </w:r>
      <w:proofErr w:type="spellStart"/>
      <w:r>
        <w:t>iz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SawStopped</w:t>
      </w:r>
      <w:proofErr w:type="spellEnd"/>
      <w:r>
        <w:t xml:space="preserve"> </w:t>
      </w:r>
      <w:proofErr w:type="spellStart"/>
      <w:r>
        <w:t>prebaci</w:t>
      </w:r>
      <w:proofErr w:type="spellEnd"/>
      <w:r>
        <w:t xml:space="preserve"> u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SawRotation</w:t>
      </w:r>
      <w:proofErr w:type="spellEnd"/>
      <w:r>
        <w:t>.</w:t>
      </w:r>
    </w:p>
    <w:p w14:paraId="567FA27C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53 — Visual Studio Code — </w:t>
      </w:r>
      <w:proofErr w:type="spellStart"/>
      <w:r>
        <w:rPr>
          <w:i/>
          <w:color w:val="787878"/>
          <w:sz w:val="22"/>
        </w:rPr>
        <w:t>skripta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SawAnimToggle</w:t>
      </w:r>
      <w:proofErr w:type="spellEnd"/>
      <w:r>
        <w:rPr>
          <w:i/>
          <w:color w:val="787878"/>
          <w:sz w:val="22"/>
        </w:rPr>
        <w:t xml:space="preserve"> (</w:t>
      </w:r>
      <w:proofErr w:type="spellStart"/>
      <w:r>
        <w:rPr>
          <w:i/>
          <w:color w:val="787878"/>
          <w:sz w:val="22"/>
        </w:rPr>
        <w:t>kompletna</w:t>
      </w:r>
      <w:proofErr w:type="spellEnd"/>
      <w:proofErr w:type="gramStart"/>
      <w:r>
        <w:rPr>
          <w:i/>
          <w:color w:val="787878"/>
          <w:sz w:val="22"/>
        </w:rPr>
        <w:t>) ]</w:t>
      </w:r>
      <w:proofErr w:type="gramEnd"/>
    </w:p>
    <w:p w14:paraId="7989400B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53 – Visual Studio Code — </w:t>
      </w:r>
      <w:proofErr w:type="spellStart"/>
      <w:r>
        <w:rPr>
          <w:i/>
          <w:sz w:val="22"/>
        </w:rPr>
        <w:t>skripta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SawAnimToggle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kompletna</w:t>
      </w:r>
      <w:proofErr w:type="spellEnd"/>
      <w:r>
        <w:rPr>
          <w:i/>
          <w:sz w:val="22"/>
        </w:rPr>
        <w:t>)</w:t>
      </w:r>
    </w:p>
    <w:p w14:paraId="216ACD66" w14:textId="77777777" w:rsidR="006900C0" w:rsidRDefault="00000000">
      <w:pPr>
        <w:pStyle w:val="Naslov2"/>
      </w:pPr>
      <w:bookmarkStart w:id="61" w:name="_Toc229699432"/>
      <w:r>
        <w:t xml:space="preserve">11.4.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PipeAmbianceSound</w:t>
      </w:r>
      <w:proofErr w:type="spellEnd"/>
      <w:r>
        <w:t xml:space="preserve"> — </w:t>
      </w:r>
      <w:proofErr w:type="spellStart"/>
      <w:r>
        <w:t>zvuk</w:t>
      </w:r>
      <w:proofErr w:type="spellEnd"/>
      <w:r>
        <w:t xml:space="preserve"> pile</w:t>
      </w:r>
      <w:bookmarkEnd w:id="61"/>
    </w:p>
    <w:p w14:paraId="19568F02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54 — Visual Studio Code — </w:t>
      </w:r>
      <w:proofErr w:type="spellStart"/>
      <w:r>
        <w:rPr>
          <w:i/>
          <w:color w:val="787878"/>
          <w:sz w:val="22"/>
        </w:rPr>
        <w:t>skripta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PipeAmbianceSound</w:t>
      </w:r>
      <w:proofErr w:type="spellEnd"/>
      <w:r>
        <w:rPr>
          <w:i/>
          <w:color w:val="787878"/>
          <w:sz w:val="22"/>
        </w:rPr>
        <w:t xml:space="preserve"> (</w:t>
      </w:r>
      <w:proofErr w:type="spellStart"/>
      <w:r>
        <w:rPr>
          <w:i/>
          <w:color w:val="787878"/>
          <w:sz w:val="22"/>
        </w:rPr>
        <w:t>kompletna</w:t>
      </w:r>
      <w:proofErr w:type="spellEnd"/>
      <w:proofErr w:type="gramStart"/>
      <w:r>
        <w:rPr>
          <w:i/>
          <w:color w:val="787878"/>
          <w:sz w:val="22"/>
        </w:rPr>
        <w:t>) ]</w:t>
      </w:r>
      <w:proofErr w:type="gramEnd"/>
    </w:p>
    <w:p w14:paraId="28B9081C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54 – Visual Studio Code — </w:t>
      </w:r>
      <w:proofErr w:type="spellStart"/>
      <w:r>
        <w:rPr>
          <w:i/>
          <w:sz w:val="22"/>
        </w:rPr>
        <w:t>skripta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PipeAmbianceSound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kompletna</w:t>
      </w:r>
      <w:proofErr w:type="spellEnd"/>
      <w:r>
        <w:rPr>
          <w:i/>
          <w:sz w:val="22"/>
        </w:rPr>
        <w:t>)</w:t>
      </w:r>
    </w:p>
    <w:p w14:paraId="5D78DF7B" w14:textId="77777777" w:rsidR="006900C0" w:rsidRDefault="00000000">
      <w:pPr>
        <w:jc w:val="both"/>
      </w:pPr>
      <w:proofErr w:type="spellStart"/>
      <w:r>
        <w:t>Vrlo</w:t>
      </w:r>
      <w:proofErr w:type="spellEnd"/>
      <w:r>
        <w:t xml:space="preserve"> </w:t>
      </w:r>
      <w:proofErr w:type="spellStart"/>
      <w:r>
        <w:t>kratka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. U Start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dohvaća</w:t>
      </w:r>
      <w:proofErr w:type="spellEnd"/>
      <w:r>
        <w:t xml:space="preserve"> </w:t>
      </w:r>
      <w:proofErr w:type="spellStart"/>
      <w:r>
        <w:t>pridruženu</w:t>
      </w:r>
      <w:proofErr w:type="spellEnd"/>
      <w:r>
        <w:t xml:space="preserve"> </w:t>
      </w:r>
      <w:proofErr w:type="spellStart"/>
      <w:r>
        <w:t>AudioSource</w:t>
      </w:r>
      <w:proofErr w:type="spellEnd"/>
      <w:r>
        <w:t xml:space="preserve"> </w:t>
      </w:r>
      <w:proofErr w:type="spellStart"/>
      <w:r>
        <w:t>komponentu</w:t>
      </w:r>
      <w:proofErr w:type="spellEnd"/>
      <w:r>
        <w:t xml:space="preserve"> (Unity-</w:t>
      </w:r>
      <w:proofErr w:type="spellStart"/>
      <w:r>
        <w:t>jeva</w:t>
      </w:r>
      <w:proofErr w:type="spellEnd"/>
      <w:r>
        <w:t xml:space="preserve"> </w:t>
      </w:r>
      <w:proofErr w:type="spellStart"/>
      <w:r>
        <w:t>komponenta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reproducira</w:t>
      </w:r>
      <w:proofErr w:type="spellEnd"/>
      <w:r>
        <w:t xml:space="preserve"> </w:t>
      </w:r>
      <w:proofErr w:type="spellStart"/>
      <w:r>
        <w:t>zvuk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njezinu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Play. Time se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pojavljivanja</w:t>
      </w:r>
      <w:proofErr w:type="spellEnd"/>
      <w:r>
        <w:t xml:space="preserve"> pile u </w:t>
      </w:r>
      <w:proofErr w:type="spellStart"/>
      <w:r>
        <w:t>sceni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</w:t>
      </w:r>
      <w:proofErr w:type="spellStart"/>
      <w:r>
        <w:t>SawAudio.flac</w:t>
      </w:r>
      <w:proofErr w:type="spellEnd"/>
      <w:r>
        <w:t xml:space="preserve"> </w:t>
      </w:r>
      <w:proofErr w:type="spellStart"/>
      <w:r>
        <w:t>ambijentalni</w:t>
      </w:r>
      <w:proofErr w:type="spellEnd"/>
      <w:r>
        <w:t xml:space="preserve"> </w:t>
      </w:r>
      <w:proofErr w:type="spellStart"/>
      <w:r>
        <w:t>zvuk</w:t>
      </w:r>
      <w:proofErr w:type="spellEnd"/>
      <w:r w:rsidR="00B678FA">
        <w:t xml:space="preserve"> pile</w:t>
      </w:r>
      <w:r>
        <w:t>.</w:t>
      </w:r>
    </w:p>
    <w:p w14:paraId="01224C33" w14:textId="77777777" w:rsidR="006900C0" w:rsidRDefault="00000000">
      <w:pPr>
        <w:pStyle w:val="Naslov2"/>
      </w:pPr>
      <w:bookmarkStart w:id="62" w:name="_Toc229699433"/>
      <w:r>
        <w:t xml:space="preserve">11.5.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OrbitAroundTarget</w:t>
      </w:r>
      <w:proofErr w:type="spellEnd"/>
      <w:r>
        <w:t xml:space="preserve"> — </w:t>
      </w:r>
      <w:proofErr w:type="spellStart"/>
      <w:r>
        <w:t>kružna</w:t>
      </w:r>
      <w:proofErr w:type="spellEnd"/>
      <w:r>
        <w:t xml:space="preserve"> </w:t>
      </w:r>
      <w:proofErr w:type="spellStart"/>
      <w:r>
        <w:t>orbita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mete</w:t>
      </w:r>
      <w:bookmarkEnd w:id="62"/>
    </w:p>
    <w:p w14:paraId="1BD20431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pomiče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po </w:t>
      </w:r>
      <w:proofErr w:type="spellStart"/>
      <w:r>
        <w:t>horizontalnoj</w:t>
      </w:r>
      <w:proofErr w:type="spellEnd"/>
      <w:r>
        <w:t xml:space="preserve"> </w:t>
      </w:r>
      <w:proofErr w:type="spellStart"/>
      <w:r>
        <w:t>kružnici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zadane</w:t>
      </w:r>
      <w:proofErr w:type="spellEnd"/>
      <w:r>
        <w:t xml:space="preserve"> Transform mete (target polje). U Update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pomiče</w:t>
      </w:r>
      <w:proofErr w:type="spellEnd"/>
      <w:r>
        <w:t xml:space="preserve"> internal </w:t>
      </w:r>
      <w:proofErr w:type="spellStart"/>
      <w:r>
        <w:t>currentAngle</w:t>
      </w:r>
      <w:proofErr w:type="spellEnd"/>
      <w:r>
        <w:t xml:space="preserve"> (</w:t>
      </w:r>
      <w:proofErr w:type="spellStart"/>
      <w:r>
        <w:t>akumulira</w:t>
      </w:r>
      <w:proofErr w:type="spellEnd"/>
      <w:r>
        <w:t xml:space="preserve"> </w:t>
      </w:r>
      <w:proofErr w:type="spellStart"/>
      <w:r>
        <w:t>orbitSpeed</w:t>
      </w:r>
      <w:proofErr w:type="spellEnd"/>
      <w:r>
        <w:t xml:space="preserve"> × </w:t>
      </w:r>
      <w:proofErr w:type="spellStart"/>
      <w:r>
        <w:t>Time.deltaTime</w:t>
      </w:r>
      <w:proofErr w:type="spellEnd"/>
      <w:r>
        <w:t xml:space="preserve">), a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proofErr w:type="gramStart"/>
      <w:r>
        <w:t>target.position</w:t>
      </w:r>
      <w:proofErr w:type="spellEnd"/>
      <w:proofErr w:type="gramEnd"/>
      <w:r>
        <w:t xml:space="preserve"> + (cos × X + sin × Z) × radius. </w:t>
      </w:r>
      <w:proofErr w:type="spellStart"/>
      <w:r>
        <w:t>Objekt</w:t>
      </w:r>
      <w:proofErr w:type="spellEnd"/>
      <w:r>
        <w:t xml:space="preserve"> se </w:t>
      </w:r>
      <w:proofErr w:type="spellStart"/>
      <w:r>
        <w:t>uvijek</w:t>
      </w:r>
      <w:proofErr w:type="spellEnd"/>
      <w:r>
        <w:t xml:space="preserve"> </w:t>
      </w:r>
      <w:proofErr w:type="spellStart"/>
      <w:r>
        <w:t>okreće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meti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Quaternion.LookRotation</w:t>
      </w:r>
      <w:proofErr w:type="spellEnd"/>
      <w:r>
        <w:t xml:space="preserve">. </w:t>
      </w:r>
      <w:proofErr w:type="spellStart"/>
      <w:r>
        <w:t>Korištena</w:t>
      </w:r>
      <w:proofErr w:type="spellEnd"/>
      <w:r>
        <w:t xml:space="preserve"> je za</w:t>
      </w:r>
      <w:r w:rsidR="00244895">
        <w:t xml:space="preserve"> lift u </w:t>
      </w:r>
      <w:proofErr w:type="spellStart"/>
      <w:r w:rsidR="00244895">
        <w:t>finalno</w:t>
      </w:r>
      <w:proofErr w:type="spellEnd"/>
      <w:r w:rsidR="00244895">
        <w:t xml:space="preserve"> </w:t>
      </w:r>
      <w:proofErr w:type="spellStart"/>
      <w:r w:rsidR="00244895">
        <w:t>razini</w:t>
      </w:r>
      <w:proofErr w:type="spellEnd"/>
      <w:r w:rsidR="00244895">
        <w:t xml:space="preserve"> da se </w:t>
      </w:r>
      <w:proofErr w:type="spellStart"/>
      <w:r w:rsidR="00244895">
        <w:t>rotira</w:t>
      </w:r>
      <w:proofErr w:type="spellEnd"/>
      <w:r w:rsidR="00244895">
        <w:t xml:space="preserve"> </w:t>
      </w:r>
      <w:proofErr w:type="spellStart"/>
      <w:r w:rsidR="00244895">
        <w:t>i</w:t>
      </w:r>
      <w:proofErr w:type="spellEnd"/>
      <w:r w:rsidR="00244895">
        <w:t xml:space="preserve"> </w:t>
      </w:r>
      <w:proofErr w:type="spellStart"/>
      <w:r w:rsidR="00244895">
        <w:t>pri</w:t>
      </w:r>
      <w:proofErr w:type="spellEnd"/>
      <w:r w:rsidR="00244895">
        <w:t xml:space="preserve"> tome </w:t>
      </w:r>
      <w:proofErr w:type="spellStart"/>
      <w:r w:rsidR="00244895">
        <w:t>oteža</w:t>
      </w:r>
      <w:proofErr w:type="spellEnd"/>
      <w:r w:rsidR="00244895">
        <w:t xml:space="preserve"> </w:t>
      </w:r>
      <w:proofErr w:type="spellStart"/>
      <w:r w:rsidR="00244895">
        <w:t>uskakanje</w:t>
      </w:r>
      <w:proofErr w:type="spellEnd"/>
      <w:r w:rsidR="00244895">
        <w:t xml:space="preserve"> </w:t>
      </w:r>
      <w:proofErr w:type="spellStart"/>
      <w:r w:rsidR="00244895">
        <w:t>igrača</w:t>
      </w:r>
      <w:proofErr w:type="spellEnd"/>
      <w:r w:rsidR="00244895">
        <w:t xml:space="preserve"> u </w:t>
      </w:r>
      <w:proofErr w:type="spellStart"/>
      <w:r w:rsidR="00244895">
        <w:t>zavržetak</w:t>
      </w:r>
      <w:proofErr w:type="spellEnd"/>
      <w:r w:rsidR="00244895">
        <w:t xml:space="preserve"> </w:t>
      </w:r>
      <w:proofErr w:type="spellStart"/>
      <w:r w:rsidR="00244895">
        <w:t>razine</w:t>
      </w:r>
      <w:proofErr w:type="spellEnd"/>
      <w:r>
        <w:t>.</w:t>
      </w:r>
    </w:p>
    <w:p w14:paraId="62F7801A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55 — Visual Studio Code — Update </w:t>
      </w:r>
      <w:proofErr w:type="spellStart"/>
      <w:r>
        <w:rPr>
          <w:i/>
          <w:color w:val="787878"/>
          <w:sz w:val="22"/>
        </w:rPr>
        <w:t>metoda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skripte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OrbitAroundTarget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4BFA428B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55 – Visual Studio Code — Update </w:t>
      </w:r>
      <w:proofErr w:type="spellStart"/>
      <w:r>
        <w:rPr>
          <w:i/>
          <w:sz w:val="22"/>
        </w:rPr>
        <w:t>metoda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skripte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OrbitAroundTarget</w:t>
      </w:r>
      <w:proofErr w:type="spellEnd"/>
    </w:p>
    <w:p w14:paraId="5AD7AF9A" w14:textId="77777777" w:rsidR="006900C0" w:rsidRDefault="00000000">
      <w:pPr>
        <w:pStyle w:val="Naslov2"/>
      </w:pPr>
      <w:bookmarkStart w:id="63" w:name="_Toc229699434"/>
      <w:r>
        <w:t xml:space="preserve">11.6.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CombineStaticMeshes</w:t>
      </w:r>
      <w:proofErr w:type="spellEnd"/>
      <w:r>
        <w:t xml:space="preserve"> — </w:t>
      </w:r>
      <w:proofErr w:type="spellStart"/>
      <w:r>
        <w:t>optimizacija</w:t>
      </w:r>
      <w:proofErr w:type="spellEnd"/>
      <w:r>
        <w:t xml:space="preserve"> </w:t>
      </w:r>
      <w:proofErr w:type="spellStart"/>
      <w:r>
        <w:t>statičke</w:t>
      </w:r>
      <w:proofErr w:type="spellEnd"/>
      <w:r>
        <w:t xml:space="preserve"> </w:t>
      </w:r>
      <w:proofErr w:type="spellStart"/>
      <w:r>
        <w:t>geometrije</w:t>
      </w:r>
      <w:bookmarkEnd w:id="63"/>
      <w:proofErr w:type="spellEnd"/>
    </w:p>
    <w:p w14:paraId="1F78905F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korijenski</w:t>
      </w:r>
      <w:proofErr w:type="spellEnd"/>
      <w:r>
        <w:t xml:space="preserve"> </w:t>
      </w:r>
      <w:proofErr w:type="spellStart"/>
      <w:r>
        <w:t>GameObject</w:t>
      </w:r>
      <w:proofErr w:type="spellEnd"/>
      <w:r>
        <w:t xml:space="preserve"> </w:t>
      </w:r>
      <w:proofErr w:type="spellStart"/>
      <w:r>
        <w:t>statičke</w:t>
      </w:r>
      <w:proofErr w:type="spellEnd"/>
      <w:r>
        <w:t xml:space="preserve"> </w:t>
      </w:r>
      <w:proofErr w:type="spellStart"/>
      <w:r>
        <w:t>geometrije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. U Start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StaticBatchingUtility.Combine</w:t>
      </w:r>
      <w:proofErr w:type="spellEnd"/>
      <w:r>
        <w:t>(</w:t>
      </w:r>
      <w:proofErr w:type="spellStart"/>
      <w:r>
        <w:t>gameObject</w:t>
      </w:r>
      <w:proofErr w:type="spellEnd"/>
      <w:r>
        <w:t>) — Unity-</w:t>
      </w:r>
      <w:proofErr w:type="spellStart"/>
      <w:r>
        <w:t>jevu</w:t>
      </w:r>
      <w:proofErr w:type="spellEnd"/>
      <w:r>
        <w:t xml:space="preserve"> </w:t>
      </w:r>
      <w:proofErr w:type="spellStart"/>
      <w:r>
        <w:t>statičku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u runtime-u </w:t>
      </w:r>
      <w:proofErr w:type="spellStart"/>
      <w:r>
        <w:t>spaja</w:t>
      </w:r>
      <w:proofErr w:type="spellEnd"/>
      <w:r>
        <w:t xml:space="preserve"> </w:t>
      </w:r>
      <w:proofErr w:type="spellStart"/>
      <w:r>
        <w:t>mesheve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djece-objekata</w:t>
      </w:r>
      <w:proofErr w:type="spellEnd"/>
      <w:r>
        <w:t xml:space="preserve"> u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kombinirani</w:t>
      </w:r>
      <w:proofErr w:type="spellEnd"/>
      <w:r>
        <w:t xml:space="preserve"> mesh. Time se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draw </w:t>
      </w:r>
      <w:proofErr w:type="spellStart"/>
      <w:r>
        <w:t>callova</w:t>
      </w:r>
      <w:proofErr w:type="spellEnd"/>
      <w:r>
        <w:t xml:space="preserve"> (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grafičkoj</w:t>
      </w:r>
      <w:proofErr w:type="spellEnd"/>
      <w:r>
        <w:t xml:space="preserve"> </w:t>
      </w:r>
      <w:proofErr w:type="spellStart"/>
      <w:r>
        <w:t>kartici</w:t>
      </w:r>
      <w:proofErr w:type="spellEnd"/>
      <w:r>
        <w:t xml:space="preserve"> za </w:t>
      </w:r>
      <w:proofErr w:type="spellStart"/>
      <w:r>
        <w:t>renderiranje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bitno</w:t>
      </w:r>
      <w:proofErr w:type="spellEnd"/>
      <w:r>
        <w:t xml:space="preserve"> </w:t>
      </w:r>
      <w:proofErr w:type="spellStart"/>
      <w:r>
        <w:t>poboljšava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u </w:t>
      </w:r>
      <w:proofErr w:type="spellStart"/>
      <w:r>
        <w:t>sceni</w:t>
      </w:r>
      <w:proofErr w:type="spellEnd"/>
      <w:r>
        <w:t xml:space="preserve"> s </w:t>
      </w:r>
      <w:proofErr w:type="spellStart"/>
      <w:r>
        <w:t>puno</w:t>
      </w:r>
      <w:proofErr w:type="spellEnd"/>
      <w:r>
        <w:t xml:space="preserve"> </w:t>
      </w:r>
      <w:proofErr w:type="spellStart"/>
      <w:r>
        <w:t>malih</w:t>
      </w:r>
      <w:proofErr w:type="spellEnd"/>
      <w:r>
        <w:t xml:space="preserve"> </w:t>
      </w:r>
      <w:proofErr w:type="spellStart"/>
      <w:r>
        <w:t>statičkih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>.</w:t>
      </w:r>
    </w:p>
    <w:p w14:paraId="6F4755CA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lastRenderedPageBreak/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56 — Visual Studio Code — </w:t>
      </w:r>
      <w:proofErr w:type="spellStart"/>
      <w:r>
        <w:rPr>
          <w:i/>
          <w:color w:val="787878"/>
          <w:sz w:val="22"/>
        </w:rPr>
        <w:t>skripta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CombineStaticMeshes</w:t>
      </w:r>
      <w:proofErr w:type="spellEnd"/>
      <w:r>
        <w:rPr>
          <w:i/>
          <w:color w:val="787878"/>
          <w:sz w:val="22"/>
        </w:rPr>
        <w:t xml:space="preserve"> (</w:t>
      </w:r>
      <w:proofErr w:type="spellStart"/>
      <w:r>
        <w:rPr>
          <w:i/>
          <w:color w:val="787878"/>
          <w:sz w:val="22"/>
        </w:rPr>
        <w:t>kompletna</w:t>
      </w:r>
      <w:proofErr w:type="spellEnd"/>
      <w:proofErr w:type="gramStart"/>
      <w:r>
        <w:rPr>
          <w:i/>
          <w:color w:val="787878"/>
          <w:sz w:val="22"/>
        </w:rPr>
        <w:t>) ]</w:t>
      </w:r>
      <w:proofErr w:type="gramEnd"/>
    </w:p>
    <w:p w14:paraId="1EB318F3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56 – Visual Studio Code — </w:t>
      </w:r>
      <w:proofErr w:type="spellStart"/>
      <w:r>
        <w:rPr>
          <w:i/>
          <w:sz w:val="22"/>
        </w:rPr>
        <w:t>skripta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CombineStaticMeshes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kompletna</w:t>
      </w:r>
      <w:proofErr w:type="spellEnd"/>
      <w:r>
        <w:rPr>
          <w:i/>
          <w:sz w:val="22"/>
        </w:rPr>
        <w:t>)</w:t>
      </w:r>
    </w:p>
    <w:p w14:paraId="57D0F1C6" w14:textId="77777777" w:rsidR="006900C0" w:rsidRDefault="00000000">
      <w:pPr>
        <w:pStyle w:val="Naslov2"/>
      </w:pPr>
      <w:bookmarkStart w:id="64" w:name="_Toc229699435"/>
      <w:r>
        <w:t xml:space="preserve">11.7.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DiscoLight</w:t>
      </w:r>
      <w:proofErr w:type="spellEnd"/>
      <w:r>
        <w:t xml:space="preserve"> — </w:t>
      </w:r>
      <w:proofErr w:type="spellStart"/>
      <w:r>
        <w:t>ciklično</w:t>
      </w:r>
      <w:proofErr w:type="spellEnd"/>
      <w:r>
        <w:t xml:space="preserve"> </w:t>
      </w:r>
      <w:proofErr w:type="spellStart"/>
      <w:r>
        <w:t>mijenjanje</w:t>
      </w:r>
      <w:proofErr w:type="spellEnd"/>
      <w:r>
        <w:t xml:space="preserve"> </w:t>
      </w:r>
      <w:proofErr w:type="spellStart"/>
      <w:r>
        <w:t>boje</w:t>
      </w:r>
      <w:proofErr w:type="spellEnd"/>
      <w:r>
        <w:t xml:space="preserve"> </w:t>
      </w:r>
      <w:proofErr w:type="spellStart"/>
      <w:r>
        <w:t>svjetla</w:t>
      </w:r>
      <w:bookmarkEnd w:id="64"/>
      <w:proofErr w:type="spellEnd"/>
    </w:p>
    <w:p w14:paraId="05D82E6C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frame-u </w:t>
      </w:r>
      <w:proofErr w:type="spellStart"/>
      <w:r>
        <w:t>mijenja</w:t>
      </w:r>
      <w:proofErr w:type="spellEnd"/>
      <w:r>
        <w:t xml:space="preserve"> </w:t>
      </w:r>
      <w:proofErr w:type="spellStart"/>
      <w:r>
        <w:t>boju</w:t>
      </w:r>
      <w:proofErr w:type="spellEnd"/>
      <w:r>
        <w:t xml:space="preserve"> </w:t>
      </w:r>
      <w:proofErr w:type="spellStart"/>
      <w:r>
        <w:t>pridružene</w:t>
      </w:r>
      <w:proofErr w:type="spellEnd"/>
      <w:r>
        <w:t xml:space="preserve"> Light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HSV </w:t>
      </w:r>
      <w:proofErr w:type="spellStart"/>
      <w:r>
        <w:t>prostor</w:t>
      </w:r>
      <w:proofErr w:type="spellEnd"/>
      <w:r>
        <w:t xml:space="preserve"> </w:t>
      </w:r>
      <w:proofErr w:type="spellStart"/>
      <w:r>
        <w:t>boja</w:t>
      </w:r>
      <w:proofErr w:type="spellEnd"/>
      <w:r>
        <w:t xml:space="preserve"> (HSV — Hue/Saturation/Value,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boje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kut</w:t>
      </w:r>
      <w:proofErr w:type="spellEnd"/>
      <w:r>
        <w:t xml:space="preserve"> </w:t>
      </w:r>
      <w:proofErr w:type="spellStart"/>
      <w:r>
        <w:t>tonove</w:t>
      </w:r>
      <w:proofErr w:type="spellEnd"/>
      <w:r>
        <w:t xml:space="preserve"> + </w:t>
      </w:r>
      <w:proofErr w:type="spellStart"/>
      <w:r>
        <w:t>zasićenje</w:t>
      </w:r>
      <w:proofErr w:type="spellEnd"/>
      <w:r>
        <w:t xml:space="preserve"> + </w:t>
      </w:r>
      <w:proofErr w:type="spellStart"/>
      <w:r>
        <w:t>svjetlina</w:t>
      </w:r>
      <w:proofErr w:type="spellEnd"/>
      <w:r>
        <w:t>). Hue (</w:t>
      </w:r>
      <w:proofErr w:type="spellStart"/>
      <w:r>
        <w:t>kut</w:t>
      </w:r>
      <w:proofErr w:type="spellEnd"/>
      <w:r>
        <w:t xml:space="preserve"> </w:t>
      </w:r>
      <w:proofErr w:type="spellStart"/>
      <w:r>
        <w:t>tona</w:t>
      </w:r>
      <w:proofErr w:type="spellEnd"/>
      <w:r>
        <w:t xml:space="preserve">) </w:t>
      </w:r>
      <w:proofErr w:type="spellStart"/>
      <w:r>
        <w:t>ciklički</w:t>
      </w:r>
      <w:proofErr w:type="spellEnd"/>
      <w:r>
        <w:t xml:space="preserve"> </w:t>
      </w:r>
      <w:proofErr w:type="spellStart"/>
      <w:r>
        <w:t>raste</w:t>
      </w:r>
      <w:proofErr w:type="spellEnd"/>
      <w:r>
        <w:t xml:space="preserve"> s </w:t>
      </w:r>
      <w:proofErr w:type="spellStart"/>
      <w:r>
        <w:t>Time.time</w:t>
      </w:r>
      <w:proofErr w:type="spellEnd"/>
      <w:r>
        <w:t xml:space="preserve"> × </w:t>
      </w:r>
      <w:proofErr w:type="spellStart"/>
      <w:r>
        <w:t>colorSpeed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preslikava</w:t>
      </w:r>
      <w:proofErr w:type="spellEnd"/>
      <w:r>
        <w:t xml:space="preserve"> se u RGB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Color.HSVToRGB</w:t>
      </w:r>
      <w:proofErr w:type="spellEnd"/>
      <w:r>
        <w:t xml:space="preserve">. </w:t>
      </w:r>
      <w:proofErr w:type="spellStart"/>
      <w:r>
        <w:t>Stvara</w:t>
      </w:r>
      <w:proofErr w:type="spellEnd"/>
      <w:r>
        <w:t xml:space="preserve"> „</w:t>
      </w:r>
      <w:proofErr w:type="spellStart"/>
      <w:proofErr w:type="gramStart"/>
      <w:r>
        <w:t>disko</w:t>
      </w:r>
      <w:proofErr w:type="spellEnd"/>
      <w:r>
        <w:t xml:space="preserve">“ </w:t>
      </w:r>
      <w:proofErr w:type="spellStart"/>
      <w:r>
        <w:t>efekt</w:t>
      </w:r>
      <w:proofErr w:type="spellEnd"/>
      <w:proofErr w:type="gramEnd"/>
      <w:r>
        <w:t xml:space="preserve"> — </w:t>
      </w:r>
      <w:proofErr w:type="spellStart"/>
      <w:r>
        <w:t>neprestano</w:t>
      </w:r>
      <w:proofErr w:type="spellEnd"/>
      <w:r>
        <w:t xml:space="preserve"> </w:t>
      </w:r>
      <w:proofErr w:type="spellStart"/>
      <w:r>
        <w:t>mijenjanje</w:t>
      </w:r>
      <w:proofErr w:type="spellEnd"/>
      <w:r>
        <w:t xml:space="preserve"> </w:t>
      </w:r>
      <w:proofErr w:type="spellStart"/>
      <w:r>
        <w:t>boja</w:t>
      </w:r>
      <w:proofErr w:type="spellEnd"/>
      <w:r>
        <w:t>.</w:t>
      </w:r>
    </w:p>
    <w:p w14:paraId="51799184" w14:textId="77777777" w:rsidR="006900C0" w:rsidRDefault="00000000">
      <w:pPr>
        <w:jc w:val="both"/>
      </w:pPr>
      <w:r>
        <w:t xml:space="preserve">U </w:t>
      </w:r>
      <w:proofErr w:type="spellStart"/>
      <w:r>
        <w:t>glavnom</w:t>
      </w:r>
      <w:proofErr w:type="spellEnd"/>
      <w:r>
        <w:t xml:space="preserve"> </w:t>
      </w:r>
      <w:proofErr w:type="spellStart"/>
      <w:r>
        <w:t>izborniku</w:t>
      </w:r>
      <w:proofErr w:type="spellEnd"/>
      <w:r>
        <w:t xml:space="preserve">, </w:t>
      </w:r>
      <w:proofErr w:type="spellStart"/>
      <w:r>
        <w:t>kad</w:t>
      </w:r>
      <w:proofErr w:type="spellEnd"/>
      <w:r>
        <w:t xml:space="preserve"> je </w:t>
      </w:r>
      <w:proofErr w:type="spellStart"/>
      <w:r>
        <w:t>miš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gumbom</w:t>
      </w:r>
      <w:proofErr w:type="spellEnd"/>
      <w:r>
        <w:t xml:space="preserve"> QUIT,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MainMenuSpiderBridge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DiscoLight.SetQuitMode</w:t>
      </w:r>
      <w:proofErr w:type="spellEnd"/>
      <w:r>
        <w:t xml:space="preserve">(true) — </w:t>
      </w:r>
      <w:proofErr w:type="spellStart"/>
      <w:r>
        <w:t>tada</w:t>
      </w:r>
      <w:proofErr w:type="spellEnd"/>
      <w:r>
        <w:t xml:space="preserve"> se </w:t>
      </w:r>
      <w:proofErr w:type="spellStart"/>
      <w:r>
        <w:t>prebaci</w:t>
      </w:r>
      <w:proofErr w:type="spellEnd"/>
      <w:r>
        <w:t xml:space="preserve"> u </w:t>
      </w:r>
      <w:proofErr w:type="spellStart"/>
      <w:r>
        <w:t>poseban</w:t>
      </w:r>
      <w:proofErr w:type="spellEnd"/>
      <w:r>
        <w:t xml:space="preserve"> mod u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boja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crvena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intenzitet</w:t>
      </w:r>
      <w:proofErr w:type="spellEnd"/>
      <w:r>
        <w:t xml:space="preserve"> </w:t>
      </w:r>
      <w:proofErr w:type="spellStart"/>
      <w:r>
        <w:t>pulsira</w:t>
      </w:r>
      <w:proofErr w:type="spellEnd"/>
      <w:r>
        <w:t xml:space="preserve"> po </w:t>
      </w:r>
      <w:proofErr w:type="spellStart"/>
      <w:r>
        <w:t>Mathf.Sin</w:t>
      </w:r>
      <w:proofErr w:type="spellEnd"/>
      <w:r>
        <w:t xml:space="preserve"> </w:t>
      </w:r>
      <w:proofErr w:type="spellStart"/>
      <w:r>
        <w:t>krivulji</w:t>
      </w:r>
      <w:proofErr w:type="spellEnd"/>
      <w:r>
        <w:t xml:space="preserve"> (</w:t>
      </w:r>
      <w:proofErr w:type="spellStart"/>
      <w:r>
        <w:t>simulacija</w:t>
      </w:r>
      <w:proofErr w:type="spellEnd"/>
      <w:r>
        <w:t xml:space="preserve"> „</w:t>
      </w:r>
      <w:proofErr w:type="gramStart"/>
      <w:r>
        <w:t xml:space="preserve">alarm“ </w:t>
      </w:r>
      <w:proofErr w:type="spellStart"/>
      <w:r>
        <w:t>stanja</w:t>
      </w:r>
      <w:proofErr w:type="spellEnd"/>
      <w:proofErr w:type="gramEnd"/>
      <w:r>
        <w:t>).</w:t>
      </w:r>
    </w:p>
    <w:p w14:paraId="3FD05C34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57 — Visual Studio Code — </w:t>
      </w:r>
      <w:proofErr w:type="spellStart"/>
      <w:r>
        <w:rPr>
          <w:i/>
          <w:color w:val="787878"/>
          <w:sz w:val="22"/>
        </w:rPr>
        <w:t>skripta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DiscoLight</w:t>
      </w:r>
      <w:proofErr w:type="spellEnd"/>
      <w:r>
        <w:rPr>
          <w:i/>
          <w:color w:val="787878"/>
          <w:sz w:val="22"/>
        </w:rPr>
        <w:t xml:space="preserve"> s Update </w:t>
      </w:r>
      <w:proofErr w:type="spellStart"/>
      <w:r>
        <w:rPr>
          <w:i/>
          <w:color w:val="787878"/>
          <w:sz w:val="22"/>
        </w:rPr>
        <w:t>metodom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i</w:t>
      </w:r>
      <w:proofErr w:type="spellEnd"/>
      <w:r>
        <w:rPr>
          <w:i/>
          <w:color w:val="787878"/>
          <w:sz w:val="22"/>
        </w:rPr>
        <w:t xml:space="preserve"> HSV </w:t>
      </w:r>
      <w:proofErr w:type="spellStart"/>
      <w:r>
        <w:rPr>
          <w:i/>
          <w:color w:val="787878"/>
          <w:sz w:val="22"/>
        </w:rPr>
        <w:t>ciklusom</w:t>
      </w:r>
      <w:proofErr w:type="spellEnd"/>
      <w:r>
        <w:rPr>
          <w:i/>
          <w:color w:val="787878"/>
          <w:sz w:val="22"/>
        </w:rPr>
        <w:t xml:space="preserve"> + </w:t>
      </w:r>
      <w:proofErr w:type="spellStart"/>
      <w:r>
        <w:rPr>
          <w:i/>
          <w:color w:val="787878"/>
          <w:sz w:val="22"/>
        </w:rPr>
        <w:t>SetQuitMode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proofErr w:type="gramStart"/>
      <w:r>
        <w:rPr>
          <w:i/>
          <w:color w:val="787878"/>
          <w:sz w:val="22"/>
        </w:rPr>
        <w:t>prekidačem</w:t>
      </w:r>
      <w:proofErr w:type="spellEnd"/>
      <w:r>
        <w:rPr>
          <w:i/>
          <w:color w:val="787878"/>
          <w:sz w:val="22"/>
        </w:rPr>
        <w:t xml:space="preserve"> ]</w:t>
      </w:r>
      <w:proofErr w:type="gramEnd"/>
    </w:p>
    <w:p w14:paraId="376E1C45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57 – Visual Studio Code — </w:t>
      </w:r>
      <w:proofErr w:type="spellStart"/>
      <w:r>
        <w:rPr>
          <w:i/>
          <w:sz w:val="22"/>
        </w:rPr>
        <w:t>skripta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DiscoLight</w:t>
      </w:r>
      <w:proofErr w:type="spellEnd"/>
      <w:r>
        <w:rPr>
          <w:i/>
          <w:sz w:val="22"/>
        </w:rPr>
        <w:t xml:space="preserve"> s Update </w:t>
      </w:r>
      <w:proofErr w:type="spellStart"/>
      <w:r>
        <w:rPr>
          <w:i/>
          <w:sz w:val="22"/>
        </w:rPr>
        <w:t>metodom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</w:t>
      </w:r>
      <w:proofErr w:type="spellEnd"/>
      <w:r>
        <w:rPr>
          <w:i/>
          <w:sz w:val="22"/>
        </w:rPr>
        <w:t xml:space="preserve"> HSV </w:t>
      </w:r>
      <w:proofErr w:type="spellStart"/>
      <w:r>
        <w:rPr>
          <w:i/>
          <w:sz w:val="22"/>
        </w:rPr>
        <w:t>ciklusom</w:t>
      </w:r>
      <w:proofErr w:type="spellEnd"/>
      <w:r>
        <w:rPr>
          <w:i/>
          <w:sz w:val="22"/>
        </w:rPr>
        <w:t xml:space="preserve"> + </w:t>
      </w:r>
      <w:proofErr w:type="spellStart"/>
      <w:r>
        <w:rPr>
          <w:i/>
          <w:sz w:val="22"/>
        </w:rPr>
        <w:t>SetQuitMode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prekidačem</w:t>
      </w:r>
      <w:proofErr w:type="spellEnd"/>
    </w:p>
    <w:p w14:paraId="163F53B1" w14:textId="77777777" w:rsidR="006900C0" w:rsidRDefault="00000000">
      <w:pPr>
        <w:pStyle w:val="Naslov2"/>
      </w:pPr>
      <w:bookmarkStart w:id="65" w:name="_Toc229699436"/>
      <w:r>
        <w:t xml:space="preserve">11.8.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PlayEnding</w:t>
      </w:r>
      <w:proofErr w:type="spellEnd"/>
      <w:r>
        <w:t xml:space="preserve"> — </w:t>
      </w:r>
      <w:proofErr w:type="spellStart"/>
      <w:r>
        <w:t>završna</w:t>
      </w:r>
      <w:proofErr w:type="spellEnd"/>
      <w:r>
        <w:t xml:space="preserve"> </w:t>
      </w:r>
      <w:proofErr w:type="spellStart"/>
      <w:r>
        <w:t>glazba</w:t>
      </w:r>
      <w:bookmarkEnd w:id="65"/>
      <w:proofErr w:type="spellEnd"/>
    </w:p>
    <w:p w14:paraId="167A71DD" w14:textId="77777777" w:rsidR="006900C0" w:rsidRDefault="00000000">
      <w:pPr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GameObject</w:t>
      </w:r>
      <w:proofErr w:type="spellEnd"/>
      <w:r>
        <w:t xml:space="preserve"> s </w:t>
      </w:r>
      <w:proofErr w:type="spellStart"/>
      <w:r>
        <w:t>AudioSource</w:t>
      </w:r>
      <w:proofErr w:type="spellEnd"/>
      <w:r>
        <w:t xml:space="preserve"> </w:t>
      </w:r>
      <w:proofErr w:type="spellStart"/>
      <w:r>
        <w:t>komponentom</w:t>
      </w:r>
      <w:proofErr w:type="spellEnd"/>
      <w:r>
        <w:t xml:space="preserve">; </w:t>
      </w:r>
      <w:proofErr w:type="spellStart"/>
      <w:r>
        <w:t>služi</w:t>
      </w:r>
      <w:proofErr w:type="spellEnd"/>
      <w:r>
        <w:t xml:space="preserve"> za </w:t>
      </w:r>
      <w:proofErr w:type="spellStart"/>
      <w:r>
        <w:t>pokretanje</w:t>
      </w:r>
      <w:proofErr w:type="spellEnd"/>
      <w:r>
        <w:t xml:space="preserve"> </w:t>
      </w:r>
      <w:proofErr w:type="spellStart"/>
      <w:r>
        <w:t>završn</w:t>
      </w:r>
      <w:r w:rsidR="000D4217">
        <w:t>og</w:t>
      </w:r>
      <w:proofErr w:type="spellEnd"/>
      <w:r w:rsidR="000D4217">
        <w:t xml:space="preserve"> </w:t>
      </w:r>
      <w:proofErr w:type="spellStart"/>
      <w:r w:rsidR="000D4217">
        <w:t>govora</w:t>
      </w:r>
      <w:proofErr w:type="spellEnd"/>
      <w:r w:rsidR="000D4217">
        <w:t xml:space="preserve"> </w:t>
      </w:r>
      <w:r>
        <w:t>(</w:t>
      </w:r>
      <w:proofErr w:type="spellStart"/>
      <w:r>
        <w:t>Congratulations.mp3</w:t>
      </w:r>
      <w:proofErr w:type="spellEnd"/>
      <w:r w:rsidR="00B16AE2">
        <w:t xml:space="preserve"> </w:t>
      </w:r>
      <w:proofErr w:type="spellStart"/>
      <w:r w:rsidR="00B16AE2">
        <w:t>stvoren</w:t>
      </w:r>
      <w:proofErr w:type="spellEnd"/>
      <w:r w:rsidR="00B16AE2">
        <w:t xml:space="preserve"> </w:t>
      </w:r>
      <w:proofErr w:type="spellStart"/>
      <w:r w:rsidR="00B16AE2">
        <w:t>pomoću</w:t>
      </w:r>
      <w:proofErr w:type="spellEnd"/>
      <w:r w:rsidR="00B16AE2">
        <w:t xml:space="preserve"> web </w:t>
      </w:r>
      <w:proofErr w:type="spellStart"/>
      <w:r w:rsidR="00B16AE2">
        <w:t>usluge</w:t>
      </w:r>
      <w:proofErr w:type="spellEnd"/>
      <w:r w:rsidR="00B16AE2">
        <w:t xml:space="preserve"> </w:t>
      </w:r>
      <w:proofErr w:type="spellStart"/>
      <w:r w:rsidR="00B16AE2">
        <w:t>narakeet</w:t>
      </w:r>
      <w:proofErr w:type="spellEnd"/>
      <w:r w:rsidR="00B16AE2">
        <w:t xml:space="preserve"> za text-to-speech </w:t>
      </w:r>
      <w:proofErr w:type="spellStart"/>
      <w:r w:rsidR="00B16AE2">
        <w:t>generaciju</w:t>
      </w:r>
      <w:proofErr w:type="spellEnd"/>
      <w:r w:rsidR="00B16AE2">
        <w:t xml:space="preserve"> </w:t>
      </w:r>
      <w:proofErr w:type="spellStart"/>
      <w:r w:rsidR="00B16AE2">
        <w:t>robotskog</w:t>
      </w:r>
      <w:proofErr w:type="spellEnd"/>
      <w:r w:rsidR="00B16AE2">
        <w:t xml:space="preserve"> </w:t>
      </w:r>
      <w:proofErr w:type="spellStart"/>
      <w:r w:rsidR="00B16AE2">
        <w:t>glasa</w:t>
      </w:r>
      <w:proofErr w:type="spellEnd"/>
      <w:r>
        <w:t xml:space="preserve">) u </w:t>
      </w:r>
      <w:proofErr w:type="spellStart"/>
      <w:r>
        <w:t>trenutku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razine</w:t>
      </w:r>
      <w:proofErr w:type="spellEnd"/>
      <w:r>
        <w:t xml:space="preserve">. U Start </w:t>
      </w:r>
      <w:proofErr w:type="spellStart"/>
      <w:r>
        <w:t>metodi</w:t>
      </w:r>
      <w:proofErr w:type="spellEnd"/>
      <w:r>
        <w:t xml:space="preserve"> </w:t>
      </w:r>
      <w:proofErr w:type="spellStart"/>
      <w:r>
        <w:t>dohvaća</w:t>
      </w:r>
      <w:proofErr w:type="spellEnd"/>
      <w:r>
        <w:t xml:space="preserve"> </w:t>
      </w:r>
      <w:proofErr w:type="spellStart"/>
      <w:r>
        <w:t>AudioSource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Play.</w:t>
      </w:r>
    </w:p>
    <w:p w14:paraId="726EE67A" w14:textId="77777777" w:rsidR="006900C0" w:rsidRDefault="00000000">
      <w:pPr>
        <w:spacing w:before="120"/>
        <w:jc w:val="center"/>
      </w:pPr>
      <w:r>
        <w:rPr>
          <w:i/>
          <w:color w:val="787878"/>
          <w:sz w:val="22"/>
        </w:rPr>
        <w:t xml:space="preserve">[ </w:t>
      </w:r>
      <w:proofErr w:type="spellStart"/>
      <w:r>
        <w:rPr>
          <w:i/>
          <w:color w:val="787878"/>
          <w:sz w:val="22"/>
        </w:rPr>
        <w:t>MJESTO</w:t>
      </w:r>
      <w:proofErr w:type="spellEnd"/>
      <w:r>
        <w:rPr>
          <w:i/>
          <w:color w:val="787878"/>
          <w:sz w:val="22"/>
        </w:rPr>
        <w:t xml:space="preserve"> ZA </w:t>
      </w:r>
      <w:proofErr w:type="spellStart"/>
      <w:r>
        <w:rPr>
          <w:i/>
          <w:color w:val="787878"/>
          <w:sz w:val="22"/>
        </w:rPr>
        <w:t>SLIKU</w:t>
      </w:r>
      <w:proofErr w:type="spellEnd"/>
      <w:r>
        <w:rPr>
          <w:i/>
          <w:color w:val="787878"/>
          <w:sz w:val="22"/>
        </w:rPr>
        <w:t xml:space="preserve"> 58 — Visual Studio Code — </w:t>
      </w:r>
      <w:proofErr w:type="spellStart"/>
      <w:r>
        <w:rPr>
          <w:i/>
          <w:color w:val="787878"/>
          <w:sz w:val="22"/>
        </w:rPr>
        <w:t>skripta</w:t>
      </w:r>
      <w:proofErr w:type="spellEnd"/>
      <w:r>
        <w:rPr>
          <w:i/>
          <w:color w:val="787878"/>
          <w:sz w:val="22"/>
        </w:rPr>
        <w:t xml:space="preserve"> </w:t>
      </w:r>
      <w:proofErr w:type="spellStart"/>
      <w:r>
        <w:rPr>
          <w:i/>
          <w:color w:val="787878"/>
          <w:sz w:val="22"/>
        </w:rPr>
        <w:t>PlayEnding</w:t>
      </w:r>
      <w:proofErr w:type="spellEnd"/>
      <w:r>
        <w:rPr>
          <w:i/>
          <w:color w:val="787878"/>
          <w:sz w:val="22"/>
        </w:rPr>
        <w:t xml:space="preserve"> (</w:t>
      </w:r>
      <w:proofErr w:type="spellStart"/>
      <w:r>
        <w:rPr>
          <w:i/>
          <w:color w:val="787878"/>
          <w:sz w:val="22"/>
        </w:rPr>
        <w:t>kompletna</w:t>
      </w:r>
      <w:proofErr w:type="spellEnd"/>
      <w:proofErr w:type="gramStart"/>
      <w:r>
        <w:rPr>
          <w:i/>
          <w:color w:val="787878"/>
          <w:sz w:val="22"/>
        </w:rPr>
        <w:t>) ]</w:t>
      </w:r>
      <w:proofErr w:type="gramEnd"/>
    </w:p>
    <w:p w14:paraId="238CC331" w14:textId="77777777" w:rsidR="006900C0" w:rsidRDefault="00000000">
      <w:pPr>
        <w:spacing w:after="160"/>
        <w:jc w:val="center"/>
      </w:pPr>
      <w:proofErr w:type="spellStart"/>
      <w:r>
        <w:rPr>
          <w:i/>
          <w:sz w:val="22"/>
        </w:rPr>
        <w:t>Slika</w:t>
      </w:r>
      <w:proofErr w:type="spellEnd"/>
      <w:r>
        <w:rPr>
          <w:i/>
          <w:sz w:val="22"/>
        </w:rPr>
        <w:t xml:space="preserve"> 58 – Visual Studio Code — </w:t>
      </w:r>
      <w:proofErr w:type="spellStart"/>
      <w:r>
        <w:rPr>
          <w:i/>
          <w:sz w:val="22"/>
        </w:rPr>
        <w:t>skripta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PlayEnding</w:t>
      </w:r>
      <w:proofErr w:type="spellEnd"/>
      <w:r>
        <w:rPr>
          <w:i/>
          <w:sz w:val="22"/>
        </w:rPr>
        <w:t xml:space="preserve"> (</w:t>
      </w:r>
      <w:proofErr w:type="spellStart"/>
      <w:r>
        <w:rPr>
          <w:i/>
          <w:sz w:val="22"/>
        </w:rPr>
        <w:t>kompletna</w:t>
      </w:r>
      <w:proofErr w:type="spellEnd"/>
      <w:r>
        <w:rPr>
          <w:i/>
          <w:sz w:val="22"/>
        </w:rPr>
        <w:t>)</w:t>
      </w:r>
    </w:p>
    <w:p w14:paraId="6A2905CA" w14:textId="77777777" w:rsidR="006900C0" w:rsidRDefault="00000000">
      <w:r>
        <w:br w:type="page"/>
      </w:r>
    </w:p>
    <w:p w14:paraId="42D0122A" w14:textId="77777777" w:rsidR="006900C0" w:rsidRDefault="00000000">
      <w:pPr>
        <w:pStyle w:val="Naslov1"/>
      </w:pPr>
      <w:bookmarkStart w:id="66" w:name="_Toc229699437"/>
      <w:proofErr w:type="spellStart"/>
      <w:r>
        <w:lastRenderedPageBreak/>
        <w:t>Zaključak</w:t>
      </w:r>
      <w:bookmarkEnd w:id="66"/>
      <w:proofErr w:type="spellEnd"/>
    </w:p>
    <w:p w14:paraId="4355B1CB" w14:textId="77777777" w:rsidR="006900C0" w:rsidRDefault="00000000">
      <w:pPr>
        <w:jc w:val="both"/>
      </w:pPr>
      <w:r>
        <w:t xml:space="preserve">U </w:t>
      </w:r>
      <w:proofErr w:type="spellStart"/>
      <w:r>
        <w:t>sklopu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završnog</w:t>
      </w:r>
      <w:proofErr w:type="spellEnd"/>
      <w:r>
        <w:t xml:space="preserve"> rada </w:t>
      </w:r>
      <w:proofErr w:type="spellStart"/>
      <w:r>
        <w:t>izrađena</w:t>
      </w:r>
      <w:proofErr w:type="spellEnd"/>
      <w:r>
        <w:t xml:space="preserve"> je 3D </w:t>
      </w:r>
      <w:proofErr w:type="spellStart"/>
      <w:r>
        <w:t>platformska</w:t>
      </w:r>
      <w:proofErr w:type="spellEnd"/>
      <w:r>
        <w:t xml:space="preserve"> </w:t>
      </w:r>
      <w:proofErr w:type="spellStart"/>
      <w:r>
        <w:t>videoigra</w:t>
      </w:r>
      <w:proofErr w:type="spellEnd"/>
      <w:r>
        <w:t xml:space="preserve"> „</w:t>
      </w:r>
      <w:proofErr w:type="spellStart"/>
      <w:proofErr w:type="gramStart"/>
      <w:r>
        <w:t>Spideroid</w:t>
      </w:r>
      <w:proofErr w:type="spellEnd"/>
      <w:r>
        <w:t>“ u</w:t>
      </w:r>
      <w:proofErr w:type="gramEnd"/>
      <w:r>
        <w:t xml:space="preserve"> Unity </w:t>
      </w:r>
      <w:proofErr w:type="spellStart"/>
      <w:r>
        <w:t>okruženju</w:t>
      </w:r>
      <w:proofErr w:type="spellEnd"/>
      <w:r>
        <w:t xml:space="preserve"> 6.3 </w:t>
      </w:r>
      <w:proofErr w:type="spellStart"/>
      <w:r>
        <w:t>LTS</w:t>
      </w:r>
      <w:proofErr w:type="spellEnd"/>
      <w:r>
        <w:t xml:space="preserve">. Kroz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primijenjena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znanja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programiranja</w:t>
      </w:r>
      <w:proofErr w:type="spellEnd"/>
      <w:r>
        <w:t xml:space="preserve"> u </w:t>
      </w:r>
      <w:proofErr w:type="spellStart"/>
      <w:r>
        <w:t>jeziku</w:t>
      </w:r>
      <w:proofErr w:type="spellEnd"/>
      <w:r>
        <w:t xml:space="preserve"> C#, 3D </w:t>
      </w:r>
      <w:proofErr w:type="spellStart"/>
      <w:r>
        <w:t>modeliranja</w:t>
      </w:r>
      <w:proofErr w:type="spellEnd"/>
      <w:r>
        <w:t xml:space="preserve"> (Blender), </w:t>
      </w:r>
      <w:proofErr w:type="spellStart"/>
      <w:r>
        <w:t>korištenja</w:t>
      </w:r>
      <w:proofErr w:type="spellEnd"/>
      <w:r>
        <w:t xml:space="preserve"> </w:t>
      </w:r>
      <w:proofErr w:type="spellStart"/>
      <w:r>
        <w:t>umjetne</w:t>
      </w:r>
      <w:proofErr w:type="spellEnd"/>
      <w:r>
        <w:t xml:space="preserve"> </w:t>
      </w:r>
      <w:proofErr w:type="spellStart"/>
      <w:r>
        <w:t>inteligencije</w:t>
      </w:r>
      <w:proofErr w:type="spellEnd"/>
      <w:r>
        <w:t xml:space="preserve"> za </w:t>
      </w:r>
      <w:proofErr w:type="spellStart"/>
      <w:r>
        <w:t>ubrzanje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stvaranja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 (</w:t>
      </w:r>
      <w:proofErr w:type="spellStart"/>
      <w:r>
        <w:t>Tripo3D</w:t>
      </w:r>
      <w:proofErr w:type="spellEnd"/>
      <w:r>
        <w:t xml:space="preserve">, ChatGPT), </w:t>
      </w:r>
      <w:proofErr w:type="spellStart"/>
      <w:r>
        <w:t>te</w:t>
      </w:r>
      <w:proofErr w:type="spellEnd"/>
      <w:r>
        <w:t xml:space="preserve"> </w:t>
      </w:r>
      <w:proofErr w:type="spellStart"/>
      <w:r>
        <w:t>naprednih</w:t>
      </w:r>
      <w:proofErr w:type="spellEnd"/>
      <w:r>
        <w:t xml:space="preserve"> Unity </w:t>
      </w:r>
      <w:proofErr w:type="spellStart"/>
      <w:r>
        <w:t>tehnologija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Animation </w:t>
      </w:r>
      <w:proofErr w:type="spellStart"/>
      <w:r>
        <w:t>Rigginga</w:t>
      </w:r>
      <w:proofErr w:type="spellEnd"/>
      <w:r>
        <w:t xml:space="preserve">, </w:t>
      </w:r>
      <w:proofErr w:type="spellStart"/>
      <w:r>
        <w:t>ProBuildera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UI </w:t>
      </w:r>
      <w:proofErr w:type="spellStart"/>
      <w:r>
        <w:t>Toolkita</w:t>
      </w:r>
      <w:proofErr w:type="spellEnd"/>
      <w:r>
        <w:t>.</w:t>
      </w:r>
    </w:p>
    <w:p w14:paraId="49929F19" w14:textId="77777777" w:rsidR="006900C0" w:rsidRDefault="00000000">
      <w:pPr>
        <w:jc w:val="both"/>
      </w:pPr>
      <w:proofErr w:type="spellStart"/>
      <w:r>
        <w:t>Središnji</w:t>
      </w:r>
      <w:proofErr w:type="spellEnd"/>
      <w:r>
        <w:t xml:space="preserve"> </w:t>
      </w:r>
      <w:proofErr w:type="spellStart"/>
      <w:r>
        <w:t>tehnički</w:t>
      </w:r>
      <w:proofErr w:type="spellEnd"/>
      <w:r>
        <w:t xml:space="preserve"> </w:t>
      </w:r>
      <w:proofErr w:type="spellStart"/>
      <w:r>
        <w:t>izazov</w:t>
      </w:r>
      <w:proofErr w:type="spellEnd"/>
      <w:r>
        <w:t xml:space="preserve"> bio je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proceduralnog</w:t>
      </w:r>
      <w:proofErr w:type="spellEnd"/>
      <w:r>
        <w:t xml:space="preserve"> </w:t>
      </w:r>
      <w:proofErr w:type="spellStart"/>
      <w:r>
        <w:t>hodanja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— bez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animiranih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,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temelju</w:t>
      </w:r>
      <w:proofErr w:type="spellEnd"/>
      <w:r>
        <w:t xml:space="preserve"> </w:t>
      </w:r>
      <w:proofErr w:type="spellStart"/>
      <w:r>
        <w:t>trenutne</w:t>
      </w:r>
      <w:proofErr w:type="spellEnd"/>
      <w:r>
        <w:t xml:space="preserve"> </w:t>
      </w:r>
      <w:proofErr w:type="spellStart"/>
      <w:r>
        <w:t>pozicije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raycast</w:t>
      </w:r>
      <w:proofErr w:type="spellEnd"/>
      <w:r>
        <w:t xml:space="preserve"> </w:t>
      </w:r>
      <w:proofErr w:type="spellStart"/>
      <w:r>
        <w:t>detekcije</w:t>
      </w:r>
      <w:proofErr w:type="spellEnd"/>
      <w:r>
        <w:t xml:space="preserve"> </w:t>
      </w:r>
      <w:proofErr w:type="spellStart"/>
      <w:r>
        <w:t>okoline</w:t>
      </w:r>
      <w:proofErr w:type="spellEnd"/>
      <w:r>
        <w:t xml:space="preserve">. </w:t>
      </w:r>
      <w:proofErr w:type="spellStart"/>
      <w:r>
        <w:t>Implementacija</w:t>
      </w:r>
      <w:proofErr w:type="spellEnd"/>
      <w:r>
        <w:t xml:space="preserve"> u </w:t>
      </w:r>
      <w:proofErr w:type="spellStart"/>
      <w:r>
        <w:t>skripti</w:t>
      </w:r>
      <w:proofErr w:type="spellEnd"/>
      <w:r>
        <w:t xml:space="preserve"> </w:t>
      </w:r>
      <w:proofErr w:type="spellStart"/>
      <w:r>
        <w:t>GroundStick</w:t>
      </w:r>
      <w:proofErr w:type="spellEnd"/>
      <w:r>
        <w:t xml:space="preserve"> </w:t>
      </w:r>
      <w:proofErr w:type="spellStart"/>
      <w:r>
        <w:t>obuhvaća</w:t>
      </w:r>
      <w:proofErr w:type="spellEnd"/>
      <w:r>
        <w:t xml:space="preserve">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površina</w:t>
      </w:r>
      <w:proofErr w:type="spellEnd"/>
      <w:r>
        <w:t xml:space="preserve"> u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smjerova</w:t>
      </w:r>
      <w:proofErr w:type="spellEnd"/>
      <w:r>
        <w:t xml:space="preserve">, </w:t>
      </w:r>
      <w:proofErr w:type="spellStart"/>
      <w:r>
        <w:t>pažljivo</w:t>
      </w:r>
      <w:proofErr w:type="spellEnd"/>
      <w:r>
        <w:t xml:space="preserve"> </w:t>
      </w:r>
      <w:proofErr w:type="spellStart"/>
      <w:r>
        <w:t>koordiniranje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nikad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noge</w:t>
      </w:r>
      <w:proofErr w:type="spellEnd"/>
      <w:r>
        <w:t xml:space="preserve"> ne bi </w:t>
      </w:r>
      <w:proofErr w:type="spellStart"/>
      <w:r>
        <w:t>stupale</w:t>
      </w:r>
      <w:proofErr w:type="spellEnd"/>
      <w:r>
        <w:t xml:space="preserve"> </w:t>
      </w:r>
      <w:proofErr w:type="spellStart"/>
      <w:r>
        <w:t>istovremeno</w:t>
      </w:r>
      <w:proofErr w:type="spellEnd"/>
      <w:r>
        <w:t xml:space="preserve">, </w:t>
      </w:r>
      <w:proofErr w:type="spellStart"/>
      <w:r>
        <w:t>dinamičku</w:t>
      </w:r>
      <w:proofErr w:type="spellEnd"/>
      <w:r>
        <w:t xml:space="preserve"> </w:t>
      </w:r>
      <w:proofErr w:type="spellStart"/>
      <w:r>
        <w:t>orijentaciju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prosjeku</w:t>
      </w:r>
      <w:proofErr w:type="spellEnd"/>
      <w:r>
        <w:t xml:space="preserve"> </w:t>
      </w:r>
      <w:proofErr w:type="spellStart"/>
      <w:r>
        <w:t>normala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aktivno</w:t>
      </w:r>
      <w:proofErr w:type="spellEnd"/>
      <w:r>
        <w:t xml:space="preserve"> </w:t>
      </w:r>
      <w:proofErr w:type="spellStart"/>
      <w:r>
        <w:t>lijepljenje</w:t>
      </w:r>
      <w:proofErr w:type="spellEnd"/>
      <w:r>
        <w:t xml:space="preserve"> za </w:t>
      </w:r>
      <w:proofErr w:type="spellStart"/>
      <w:r>
        <w:t>zidove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stropove</w:t>
      </w:r>
      <w:proofErr w:type="spellEnd"/>
      <w:r>
        <w:t xml:space="preserve">. Time je </w:t>
      </w:r>
      <w:proofErr w:type="spellStart"/>
      <w:r>
        <w:t>postignuto</w:t>
      </w:r>
      <w:proofErr w:type="spellEnd"/>
      <w:r>
        <w:t xml:space="preserve"> da se </w:t>
      </w:r>
      <w:proofErr w:type="spellStart"/>
      <w:r>
        <w:t>pauk</w:t>
      </w:r>
      <w:proofErr w:type="spellEnd"/>
      <w:r>
        <w:t xml:space="preserve"> </w:t>
      </w:r>
      <w:proofErr w:type="spellStart"/>
      <w:r>
        <w:t>doima</w:t>
      </w:r>
      <w:proofErr w:type="spellEnd"/>
      <w:r>
        <w:t xml:space="preserve"> </w:t>
      </w:r>
      <w:proofErr w:type="spellStart"/>
      <w:r>
        <w:t>živom</w:t>
      </w:r>
      <w:proofErr w:type="spellEnd"/>
      <w:r>
        <w:t xml:space="preserve"> </w:t>
      </w:r>
      <w:proofErr w:type="spellStart"/>
      <w:r>
        <w:t>kreaturom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objektom</w:t>
      </w:r>
      <w:proofErr w:type="spellEnd"/>
      <w:r>
        <w:t xml:space="preserve"> koji </w:t>
      </w:r>
      <w:proofErr w:type="spellStart"/>
      <w:r>
        <w:t>klizi</w:t>
      </w:r>
      <w:proofErr w:type="spellEnd"/>
      <w:r>
        <w:t xml:space="preserve"> po </w:t>
      </w:r>
      <w:proofErr w:type="spellStart"/>
      <w:r>
        <w:t>terenu</w:t>
      </w:r>
      <w:proofErr w:type="spellEnd"/>
      <w:r>
        <w:t>.</w:t>
      </w:r>
    </w:p>
    <w:p w14:paraId="18EE6092" w14:textId="77777777" w:rsidR="006900C0" w:rsidRDefault="00000000">
      <w:pPr>
        <w:jc w:val="both"/>
      </w:pPr>
      <w:proofErr w:type="spellStart"/>
      <w:r>
        <w:t>Tijekom</w:t>
      </w:r>
      <w:proofErr w:type="spellEnd"/>
      <w:r>
        <w:t xml:space="preserve"> </w:t>
      </w:r>
      <w:proofErr w:type="spellStart"/>
      <w:r>
        <w:t>razvoja</w:t>
      </w:r>
      <w:proofErr w:type="spellEnd"/>
      <w:r>
        <w:t xml:space="preserve"> </w:t>
      </w:r>
      <w:proofErr w:type="spellStart"/>
      <w:r>
        <w:t>susreo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netrivijalnih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morao</w:t>
      </w:r>
      <w:proofErr w:type="spellEnd"/>
      <w:r>
        <w:t xml:space="preserve"> </w:t>
      </w:r>
      <w:proofErr w:type="spellStart"/>
      <w:r>
        <w:t>samostalno</w:t>
      </w:r>
      <w:proofErr w:type="spellEnd"/>
      <w:r>
        <w:t xml:space="preserve"> </w:t>
      </w:r>
      <w:proofErr w:type="spellStart"/>
      <w:r>
        <w:t>riješiti</w:t>
      </w:r>
      <w:proofErr w:type="spellEnd"/>
      <w:r>
        <w:t xml:space="preserve">. </w:t>
      </w:r>
      <w:proofErr w:type="spellStart"/>
      <w:r>
        <w:t>Najzanimljiviji</w:t>
      </w:r>
      <w:proofErr w:type="spellEnd"/>
      <w:r>
        <w:t xml:space="preserve"> je bio problem </w:t>
      </w:r>
      <w:proofErr w:type="spellStart"/>
      <w:r>
        <w:t>kamere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preokretanjem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naglavačke</w:t>
      </w:r>
      <w:proofErr w:type="spellEnd"/>
      <w:r>
        <w:t xml:space="preserve"> </w:t>
      </w:r>
      <w:proofErr w:type="spellStart"/>
      <w:r>
        <w:t>gubila</w:t>
      </w:r>
      <w:proofErr w:type="spellEnd"/>
      <w:r>
        <w:t xml:space="preserve"> </w:t>
      </w:r>
      <w:proofErr w:type="spellStart"/>
      <w:r>
        <w:t>orijentaciju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akumulirane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u Euler </w:t>
      </w:r>
      <w:proofErr w:type="spellStart"/>
      <w:r>
        <w:t>kutovima</w:t>
      </w:r>
      <w:proofErr w:type="spellEnd"/>
      <w:r>
        <w:t xml:space="preserve"> — </w:t>
      </w:r>
      <w:proofErr w:type="spellStart"/>
      <w:r>
        <w:t>rješenje</w:t>
      </w:r>
      <w:proofErr w:type="spellEnd"/>
      <w:r>
        <w:t xml:space="preserve"> je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prebaciti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vektorski</w:t>
      </w:r>
      <w:proofErr w:type="spellEnd"/>
      <w:r>
        <w:t xml:space="preserve"> </w:t>
      </w:r>
      <w:proofErr w:type="spellStart"/>
      <w:r>
        <w:t>orbitalni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. Drugi </w:t>
      </w:r>
      <w:proofErr w:type="spellStart"/>
      <w:r>
        <w:t>izazov</w:t>
      </w:r>
      <w:proofErr w:type="spellEnd"/>
      <w:r>
        <w:t xml:space="preserve"> bio je respawn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skoka</w:t>
      </w:r>
      <w:proofErr w:type="spellEnd"/>
      <w:r>
        <w:t xml:space="preserve"> — bez </w:t>
      </w:r>
      <w:proofErr w:type="spellStart"/>
      <w:r>
        <w:t>koordiniranog</w:t>
      </w:r>
      <w:proofErr w:type="spellEnd"/>
      <w:r>
        <w:t xml:space="preserve"> </w:t>
      </w:r>
      <w:proofErr w:type="spellStart"/>
      <w:r>
        <w:t>premještanja</w:t>
      </w:r>
      <w:proofErr w:type="spellEnd"/>
      <w:r>
        <w:t xml:space="preserve"> </w:t>
      </w:r>
      <w:proofErr w:type="spellStart"/>
      <w:r>
        <w:t>nogu</w:t>
      </w:r>
      <w:proofErr w:type="spellEnd"/>
      <w:r>
        <w:t xml:space="preserve"> </w:t>
      </w:r>
      <w:proofErr w:type="spellStart"/>
      <w:r>
        <w:t>zajedno</w:t>
      </w:r>
      <w:proofErr w:type="spellEnd"/>
      <w:r>
        <w:t xml:space="preserve"> s </w:t>
      </w:r>
      <w:proofErr w:type="spellStart"/>
      <w:r>
        <w:t>tijelom</w:t>
      </w:r>
      <w:proofErr w:type="spellEnd"/>
      <w:r>
        <w:t xml:space="preserve">, IK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natrag</w:t>
      </w:r>
      <w:proofErr w:type="spellEnd"/>
      <w:r>
        <w:t xml:space="preserve"> </w:t>
      </w:r>
      <w:proofErr w:type="spellStart"/>
      <w:r>
        <w:t>povukao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mjesto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. To je </w:t>
      </w:r>
      <w:proofErr w:type="spellStart"/>
      <w:r>
        <w:t>riješeno</w:t>
      </w:r>
      <w:proofErr w:type="spellEnd"/>
      <w:r>
        <w:t xml:space="preserve"> </w:t>
      </w:r>
      <w:proofErr w:type="spellStart"/>
      <w:r>
        <w:t>javnom</w:t>
      </w:r>
      <w:proofErr w:type="spellEnd"/>
      <w:r>
        <w:t xml:space="preserve"> Teleport </w:t>
      </w:r>
      <w:proofErr w:type="spellStart"/>
      <w:r>
        <w:t>metodom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sinkronizirano</w:t>
      </w:r>
      <w:proofErr w:type="spellEnd"/>
      <w:r>
        <w:t xml:space="preserve"> </w:t>
      </w:r>
      <w:proofErr w:type="spellStart"/>
      <w:r>
        <w:t>pomiče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dijelove</w:t>
      </w:r>
      <w:proofErr w:type="spellEnd"/>
      <w:r>
        <w:t xml:space="preserve"> </w:t>
      </w:r>
      <w:proofErr w:type="spellStart"/>
      <w:r>
        <w:t>sustava</w:t>
      </w:r>
      <w:proofErr w:type="spellEnd"/>
      <w:r>
        <w:t>.</w:t>
      </w:r>
    </w:p>
    <w:p w14:paraId="0BFB7664" w14:textId="77777777" w:rsidR="006900C0" w:rsidRDefault="00000000">
      <w:pPr>
        <w:jc w:val="both"/>
      </w:pPr>
      <w:r>
        <w:t xml:space="preserve">Projekt mi je </w:t>
      </w:r>
      <w:proofErr w:type="spellStart"/>
      <w:r>
        <w:t>omogućio</w:t>
      </w:r>
      <w:proofErr w:type="spellEnd"/>
      <w:r>
        <w:t xml:space="preserve"> </w:t>
      </w:r>
      <w:proofErr w:type="spellStart"/>
      <w:r>
        <w:t>dubinsko</w:t>
      </w:r>
      <w:proofErr w:type="spellEnd"/>
      <w:r>
        <w:t xml:space="preserve"> </w:t>
      </w:r>
      <w:proofErr w:type="spellStart"/>
      <w:r>
        <w:t>razumijevanje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moderni</w:t>
      </w:r>
      <w:proofErr w:type="spellEnd"/>
      <w:r>
        <w:t xml:space="preserve"> 3D game </w:t>
      </w:r>
      <w:proofErr w:type="spellStart"/>
      <w:r>
        <w:t>engineovi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u </w:t>
      </w:r>
      <w:proofErr w:type="spellStart"/>
      <w:r>
        <w:t>praksi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kombiniraju</w:t>
      </w:r>
      <w:proofErr w:type="spellEnd"/>
      <w:r>
        <w:t xml:space="preserve"> </w:t>
      </w:r>
      <w:proofErr w:type="spellStart"/>
      <w:r>
        <w:t>različiti</w:t>
      </w:r>
      <w:proofErr w:type="spellEnd"/>
      <w:r>
        <w:t xml:space="preserve"> </w:t>
      </w:r>
      <w:proofErr w:type="spellStart"/>
      <w:r>
        <w:t>alati</w:t>
      </w:r>
      <w:proofErr w:type="spellEnd"/>
      <w:r>
        <w:t xml:space="preserve"> u </w:t>
      </w:r>
      <w:proofErr w:type="spellStart"/>
      <w:r>
        <w:t>jedinstven</w:t>
      </w:r>
      <w:proofErr w:type="spellEnd"/>
      <w:r>
        <w:t xml:space="preserve"> </w:t>
      </w:r>
      <w:proofErr w:type="spellStart"/>
      <w:r>
        <w:t>radni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kompleksni</w:t>
      </w:r>
      <w:proofErr w:type="spellEnd"/>
      <w:r>
        <w:t xml:space="preserve"> </w:t>
      </w:r>
      <w:proofErr w:type="spellStart"/>
      <w:r>
        <w:t>sustavi</w:t>
      </w:r>
      <w:proofErr w:type="spellEnd"/>
      <w:r>
        <w:t xml:space="preserve"> </w:t>
      </w:r>
      <w:proofErr w:type="spellStart"/>
      <w:r>
        <w:t>razgranjavaju</w:t>
      </w:r>
      <w:proofErr w:type="spellEnd"/>
      <w:r>
        <w:t xml:space="preserve"> u </w:t>
      </w:r>
      <w:proofErr w:type="spellStart"/>
      <w:r>
        <w:t>manje</w:t>
      </w:r>
      <w:proofErr w:type="spellEnd"/>
      <w:r>
        <w:t xml:space="preserve"> </w:t>
      </w:r>
      <w:proofErr w:type="spellStart"/>
      <w:r>
        <w:t>samostalne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međusobno</w:t>
      </w:r>
      <w:proofErr w:type="spellEnd"/>
      <w:r>
        <w:t xml:space="preserve"> </w:t>
      </w:r>
      <w:proofErr w:type="spellStart"/>
      <w:r>
        <w:t>komuniciraju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definirana</w:t>
      </w:r>
      <w:proofErr w:type="spellEnd"/>
      <w:r>
        <w:t xml:space="preserve"> </w:t>
      </w:r>
      <w:proofErr w:type="spellStart"/>
      <w:r>
        <w:t>sučelja</w:t>
      </w:r>
      <w:proofErr w:type="spellEnd"/>
      <w:r>
        <w:t xml:space="preserve">. </w:t>
      </w:r>
      <w:proofErr w:type="spellStart"/>
      <w:r>
        <w:t>Iskustvo</w:t>
      </w:r>
      <w:proofErr w:type="spellEnd"/>
      <w:r>
        <w:t xml:space="preserve"> </w:t>
      </w:r>
      <w:proofErr w:type="spellStart"/>
      <w:r>
        <w:t>stečeno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izrade</w:t>
      </w:r>
      <w:proofErr w:type="spellEnd"/>
      <w:r>
        <w:t xml:space="preserve"> </w:t>
      </w:r>
      <w:proofErr w:type="spellStart"/>
      <w:r>
        <w:t>Spideroida</w:t>
      </w:r>
      <w:proofErr w:type="spellEnd"/>
      <w:r>
        <w:t xml:space="preserve"> dobra je </w:t>
      </w:r>
      <w:proofErr w:type="spellStart"/>
      <w:r>
        <w:t>osnova</w:t>
      </w:r>
      <w:proofErr w:type="spellEnd"/>
      <w:r>
        <w:t xml:space="preserve"> za </w:t>
      </w:r>
      <w:proofErr w:type="spellStart"/>
      <w:r>
        <w:t>nastavak</w:t>
      </w:r>
      <w:proofErr w:type="spellEnd"/>
      <w:r>
        <w:t xml:space="preserve"> rada u </w:t>
      </w:r>
      <w:proofErr w:type="spellStart"/>
      <w:r>
        <w:t>području</w:t>
      </w:r>
      <w:proofErr w:type="spellEnd"/>
      <w:r>
        <w:t xml:space="preserve"> </w:t>
      </w:r>
      <w:proofErr w:type="spellStart"/>
      <w:r>
        <w:t>razvoja</w:t>
      </w:r>
      <w:proofErr w:type="spellEnd"/>
      <w:r>
        <w:t xml:space="preserve"> </w:t>
      </w:r>
      <w:proofErr w:type="spellStart"/>
      <w:r>
        <w:t>videoigara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interaktivnih</w:t>
      </w:r>
      <w:proofErr w:type="spellEnd"/>
      <w:r>
        <w:t xml:space="preserve"> </w:t>
      </w:r>
      <w:proofErr w:type="spellStart"/>
      <w:r>
        <w:t>simulacija</w:t>
      </w:r>
      <w:proofErr w:type="spellEnd"/>
      <w:r>
        <w:t>.</w:t>
      </w:r>
      <w:r w:rsidR="002365CD">
        <w:t xml:space="preserve"> </w:t>
      </w:r>
      <w:proofErr w:type="spellStart"/>
      <w:r w:rsidR="002365CD">
        <w:t>Ovim</w:t>
      </w:r>
      <w:proofErr w:type="spellEnd"/>
      <w:r w:rsidR="002365CD">
        <w:t xml:space="preserve"> </w:t>
      </w:r>
      <w:proofErr w:type="spellStart"/>
      <w:r w:rsidR="002365CD">
        <w:t>pothvatom</w:t>
      </w:r>
      <w:proofErr w:type="spellEnd"/>
      <w:r w:rsidR="002365CD">
        <w:t xml:space="preserve"> </w:t>
      </w:r>
      <w:proofErr w:type="spellStart"/>
      <w:r w:rsidR="002365CD">
        <w:t>bih</w:t>
      </w:r>
      <w:proofErr w:type="spellEnd"/>
      <w:r w:rsidR="002365CD">
        <w:t xml:space="preserve"> </w:t>
      </w:r>
      <w:proofErr w:type="spellStart"/>
      <w:r w:rsidR="002365CD">
        <w:t>volio</w:t>
      </w:r>
      <w:proofErr w:type="spellEnd"/>
      <w:r w:rsidR="002365CD">
        <w:t xml:space="preserve"> </w:t>
      </w:r>
      <w:proofErr w:type="spellStart"/>
      <w:r w:rsidR="002365CD">
        <w:t>dokazati</w:t>
      </w:r>
      <w:proofErr w:type="spellEnd"/>
      <w:r w:rsidR="002365CD">
        <w:t xml:space="preserve">, </w:t>
      </w:r>
      <w:proofErr w:type="spellStart"/>
      <w:r w:rsidR="002365CD">
        <w:t>kako</w:t>
      </w:r>
      <w:proofErr w:type="spellEnd"/>
      <w:r w:rsidR="002365CD">
        <w:t xml:space="preserve"> </w:t>
      </w:r>
      <w:proofErr w:type="spellStart"/>
      <w:r w:rsidR="002365CD">
        <w:t>tijekom</w:t>
      </w:r>
      <w:proofErr w:type="spellEnd"/>
      <w:r w:rsidR="002365CD">
        <w:t xml:space="preserve"> </w:t>
      </w:r>
      <w:proofErr w:type="spellStart"/>
      <w:r w:rsidR="002365CD">
        <w:t>svoga</w:t>
      </w:r>
      <w:proofErr w:type="spellEnd"/>
      <w:r w:rsidR="002365CD">
        <w:t xml:space="preserve"> </w:t>
      </w:r>
      <w:proofErr w:type="spellStart"/>
      <w:r w:rsidR="002365CD">
        <w:t>školovanja</w:t>
      </w:r>
      <w:proofErr w:type="spellEnd"/>
      <w:r w:rsidR="002365CD">
        <w:t xml:space="preserve"> u </w:t>
      </w:r>
      <w:proofErr w:type="spellStart"/>
      <w:r w:rsidR="002365CD">
        <w:t>ovom</w:t>
      </w:r>
      <w:proofErr w:type="spellEnd"/>
      <w:r w:rsidR="002365CD">
        <w:t xml:space="preserve"> </w:t>
      </w:r>
      <w:proofErr w:type="spellStart"/>
      <w:r w:rsidR="009A5316">
        <w:t>smjeru</w:t>
      </w:r>
      <w:proofErr w:type="spellEnd"/>
      <w:r w:rsidR="009A5316">
        <w:t xml:space="preserve"> web-</w:t>
      </w:r>
      <w:proofErr w:type="spellStart"/>
      <w:r w:rsidR="009A5316">
        <w:t>programera</w:t>
      </w:r>
      <w:proofErr w:type="spellEnd"/>
      <w:r w:rsidR="002365CD">
        <w:t xml:space="preserve"> </w:t>
      </w:r>
      <w:proofErr w:type="spellStart"/>
      <w:r w:rsidR="002365CD">
        <w:t>sam</w:t>
      </w:r>
      <w:proofErr w:type="spellEnd"/>
      <w:r w:rsidR="002365CD">
        <w:t xml:space="preserve"> </w:t>
      </w:r>
      <w:proofErr w:type="spellStart"/>
      <w:r w:rsidR="00E43BC2">
        <w:t>stekao</w:t>
      </w:r>
      <w:proofErr w:type="spellEnd"/>
      <w:r w:rsidR="00E43BC2">
        <w:t xml:space="preserve"> </w:t>
      </w:r>
      <w:proofErr w:type="spellStart"/>
      <w:r w:rsidR="002365CD">
        <w:t>način</w:t>
      </w:r>
      <w:proofErr w:type="spellEnd"/>
      <w:r w:rsidR="002365CD">
        <w:t xml:space="preserve"> </w:t>
      </w:r>
      <w:proofErr w:type="spellStart"/>
      <w:r w:rsidR="002365CD">
        <w:t>i</w:t>
      </w:r>
      <w:proofErr w:type="spellEnd"/>
      <w:r w:rsidR="002365CD">
        <w:t xml:space="preserve"> </w:t>
      </w:r>
      <w:proofErr w:type="spellStart"/>
      <w:r w:rsidR="002365CD">
        <w:t>sposobnost</w:t>
      </w:r>
      <w:proofErr w:type="spellEnd"/>
      <w:r w:rsidR="002365CD">
        <w:t xml:space="preserve"> </w:t>
      </w:r>
      <w:proofErr w:type="spellStart"/>
      <w:r w:rsidR="002365CD">
        <w:t>razmišljanja</w:t>
      </w:r>
      <w:proofErr w:type="spellEnd"/>
      <w:r w:rsidR="002365CD">
        <w:t xml:space="preserve"> </w:t>
      </w:r>
      <w:proofErr w:type="spellStart"/>
      <w:r w:rsidR="00E43BC2">
        <w:t>koje</w:t>
      </w:r>
      <w:proofErr w:type="spellEnd"/>
      <w:r w:rsidR="00E43BC2">
        <w:t xml:space="preserve"> mi </w:t>
      </w:r>
      <w:proofErr w:type="spellStart"/>
      <w:r w:rsidR="00E43BC2">
        <w:t>omogućuju</w:t>
      </w:r>
      <w:proofErr w:type="spellEnd"/>
      <w:r w:rsidR="00E43BC2">
        <w:t xml:space="preserve"> da se </w:t>
      </w:r>
      <w:proofErr w:type="spellStart"/>
      <w:r w:rsidR="00E43BC2">
        <w:t>prilagodim</w:t>
      </w:r>
      <w:proofErr w:type="spellEnd"/>
      <w:r w:rsidR="00E43BC2">
        <w:t xml:space="preserve"> </w:t>
      </w:r>
      <w:proofErr w:type="spellStart"/>
      <w:r w:rsidR="00E43BC2">
        <w:t>i</w:t>
      </w:r>
      <w:proofErr w:type="spellEnd"/>
      <w:r w:rsidR="00E43BC2">
        <w:t xml:space="preserve"> </w:t>
      </w:r>
      <w:proofErr w:type="spellStart"/>
      <w:r w:rsidR="00E43BC2">
        <w:t>koristim</w:t>
      </w:r>
      <w:proofErr w:type="spellEnd"/>
      <w:r w:rsidR="00E43BC2">
        <w:t xml:space="preserve"> </w:t>
      </w:r>
      <w:proofErr w:type="spellStart"/>
      <w:r w:rsidR="00E43BC2">
        <w:t>bilo</w:t>
      </w:r>
      <w:proofErr w:type="spellEnd"/>
      <w:r w:rsidR="00E43BC2">
        <w:t xml:space="preserve"> koji</w:t>
      </w:r>
      <w:r w:rsidR="00652496">
        <w:t>,</w:t>
      </w:r>
      <w:r w:rsidR="00E43BC2">
        <w:t xml:space="preserve"> makar </w:t>
      </w:r>
      <w:proofErr w:type="spellStart"/>
      <w:r w:rsidR="00E43BC2">
        <w:t>zahtjevni</w:t>
      </w:r>
      <w:proofErr w:type="spellEnd"/>
      <w:r w:rsidR="00E43BC2">
        <w:t xml:space="preserve"> </w:t>
      </w:r>
      <w:proofErr w:type="spellStart"/>
      <w:r w:rsidR="00E43BC2">
        <w:t>programerski</w:t>
      </w:r>
      <w:proofErr w:type="spellEnd"/>
      <w:r w:rsidR="00E43BC2">
        <w:t xml:space="preserve"> </w:t>
      </w:r>
      <w:proofErr w:type="spellStart"/>
      <w:r w:rsidR="00E43BC2">
        <w:t>alat</w:t>
      </w:r>
      <w:proofErr w:type="spellEnd"/>
      <w:r w:rsidR="00652496">
        <w:t>,</w:t>
      </w:r>
      <w:r w:rsidR="00E43BC2">
        <w:t xml:space="preserve"> </w:t>
      </w:r>
      <w:proofErr w:type="spellStart"/>
      <w:r w:rsidR="00E43BC2">
        <w:t>i</w:t>
      </w:r>
      <w:proofErr w:type="spellEnd"/>
      <w:r w:rsidR="00E43BC2">
        <w:t xml:space="preserve"> </w:t>
      </w:r>
      <w:proofErr w:type="spellStart"/>
      <w:r w:rsidR="00E43BC2">
        <w:t>stvorim</w:t>
      </w:r>
      <w:proofErr w:type="spellEnd"/>
      <w:r w:rsidR="00E43BC2">
        <w:t xml:space="preserve"> </w:t>
      </w:r>
      <w:proofErr w:type="spellStart"/>
      <w:r w:rsidR="00E43BC2">
        <w:t>nešto</w:t>
      </w:r>
      <w:proofErr w:type="spellEnd"/>
      <w:r w:rsidR="00E43BC2">
        <w:t xml:space="preserve"> novo</w:t>
      </w:r>
      <w:r w:rsidR="003D7427">
        <w:t xml:space="preserve"> </w:t>
      </w:r>
      <w:proofErr w:type="spellStart"/>
      <w:r w:rsidR="003D7427">
        <w:t>i</w:t>
      </w:r>
      <w:proofErr w:type="spellEnd"/>
      <w:r w:rsidR="003D7427">
        <w:t xml:space="preserve"> </w:t>
      </w:r>
      <w:proofErr w:type="spellStart"/>
      <w:r w:rsidR="003D7427">
        <w:t>inovativno</w:t>
      </w:r>
      <w:proofErr w:type="spellEnd"/>
      <w:r w:rsidR="003D7427">
        <w:t xml:space="preserve"> bez </w:t>
      </w:r>
      <w:proofErr w:type="spellStart"/>
      <w:r w:rsidR="003D7427">
        <w:t>obzira</w:t>
      </w:r>
      <w:proofErr w:type="spellEnd"/>
      <w:r w:rsidR="003D7427">
        <w:t xml:space="preserve"> </w:t>
      </w:r>
      <w:proofErr w:type="spellStart"/>
      <w:r w:rsidR="003D7427">
        <w:t>na</w:t>
      </w:r>
      <w:proofErr w:type="spellEnd"/>
      <w:r w:rsidR="003D7427">
        <w:t xml:space="preserve"> </w:t>
      </w:r>
      <w:proofErr w:type="spellStart"/>
      <w:r w:rsidR="003D7427">
        <w:t>težinu</w:t>
      </w:r>
      <w:proofErr w:type="spellEnd"/>
      <w:r w:rsidR="003D7427">
        <w:t xml:space="preserve"> </w:t>
      </w:r>
      <w:proofErr w:type="spellStart"/>
      <w:r w:rsidR="003D7427">
        <w:t>zadatka</w:t>
      </w:r>
      <w:proofErr w:type="spellEnd"/>
      <w:r w:rsidR="003D7427">
        <w:t>.</w:t>
      </w:r>
    </w:p>
    <w:p w14:paraId="48F99A64" w14:textId="77777777" w:rsidR="006900C0" w:rsidRDefault="00000000">
      <w:r>
        <w:br w:type="page"/>
      </w:r>
    </w:p>
    <w:p w14:paraId="2AA4D3C8" w14:textId="77777777" w:rsidR="006900C0" w:rsidRDefault="00000000">
      <w:pPr>
        <w:pStyle w:val="Naslov1"/>
      </w:pPr>
      <w:bookmarkStart w:id="67" w:name="_Toc229699438"/>
      <w:proofErr w:type="spellStart"/>
      <w:r>
        <w:lastRenderedPageBreak/>
        <w:t>Literatura</w:t>
      </w:r>
      <w:bookmarkEnd w:id="67"/>
      <w:proofErr w:type="spellEnd"/>
    </w:p>
    <w:p w14:paraId="105D7740" w14:textId="77777777" w:rsidR="006900C0" w:rsidRDefault="00000000" w:rsidP="00515ADF">
      <w:pPr>
        <w:pStyle w:val="Naslov2"/>
      </w:pPr>
      <w:bookmarkStart w:id="68" w:name="_Toc229699439"/>
      <w:proofErr w:type="spellStart"/>
      <w:r>
        <w:t>Programska</w:t>
      </w:r>
      <w:proofErr w:type="spellEnd"/>
      <w:r>
        <w:t xml:space="preserve"> alata </w:t>
      </w:r>
      <w:proofErr w:type="spellStart"/>
      <w:r>
        <w:t>i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>:</w:t>
      </w:r>
      <w:bookmarkEnd w:id="68"/>
    </w:p>
    <w:p w14:paraId="6CB492B0" w14:textId="77777777" w:rsidR="006900C0" w:rsidRDefault="00000000">
      <w:pPr>
        <w:pStyle w:val="Grafikeoznake"/>
      </w:pPr>
      <w:r>
        <w:t xml:space="preserve">Unity Technologies. Unity 6 </w:t>
      </w:r>
      <w:proofErr w:type="spellStart"/>
      <w:r>
        <w:t>LTS</w:t>
      </w:r>
      <w:proofErr w:type="spellEnd"/>
      <w:r>
        <w:t>. https://</w:t>
      </w:r>
      <w:proofErr w:type="spellStart"/>
      <w:r>
        <w:t>unity.com</w:t>
      </w:r>
      <w:proofErr w:type="spellEnd"/>
      <w:r>
        <w:t>/</w:t>
      </w:r>
    </w:p>
    <w:p w14:paraId="666C4BDE" w14:textId="77777777" w:rsidR="006900C0" w:rsidRDefault="00000000">
      <w:pPr>
        <w:pStyle w:val="Grafikeoznake"/>
      </w:pPr>
      <w:r>
        <w:t>Unity Technologies. Animation Rigging Package. https://docs.unity3d.com/Packages/com.unity.animation.rigging@1.4/</w:t>
      </w:r>
    </w:p>
    <w:p w14:paraId="63A76D12" w14:textId="77777777" w:rsidR="006900C0" w:rsidRDefault="00000000">
      <w:pPr>
        <w:pStyle w:val="Grafikeoznake"/>
      </w:pPr>
      <w:r>
        <w:t xml:space="preserve">Unity Technologies. </w:t>
      </w:r>
      <w:proofErr w:type="spellStart"/>
      <w:r>
        <w:t>ProBuilder</w:t>
      </w:r>
      <w:proofErr w:type="spellEnd"/>
      <w:r>
        <w:t xml:space="preserve"> Documentation. https://</w:t>
      </w:r>
      <w:proofErr w:type="spellStart"/>
      <w:r>
        <w:t>docs.unity3d.com</w:t>
      </w:r>
      <w:proofErr w:type="spellEnd"/>
      <w:r>
        <w:t>/Packages/</w:t>
      </w:r>
      <w:proofErr w:type="spellStart"/>
      <w:r>
        <w:t>com.unity.probuilder@6.0</w:t>
      </w:r>
      <w:proofErr w:type="spellEnd"/>
      <w:r>
        <w:t>/</w:t>
      </w:r>
    </w:p>
    <w:p w14:paraId="29103B2F" w14:textId="77777777" w:rsidR="006900C0" w:rsidRDefault="00000000">
      <w:pPr>
        <w:pStyle w:val="Grafikeoznake"/>
      </w:pPr>
      <w:r>
        <w:t>Unity Technologies. UI Toolkit. https://</w:t>
      </w:r>
      <w:proofErr w:type="spellStart"/>
      <w:r>
        <w:t>docs.unity3d.com</w:t>
      </w:r>
      <w:proofErr w:type="spellEnd"/>
      <w:r>
        <w:t>/Manual/</w:t>
      </w:r>
      <w:proofErr w:type="spellStart"/>
      <w:r>
        <w:t>UIElements.html</w:t>
      </w:r>
      <w:proofErr w:type="spellEnd"/>
    </w:p>
    <w:p w14:paraId="6EBB4646" w14:textId="77777777" w:rsidR="006900C0" w:rsidRDefault="00000000">
      <w:pPr>
        <w:pStyle w:val="Grafikeoznake"/>
      </w:pPr>
      <w:r>
        <w:t>Blender Foundation. Blender 3D Creation Suite. https://</w:t>
      </w:r>
      <w:proofErr w:type="spellStart"/>
      <w:r>
        <w:t>www.blender.org</w:t>
      </w:r>
      <w:proofErr w:type="spellEnd"/>
      <w:r>
        <w:t>/</w:t>
      </w:r>
    </w:p>
    <w:p w14:paraId="2183E138" w14:textId="77777777" w:rsidR="006900C0" w:rsidRDefault="00000000">
      <w:pPr>
        <w:pStyle w:val="Grafikeoznake"/>
      </w:pPr>
      <w:r>
        <w:t>Microsoft. Visual Studio Code. https://</w:t>
      </w:r>
      <w:proofErr w:type="spellStart"/>
      <w:r>
        <w:t>code.visualstudio.com</w:t>
      </w:r>
      <w:proofErr w:type="spellEnd"/>
      <w:r>
        <w:t>/</w:t>
      </w:r>
    </w:p>
    <w:p w14:paraId="5B63E980" w14:textId="77777777" w:rsidR="006900C0" w:rsidRDefault="00000000">
      <w:pPr>
        <w:pStyle w:val="Grafikeoznake"/>
      </w:pPr>
      <w:proofErr w:type="spellStart"/>
      <w:r>
        <w:t>Tripo3D</w:t>
      </w:r>
      <w:proofErr w:type="spellEnd"/>
      <w:r>
        <w:t xml:space="preserve">. </w:t>
      </w:r>
      <w:proofErr w:type="spellStart"/>
      <w:r>
        <w:t>Tripo3D</w:t>
      </w:r>
      <w:proofErr w:type="spellEnd"/>
      <w:r>
        <w:t xml:space="preserve"> Studio – AI Image to 3D. https://</w:t>
      </w:r>
      <w:proofErr w:type="spellStart"/>
      <w:r>
        <w:t>studio.tripo3d.ai</w:t>
      </w:r>
      <w:proofErr w:type="spellEnd"/>
      <w:r>
        <w:t>/</w:t>
      </w:r>
    </w:p>
    <w:p w14:paraId="2301AA45" w14:textId="77777777" w:rsidR="006900C0" w:rsidRDefault="00000000" w:rsidP="00515ADF">
      <w:pPr>
        <w:pStyle w:val="Naslov2"/>
      </w:pPr>
      <w:bookmarkStart w:id="69" w:name="_Toc229699440"/>
      <w:proofErr w:type="spellStart"/>
      <w:r>
        <w:t>Vanjski</w:t>
      </w:r>
      <w:proofErr w:type="spellEnd"/>
      <w:r>
        <w:t xml:space="preserve"> 3D </w:t>
      </w:r>
      <w:proofErr w:type="spellStart"/>
      <w:r>
        <w:t>modeli</w:t>
      </w:r>
      <w:proofErr w:type="spellEnd"/>
      <w:r>
        <w:t xml:space="preserve"> (</w:t>
      </w:r>
      <w:proofErr w:type="spellStart"/>
      <w:r>
        <w:t>Sketchfab</w:t>
      </w:r>
      <w:proofErr w:type="spellEnd"/>
      <w:r>
        <w:t>):</w:t>
      </w:r>
      <w:bookmarkEnd w:id="69"/>
    </w:p>
    <w:p w14:paraId="11EDD995" w14:textId="77777777" w:rsidR="006900C0" w:rsidRDefault="00000000">
      <w:pPr>
        <w:pStyle w:val="Grafikeoznake"/>
      </w:pPr>
      <w:proofErr w:type="spellStart"/>
      <w:r>
        <w:t>Pichael</w:t>
      </w:r>
      <w:proofErr w:type="spellEnd"/>
      <w:r>
        <w:t xml:space="preserve"> Productions. Saw (3D model). </w:t>
      </w:r>
      <w:proofErr w:type="spellStart"/>
      <w:r>
        <w:t>Sketchfab</w:t>
      </w:r>
      <w:proofErr w:type="spellEnd"/>
      <w:r>
        <w:t>. https://</w:t>
      </w:r>
      <w:proofErr w:type="spellStart"/>
      <w:r>
        <w:t>skfb.ly</w:t>
      </w:r>
      <w:proofErr w:type="spellEnd"/>
      <w:r>
        <w:t>/</w:t>
      </w:r>
      <w:proofErr w:type="spellStart"/>
      <w:r>
        <w:t>oBNUK</w:t>
      </w:r>
      <w:proofErr w:type="spellEnd"/>
      <w:r>
        <w:t xml:space="preserve"> – </w:t>
      </w:r>
      <w:proofErr w:type="spellStart"/>
      <w:r>
        <w:t>korišteno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model </w:t>
      </w:r>
      <w:proofErr w:type="spellStart"/>
      <w:r>
        <w:t>rotirajuće</w:t>
      </w:r>
      <w:proofErr w:type="spellEnd"/>
      <w:r>
        <w:t xml:space="preserve"> pile.</w:t>
      </w:r>
    </w:p>
    <w:p w14:paraId="6CC0EBAA" w14:textId="77777777" w:rsidR="006900C0" w:rsidRDefault="00000000">
      <w:pPr>
        <w:pStyle w:val="Grafikeoznake"/>
      </w:pPr>
      <w:r>
        <w:t xml:space="preserve">Sam Green. Elevator (3D model). </w:t>
      </w:r>
      <w:proofErr w:type="spellStart"/>
      <w:r>
        <w:t>Sketchfab</w:t>
      </w:r>
      <w:proofErr w:type="spellEnd"/>
      <w:r>
        <w:t xml:space="preserve">. https://sketchfab.com/3d-models/elevator-584d237eeda04c79b1c50bc09ad00306 – </w:t>
      </w:r>
      <w:proofErr w:type="spellStart"/>
      <w:r>
        <w:t>korišteno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model </w:t>
      </w:r>
      <w:proofErr w:type="spellStart"/>
      <w:r>
        <w:t>lifta</w:t>
      </w:r>
      <w:proofErr w:type="spellEnd"/>
      <w:r>
        <w:t>.</w:t>
      </w:r>
    </w:p>
    <w:p w14:paraId="401DBDFC" w14:textId="77777777" w:rsidR="006900C0" w:rsidRDefault="00000000" w:rsidP="00515ADF">
      <w:pPr>
        <w:pStyle w:val="Naslov2"/>
      </w:pPr>
      <w:bookmarkStart w:id="70" w:name="_Toc229699441"/>
      <w:proofErr w:type="spellStart"/>
      <w:r>
        <w:t>Teksture</w:t>
      </w:r>
      <w:proofErr w:type="spellEnd"/>
      <w:r>
        <w:t>:</w:t>
      </w:r>
      <w:bookmarkEnd w:id="70"/>
    </w:p>
    <w:p w14:paraId="500E55AC" w14:textId="77777777" w:rsidR="006900C0" w:rsidRDefault="00000000">
      <w:pPr>
        <w:pStyle w:val="Grafikeoznake"/>
      </w:pPr>
      <w:proofErr w:type="spellStart"/>
      <w:r>
        <w:t>FreePBR</w:t>
      </w:r>
      <w:proofErr w:type="spellEnd"/>
      <w:r>
        <w:t>. Modern Metal Wall 1 (</w:t>
      </w:r>
      <w:proofErr w:type="spellStart"/>
      <w:r>
        <w:t>PBR</w:t>
      </w:r>
      <w:proofErr w:type="spellEnd"/>
      <w:r>
        <w:t xml:space="preserve"> </w:t>
      </w:r>
      <w:proofErr w:type="spellStart"/>
      <w:r>
        <w:t>materijal</w:t>
      </w:r>
      <w:proofErr w:type="spellEnd"/>
      <w:r>
        <w:t>). https://</w:t>
      </w:r>
      <w:proofErr w:type="spellStart"/>
      <w:r>
        <w:t>freepbr.com</w:t>
      </w:r>
      <w:proofErr w:type="spellEnd"/>
      <w:r>
        <w:t>/product/modern-metal-</w:t>
      </w:r>
      <w:proofErr w:type="spellStart"/>
      <w:r>
        <w:t>wall1</w:t>
      </w:r>
      <w:proofErr w:type="spellEnd"/>
      <w:r>
        <w:t xml:space="preserve">/ – </w:t>
      </w:r>
      <w:proofErr w:type="spellStart"/>
      <w:r>
        <w:t>korišteno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glavna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 xml:space="preserve"> </w:t>
      </w:r>
      <w:proofErr w:type="spellStart"/>
      <w:r>
        <w:t>razina</w:t>
      </w:r>
      <w:proofErr w:type="spellEnd"/>
      <w:r>
        <w:t>.</w:t>
      </w:r>
    </w:p>
    <w:p w14:paraId="50F97B41" w14:textId="77777777" w:rsidR="006900C0" w:rsidRDefault="00000000" w:rsidP="00515ADF">
      <w:pPr>
        <w:pStyle w:val="Naslov2"/>
      </w:pPr>
      <w:bookmarkStart w:id="71" w:name="_Toc229699442"/>
      <w:r>
        <w:t xml:space="preserve">Unity Asset Store </w:t>
      </w:r>
      <w:proofErr w:type="spellStart"/>
      <w:r>
        <w:t>paketi</w:t>
      </w:r>
      <w:proofErr w:type="spellEnd"/>
      <w:r>
        <w:t>:</w:t>
      </w:r>
      <w:bookmarkEnd w:id="71"/>
    </w:p>
    <w:p w14:paraId="0DFA494E" w14:textId="77777777" w:rsidR="006900C0" w:rsidRDefault="00000000">
      <w:pPr>
        <w:pStyle w:val="Grafikeoznake"/>
      </w:pPr>
      <w:r>
        <w:t xml:space="preserve">Mirza Beig. Cinematic Explosions FREE. Unity Asset Store. – </w:t>
      </w:r>
      <w:proofErr w:type="spellStart"/>
      <w:r>
        <w:t>korišteno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vizualni</w:t>
      </w:r>
      <w:proofErr w:type="spellEnd"/>
      <w:r>
        <w:t xml:space="preserve"> </w:t>
      </w:r>
      <w:proofErr w:type="spellStart"/>
      <w:r>
        <w:t>efekt</w:t>
      </w:r>
      <w:proofErr w:type="spellEnd"/>
      <w:r>
        <w:t xml:space="preserve"> </w:t>
      </w:r>
      <w:proofErr w:type="spellStart"/>
      <w:r>
        <w:t>eksplozije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smrti</w:t>
      </w:r>
      <w:proofErr w:type="spellEnd"/>
      <w:r>
        <w:t xml:space="preserve"> </w:t>
      </w:r>
      <w:proofErr w:type="spellStart"/>
      <w:r>
        <w:t>pauka</w:t>
      </w:r>
      <w:proofErr w:type="spellEnd"/>
      <w:r>
        <w:t xml:space="preserve">, </w:t>
      </w:r>
      <w:proofErr w:type="spellStart"/>
      <w:r>
        <w:t>devet</w:t>
      </w:r>
      <w:proofErr w:type="spellEnd"/>
      <w:r>
        <w:t xml:space="preserve"> </w:t>
      </w:r>
      <w:proofErr w:type="spellStart"/>
      <w:r>
        <w:t>prefabova</w:t>
      </w:r>
      <w:proofErr w:type="spellEnd"/>
      <w:r>
        <w:t xml:space="preserve"> s </w:t>
      </w:r>
      <w:proofErr w:type="spellStart"/>
      <w:r>
        <w:t>animacijom</w:t>
      </w:r>
      <w:proofErr w:type="spellEnd"/>
      <w:r>
        <w:t xml:space="preserve"> </w:t>
      </w:r>
      <w:proofErr w:type="spellStart"/>
      <w:r>
        <w:t>dima</w:t>
      </w:r>
      <w:proofErr w:type="spellEnd"/>
      <w:r>
        <w:t xml:space="preserve">, </w:t>
      </w:r>
      <w:proofErr w:type="spellStart"/>
      <w:r>
        <w:t>plamena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osvjetljenja</w:t>
      </w:r>
      <w:proofErr w:type="spellEnd"/>
      <w:r>
        <w:t>.</w:t>
      </w:r>
    </w:p>
    <w:p w14:paraId="55DADCE6" w14:textId="77777777" w:rsidR="006900C0" w:rsidRDefault="00000000" w:rsidP="00515ADF">
      <w:pPr>
        <w:pStyle w:val="Naslov2"/>
      </w:pPr>
      <w:bookmarkStart w:id="72" w:name="_Toc229699443"/>
      <w:proofErr w:type="spellStart"/>
      <w:r>
        <w:t>Korištena</w:t>
      </w:r>
      <w:proofErr w:type="spellEnd"/>
      <w:r>
        <w:t xml:space="preserve"> </w:t>
      </w:r>
      <w:proofErr w:type="spellStart"/>
      <w:r>
        <w:t>umjetna</w:t>
      </w:r>
      <w:proofErr w:type="spellEnd"/>
      <w:r>
        <w:t xml:space="preserve"> </w:t>
      </w:r>
      <w:proofErr w:type="spellStart"/>
      <w:r>
        <w:t>inteligencija</w:t>
      </w:r>
      <w:proofErr w:type="spellEnd"/>
      <w:r>
        <w:t>:</w:t>
      </w:r>
      <w:bookmarkEnd w:id="72"/>
    </w:p>
    <w:p w14:paraId="485939CC" w14:textId="77777777" w:rsidR="004B08BC" w:rsidRDefault="00000000" w:rsidP="004B08BC">
      <w:pPr>
        <w:pStyle w:val="Grafikeoznake"/>
      </w:pPr>
      <w:r>
        <w:t>OpenAI. ChatGPT (</w:t>
      </w:r>
      <w:proofErr w:type="spellStart"/>
      <w:r>
        <w:t>GPT</w:t>
      </w:r>
      <w:proofErr w:type="spellEnd"/>
      <w:r>
        <w:t>-4 model). https://</w:t>
      </w:r>
      <w:proofErr w:type="spellStart"/>
      <w:r>
        <w:t>chat.openai.com</w:t>
      </w:r>
      <w:proofErr w:type="spellEnd"/>
      <w:r>
        <w:t xml:space="preserve">/ – </w:t>
      </w:r>
      <w:proofErr w:type="spellStart"/>
      <w:r>
        <w:t>korišteno</w:t>
      </w:r>
      <w:proofErr w:type="spellEnd"/>
      <w:r>
        <w:t xml:space="preserve"> za </w:t>
      </w:r>
      <w:proofErr w:type="spellStart"/>
      <w:r>
        <w:t>generiranje</w:t>
      </w:r>
      <w:proofErr w:type="spellEnd"/>
      <w:r>
        <w:t xml:space="preserve"> </w:t>
      </w:r>
      <w:proofErr w:type="spellStart"/>
      <w:r>
        <w:t>koncept-slike</w:t>
      </w:r>
      <w:proofErr w:type="spellEnd"/>
      <w:r>
        <w:t xml:space="preserve"> </w:t>
      </w:r>
      <w:proofErr w:type="spellStart"/>
      <w:r>
        <w:t>pauka</w:t>
      </w:r>
      <w:proofErr w:type="spellEnd"/>
      <w:r>
        <w:t>.</w:t>
      </w:r>
    </w:p>
    <w:p w14:paraId="220B2393" w14:textId="77777777" w:rsidR="00515ADF" w:rsidRDefault="00A258B4" w:rsidP="00515ADF">
      <w:pPr>
        <w:pStyle w:val="Grafikeoznake"/>
        <w:numPr>
          <w:ilvl w:val="0"/>
          <w:numId w:val="0"/>
        </w:numPr>
        <w:ind w:left="360"/>
      </w:pPr>
      <w:r>
        <w:lastRenderedPageBreak/>
        <w:t xml:space="preserve"> </w:t>
      </w:r>
    </w:p>
    <w:p w14:paraId="2060776D" w14:textId="77777777" w:rsidR="009876DF" w:rsidRDefault="00000000">
      <w:pPr>
        <w:pStyle w:val="Naslov2"/>
      </w:pPr>
      <w:bookmarkStart w:id="73" w:name="_Toc229699444"/>
      <w:r>
        <w:rPr>
          <w:rFonts w:ascii="Times New Roman" w:hAnsi="Times New Roman"/>
          <w:sz w:val="24"/>
        </w:rPr>
        <w:t xml:space="preserve">Audio 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zvuk</w:t>
      </w:r>
      <w:proofErr w:type="spellEnd"/>
      <w:r>
        <w:rPr>
          <w:rFonts w:ascii="Times New Roman" w:hAnsi="Times New Roman"/>
          <w:sz w:val="24"/>
        </w:rPr>
        <w:t>:</w:t>
      </w:r>
      <w:bookmarkEnd w:id="73"/>
    </w:p>
    <w:p w14:paraId="2FD24CD7" w14:textId="77777777" w:rsidR="009876DF" w:rsidRDefault="00000000">
      <w:pPr>
        <w:pStyle w:val="Grafikeoznake"/>
      </w:pPr>
      <w:proofErr w:type="spellStart"/>
      <w:r>
        <w:t>Narakeet</w:t>
      </w:r>
      <w:proofErr w:type="spellEnd"/>
      <w:r>
        <w:t xml:space="preserve">. Robot Voice Text to Speech (online TTS </w:t>
      </w:r>
      <w:proofErr w:type="spellStart"/>
      <w:r>
        <w:t>servis</w:t>
      </w:r>
      <w:proofErr w:type="spellEnd"/>
      <w:r>
        <w:t>). https://</w:t>
      </w:r>
      <w:proofErr w:type="spellStart"/>
      <w:r>
        <w:t>www.narakeet.com</w:t>
      </w:r>
      <w:proofErr w:type="spellEnd"/>
      <w:r>
        <w:t>/create/robot-voice-text-to-</w:t>
      </w:r>
      <w:proofErr w:type="spellStart"/>
      <w:r>
        <w:t>speech.html</w:t>
      </w:r>
      <w:proofErr w:type="spellEnd"/>
      <w:r>
        <w:t xml:space="preserve"> – </w:t>
      </w:r>
      <w:proofErr w:type="spellStart"/>
      <w:r>
        <w:t>korišteno</w:t>
      </w:r>
      <w:proofErr w:type="spellEnd"/>
      <w:r>
        <w:t xml:space="preserve"> za </w:t>
      </w:r>
      <w:proofErr w:type="spellStart"/>
      <w:r>
        <w:t>generiranje</w:t>
      </w:r>
      <w:proofErr w:type="spellEnd"/>
      <w:r>
        <w:t xml:space="preserve"> audio </w:t>
      </w:r>
      <w:proofErr w:type="spellStart"/>
      <w:r>
        <w:t>datoteke</w:t>
      </w:r>
      <w:proofErr w:type="spellEnd"/>
      <w:r>
        <w:t xml:space="preserve"> </w:t>
      </w:r>
      <w:proofErr w:type="spellStart"/>
      <w:r>
        <w:t>Congratulations.mp3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reproducira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završetku</w:t>
      </w:r>
      <w:proofErr w:type="spellEnd"/>
      <w:r>
        <w:t xml:space="preserve"> </w:t>
      </w:r>
      <w:proofErr w:type="spellStart"/>
      <w:r>
        <w:t>razine</w:t>
      </w:r>
      <w:proofErr w:type="spellEnd"/>
      <w:r>
        <w:t>.</w:t>
      </w:r>
    </w:p>
    <w:p w14:paraId="31DAAF72" w14:textId="77777777" w:rsidR="009876DF" w:rsidRDefault="00000000">
      <w:pPr>
        <w:pStyle w:val="Grafikeoznake"/>
      </w:pPr>
      <w:proofErr w:type="spellStart"/>
      <w:r>
        <w:t>Pixabay</w:t>
      </w:r>
      <w:proofErr w:type="spellEnd"/>
      <w:r>
        <w:t xml:space="preserve">. Film Special Effects: Saw Running (sound effect). https://pixabay.com/sound-effects/film-special-effects-saw-running-82131/ – </w:t>
      </w:r>
      <w:proofErr w:type="spellStart"/>
      <w:r>
        <w:t>korišteno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ambijentalni</w:t>
      </w:r>
      <w:proofErr w:type="spellEnd"/>
      <w:r>
        <w:t xml:space="preserve"> </w:t>
      </w:r>
      <w:proofErr w:type="spellStart"/>
      <w:r>
        <w:t>zvuk</w:t>
      </w:r>
      <w:proofErr w:type="spellEnd"/>
      <w:r>
        <w:t xml:space="preserve"> </w:t>
      </w:r>
      <w:proofErr w:type="spellStart"/>
      <w:r>
        <w:t>rotirajućih</w:t>
      </w:r>
      <w:proofErr w:type="spellEnd"/>
      <w:r>
        <w:t xml:space="preserve"> pila (</w:t>
      </w:r>
      <w:proofErr w:type="spellStart"/>
      <w:r>
        <w:t>SawAudio.flac</w:t>
      </w:r>
      <w:proofErr w:type="spellEnd"/>
      <w:r>
        <w:t>).</w:t>
      </w:r>
    </w:p>
    <w:sectPr w:rsidR="009876DF" w:rsidSect="00034616">
      <w:footerReference w:type="default" r:id="rId9"/>
      <w:pgSz w:w="12240" w:h="15840"/>
      <w:pgMar w:top="1417" w:right="1417" w:bottom="141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9E481" w14:textId="77777777" w:rsidR="009006E2" w:rsidRDefault="009006E2">
      <w:pPr>
        <w:spacing w:line="240" w:lineRule="auto"/>
      </w:pPr>
      <w:r>
        <w:separator/>
      </w:r>
    </w:p>
  </w:endnote>
  <w:endnote w:type="continuationSeparator" w:id="0">
    <w:p w14:paraId="6CB6EEB4" w14:textId="77777777" w:rsidR="009006E2" w:rsidRDefault="009006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09D7F" w14:textId="77777777" w:rsidR="006900C0" w:rsidRDefault="00000000">
    <w:pPr>
      <w:pStyle w:val="Podnoje"/>
      <w:jc w:val="right"/>
    </w:pPr>
    <w:r>
      <w:fldChar w:fldCharType="begin"/>
    </w:r>
    <w:r>
      <w:instrText>PAGE</w:instrText>
    </w:r>
    <w:r>
      <w:fldChar w:fldCharType="separate"/>
    </w:r>
    <w:r w:rsidR="00CB471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C7735" w14:textId="77777777" w:rsidR="009006E2" w:rsidRDefault="009006E2">
      <w:pPr>
        <w:spacing w:line="240" w:lineRule="auto"/>
      </w:pPr>
      <w:r>
        <w:separator/>
      </w:r>
    </w:p>
  </w:footnote>
  <w:footnote w:type="continuationSeparator" w:id="0">
    <w:p w14:paraId="11F78EF8" w14:textId="77777777" w:rsidR="009006E2" w:rsidRDefault="009006E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Brojevi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Brojevi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Grafikeoznak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Grafikeoznak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Brojevi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Grafikeoznak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8679C5"/>
    <w:multiLevelType w:val="hybridMultilevel"/>
    <w:tmpl w:val="A9EA08A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FD74E8"/>
    <w:multiLevelType w:val="hybridMultilevel"/>
    <w:tmpl w:val="77D49EE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865757">
    <w:abstractNumId w:val="8"/>
  </w:num>
  <w:num w:numId="2" w16cid:durableId="1928268958">
    <w:abstractNumId w:val="6"/>
  </w:num>
  <w:num w:numId="3" w16cid:durableId="2043821988">
    <w:abstractNumId w:val="5"/>
  </w:num>
  <w:num w:numId="4" w16cid:durableId="345134256">
    <w:abstractNumId w:val="4"/>
  </w:num>
  <w:num w:numId="5" w16cid:durableId="760372745">
    <w:abstractNumId w:val="7"/>
  </w:num>
  <w:num w:numId="6" w16cid:durableId="1332875820">
    <w:abstractNumId w:val="3"/>
  </w:num>
  <w:num w:numId="7" w16cid:durableId="1853184731">
    <w:abstractNumId w:val="2"/>
  </w:num>
  <w:num w:numId="8" w16cid:durableId="288441160">
    <w:abstractNumId w:val="1"/>
  </w:num>
  <w:num w:numId="9" w16cid:durableId="665594183">
    <w:abstractNumId w:val="0"/>
  </w:num>
  <w:num w:numId="10" w16cid:durableId="1394810380">
    <w:abstractNumId w:val="10"/>
  </w:num>
  <w:num w:numId="11" w16cid:durableId="16123971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1A4"/>
    <w:rsid w:val="00034616"/>
    <w:rsid w:val="0006063C"/>
    <w:rsid w:val="000617E2"/>
    <w:rsid w:val="000C1742"/>
    <w:rsid w:val="000D1982"/>
    <w:rsid w:val="000D3ECD"/>
    <w:rsid w:val="000D4217"/>
    <w:rsid w:val="000E019F"/>
    <w:rsid w:val="000E634E"/>
    <w:rsid w:val="00104D35"/>
    <w:rsid w:val="00116998"/>
    <w:rsid w:val="001475C7"/>
    <w:rsid w:val="0015074B"/>
    <w:rsid w:val="001642E1"/>
    <w:rsid w:val="00173316"/>
    <w:rsid w:val="001E2AEE"/>
    <w:rsid w:val="001F4D24"/>
    <w:rsid w:val="00235BAE"/>
    <w:rsid w:val="002365CD"/>
    <w:rsid w:val="00244895"/>
    <w:rsid w:val="002541AD"/>
    <w:rsid w:val="0025771B"/>
    <w:rsid w:val="0029639D"/>
    <w:rsid w:val="002A788F"/>
    <w:rsid w:val="002C2A41"/>
    <w:rsid w:val="002E63F0"/>
    <w:rsid w:val="00326F90"/>
    <w:rsid w:val="00382600"/>
    <w:rsid w:val="003D486A"/>
    <w:rsid w:val="003D7427"/>
    <w:rsid w:val="003F526E"/>
    <w:rsid w:val="004263E7"/>
    <w:rsid w:val="004555BC"/>
    <w:rsid w:val="004705A1"/>
    <w:rsid w:val="0049266F"/>
    <w:rsid w:val="004B08BC"/>
    <w:rsid w:val="004B09C1"/>
    <w:rsid w:val="004E6EA8"/>
    <w:rsid w:val="004F293E"/>
    <w:rsid w:val="004F55B0"/>
    <w:rsid w:val="00515ADF"/>
    <w:rsid w:val="005940F9"/>
    <w:rsid w:val="005D7A4C"/>
    <w:rsid w:val="005E1610"/>
    <w:rsid w:val="00650690"/>
    <w:rsid w:val="00652496"/>
    <w:rsid w:val="00660DD6"/>
    <w:rsid w:val="00684F40"/>
    <w:rsid w:val="006879BE"/>
    <w:rsid w:val="006900C0"/>
    <w:rsid w:val="006D0CA8"/>
    <w:rsid w:val="00720929"/>
    <w:rsid w:val="00743392"/>
    <w:rsid w:val="0075444B"/>
    <w:rsid w:val="007A76B2"/>
    <w:rsid w:val="007B0932"/>
    <w:rsid w:val="00806E70"/>
    <w:rsid w:val="00827B20"/>
    <w:rsid w:val="0083201D"/>
    <w:rsid w:val="008926BA"/>
    <w:rsid w:val="008A1905"/>
    <w:rsid w:val="009006E2"/>
    <w:rsid w:val="0090123C"/>
    <w:rsid w:val="00910ED7"/>
    <w:rsid w:val="00930B66"/>
    <w:rsid w:val="00934189"/>
    <w:rsid w:val="009410B7"/>
    <w:rsid w:val="00964060"/>
    <w:rsid w:val="00965156"/>
    <w:rsid w:val="00974177"/>
    <w:rsid w:val="0097690B"/>
    <w:rsid w:val="009876DF"/>
    <w:rsid w:val="009A5316"/>
    <w:rsid w:val="009E5873"/>
    <w:rsid w:val="00A258B4"/>
    <w:rsid w:val="00A538AD"/>
    <w:rsid w:val="00A77C71"/>
    <w:rsid w:val="00A85FEE"/>
    <w:rsid w:val="00AA1D8D"/>
    <w:rsid w:val="00AD2D1D"/>
    <w:rsid w:val="00AD5613"/>
    <w:rsid w:val="00B16AE2"/>
    <w:rsid w:val="00B47730"/>
    <w:rsid w:val="00B678FA"/>
    <w:rsid w:val="00B75358"/>
    <w:rsid w:val="00C2319F"/>
    <w:rsid w:val="00C86810"/>
    <w:rsid w:val="00CB0664"/>
    <w:rsid w:val="00CB4716"/>
    <w:rsid w:val="00CC18B0"/>
    <w:rsid w:val="00CC5B88"/>
    <w:rsid w:val="00CE4A6C"/>
    <w:rsid w:val="00D1401E"/>
    <w:rsid w:val="00D2647C"/>
    <w:rsid w:val="00D36DB8"/>
    <w:rsid w:val="00D430B0"/>
    <w:rsid w:val="00D555B3"/>
    <w:rsid w:val="00DC6DA8"/>
    <w:rsid w:val="00DF2145"/>
    <w:rsid w:val="00E16BA2"/>
    <w:rsid w:val="00E43BC2"/>
    <w:rsid w:val="00E52F96"/>
    <w:rsid w:val="00E61485"/>
    <w:rsid w:val="00E94906"/>
    <w:rsid w:val="00E95358"/>
    <w:rsid w:val="00EB41F3"/>
    <w:rsid w:val="00EB7E06"/>
    <w:rsid w:val="00EC1E6F"/>
    <w:rsid w:val="00ED255A"/>
    <w:rsid w:val="00ED4BFE"/>
    <w:rsid w:val="00F01EF2"/>
    <w:rsid w:val="00F0607E"/>
    <w:rsid w:val="00F117CD"/>
    <w:rsid w:val="00F13F86"/>
    <w:rsid w:val="00F414B0"/>
    <w:rsid w:val="00F50249"/>
    <w:rsid w:val="00F5582A"/>
    <w:rsid w:val="00F80E3B"/>
    <w:rsid w:val="00F93F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82B1D7"/>
  <w14:defaultImageDpi w14:val="300"/>
  <w15:docId w15:val="{EA9ADBB1-9404-42D3-83A1-C66A6D7B6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4"/>
    </w:rPr>
  </w:style>
  <w:style w:type="paragraph" w:styleId="Naslov1">
    <w:name w:val="heading 1"/>
    <w:basedOn w:val="Normal"/>
    <w:next w:val="Normal"/>
    <w:link w:val="Naslov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Char">
    <w:name w:val="Naslov 1 Char"/>
    <w:basedOn w:val="Zadanifontodlom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Char">
    <w:name w:val="Naslov 2 Char"/>
    <w:basedOn w:val="Zadanifontodlom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Char">
    <w:name w:val="Naslov 3 Char"/>
    <w:basedOn w:val="Zadanifontodlom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ormal"/>
    <w:next w:val="Normal"/>
    <w:link w:val="Nasl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Char">
    <w:name w:val="Naslov Char"/>
    <w:basedOn w:val="Zadanifontodlom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PodnaslovChar">
    <w:name w:val="Podnaslov Char"/>
    <w:basedOn w:val="Zadanifontodlom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ijeloteksta">
    <w:name w:val="Body Text"/>
    <w:basedOn w:val="Normal"/>
    <w:link w:val="TijelotekstaChar"/>
    <w:uiPriority w:val="99"/>
    <w:unhideWhenUsed/>
    <w:rsid w:val="00AA1D8D"/>
    <w:pPr>
      <w:spacing w:after="120"/>
    </w:pPr>
  </w:style>
  <w:style w:type="character" w:customStyle="1" w:styleId="TijelotekstaChar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/>
    <w:rsid w:val="00AA1D8D"/>
    <w:pPr>
      <w:spacing w:after="120" w:line="480" w:lineRule="auto"/>
    </w:pPr>
  </w:style>
  <w:style w:type="character" w:customStyle="1" w:styleId="Tijeloteksta2Char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ijeloteksta3Char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Popis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Popis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Grafikeoznak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Grafikeoznak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Grafikeoznak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Brojevi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Brojevi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Brojevi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Nastavakpopis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Nastavakpopis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Nastavakpopis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tmakronaredbe">
    <w:name w:val="macro"/>
    <w:link w:val="Tekstmakronaredb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onaredbeChar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Zadanifontodlom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pisslik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/>
    <w:rsid w:val="00FC693F"/>
    <w:rPr>
      <w:b/>
      <w:bCs/>
    </w:rPr>
  </w:style>
  <w:style w:type="character" w:styleId="Istaknuto">
    <w:name w:val="Emphasis"/>
    <w:basedOn w:val="Zadanifontodlomka"/>
    <w:uiPriority w:val="20"/>
    <w:qFormat/>
    <w:rsid w:val="00FC693F"/>
    <w:rPr>
      <w:i/>
      <w:iCs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C693F"/>
    <w:rPr>
      <w:b/>
      <w:bCs/>
      <w:i/>
      <w:iCs/>
      <w:color w:val="4F81BD" w:themeColor="accent1"/>
    </w:rPr>
  </w:style>
  <w:style w:type="character" w:styleId="Neupadljivoisticanje">
    <w:name w:val="Subtle Emphasis"/>
    <w:basedOn w:val="Zadanifontodlomka"/>
    <w:uiPriority w:val="19"/>
    <w:qFormat/>
    <w:rsid w:val="00FC693F"/>
    <w:rPr>
      <w:i/>
      <w:iCs/>
      <w:color w:val="808080" w:themeColor="text1" w:themeTint="7F"/>
    </w:rPr>
  </w:style>
  <w:style w:type="character" w:styleId="Jakoisticanje">
    <w:name w:val="Intense Emphasis"/>
    <w:basedOn w:val="Zadanifontodlomka"/>
    <w:uiPriority w:val="21"/>
    <w:qFormat/>
    <w:rsid w:val="00FC693F"/>
    <w:rPr>
      <w:b/>
      <w:bCs/>
      <w:i/>
      <w:iCs/>
      <w:color w:val="4F81BD" w:themeColor="accent1"/>
    </w:rPr>
  </w:style>
  <w:style w:type="character" w:styleId="Neupadljivareferenca">
    <w:name w:val="Subtle Reference"/>
    <w:basedOn w:val="Zadanifontodlomka"/>
    <w:uiPriority w:val="31"/>
    <w:qFormat/>
    <w:rsid w:val="00FC693F"/>
    <w:rPr>
      <w:smallCaps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/>
    <w:rsid w:val="00FC693F"/>
    <w:rPr>
      <w:b/>
      <w:bCs/>
      <w:smallCaps/>
      <w:spacing w:val="5"/>
    </w:rPr>
  </w:style>
  <w:style w:type="paragraph" w:styleId="TOCNaslov">
    <w:name w:val="TOC Heading"/>
    <w:basedOn w:val="Naslov1"/>
    <w:next w:val="Normal"/>
    <w:uiPriority w:val="39"/>
    <w:unhideWhenUsed/>
    <w:qFormat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eza">
    <w:name w:val="Hyperlink"/>
    <w:basedOn w:val="Zadanifontodlomka"/>
    <w:uiPriority w:val="99"/>
    <w:unhideWhenUsed/>
    <w:rsid w:val="00515ADF"/>
    <w:rPr>
      <w:color w:val="0000FF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515ADF"/>
    <w:rPr>
      <w:color w:val="605E5C"/>
      <w:shd w:val="clear" w:color="auto" w:fill="E1DFDD"/>
    </w:rPr>
  </w:style>
  <w:style w:type="paragraph" w:styleId="Sadraj1">
    <w:name w:val="toc 1"/>
    <w:basedOn w:val="Normal"/>
    <w:next w:val="Normal"/>
    <w:autoRedefine/>
    <w:uiPriority w:val="39"/>
    <w:unhideWhenUsed/>
    <w:rsid w:val="002E63F0"/>
    <w:pPr>
      <w:spacing w:after="100"/>
    </w:pPr>
  </w:style>
  <w:style w:type="paragraph" w:styleId="Sadraj2">
    <w:name w:val="toc 2"/>
    <w:basedOn w:val="Normal"/>
    <w:next w:val="Normal"/>
    <w:autoRedefine/>
    <w:uiPriority w:val="39"/>
    <w:unhideWhenUsed/>
    <w:rsid w:val="002E63F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42</Pages>
  <Words>11168</Words>
  <Characters>63662</Characters>
  <Application>Microsoft Office Word</Application>
  <DocSecurity>0</DocSecurity>
  <Lines>530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Stjepan Strbad</cp:lastModifiedBy>
  <cp:revision>111</cp:revision>
  <dcterms:created xsi:type="dcterms:W3CDTF">2013-12-23T23:15:00Z</dcterms:created>
  <dcterms:modified xsi:type="dcterms:W3CDTF">2026-05-14T23:30:00Z</dcterms:modified>
  <cp:category/>
</cp:coreProperties>
</file>